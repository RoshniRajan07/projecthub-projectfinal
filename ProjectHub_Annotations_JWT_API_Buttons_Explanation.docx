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auto"/>
        <w:jc w:val="center"/>
      </w:pPr>
      <w:r>
        <w:rPr>
          <w:rFonts w:ascii="Calibri" w:hAnsi="Calibri"/>
          <w:b/>
          <w:color w:val="000000"/>
          <w:sz w:val="36"/>
        </w:rPr>
        <w:t>PROJECTHUB COMPLETE EXPLANATION DOCUMENTATION</w:t>
      </w:r>
    </w:p>
    <w:p>
      <w:pPr>
        <w:spacing w:before="0" w:after="160" w:line="269" w:lineRule="auto"/>
        <w:jc w:val="center"/>
      </w:pPr>
      <w:r>
        <w:rPr>
          <w:rFonts w:ascii="Calibri" w:hAnsi="Calibri"/>
          <w:b w:val="0"/>
          <w:color w:val="000000"/>
          <w:sz w:val="24"/>
        </w:rPr>
        <w:t>Annotations Used, JWT Workflow, Module APIs, and Frontend Buttons</w:t>
      </w:r>
    </w:p>
    <w:p>
      <w:pPr>
        <w:spacing w:before="0" w:after="200" w:line="269" w:lineRule="auto"/>
        <w:jc w:val="center"/>
      </w:pPr>
      <w:r>
        <w:rPr>
          <w:rFonts w:ascii="Calibri" w:hAnsi="Calibri"/>
          <w:b w:val="0"/>
          <w:color w:val="000000"/>
          <w:sz w:val="21"/>
        </w:rPr>
        <w:t>Prepared in simple English for easy project explanation and viva understanding.</w:t>
      </w:r>
    </w:p>
    <w:p>
      <w:pPr>
        <w:spacing w:before="200" w:after="100" w:line="269" w:lineRule="auto"/>
      </w:pPr>
      <w:r>
        <w:rPr>
          <w:rFonts w:ascii="Calibri" w:hAnsi="Calibri"/>
          <w:b/>
          <w:color w:val="000000"/>
          <w:sz w:val="32"/>
        </w:rPr>
        <w:t>1. Annotations Used in ProjectHub</w:t>
      </w:r>
    </w:p>
    <w:p>
      <w:pPr>
        <w:spacing w:before="0" w:after="120" w:line="269" w:lineRule="auto"/>
      </w:pPr>
      <w:r>
        <w:rPr>
          <w:rFonts w:ascii="Calibri" w:hAnsi="Calibri"/>
          <w:b w:val="0"/>
          <w:color w:val="000000"/>
          <w:sz w:val="22"/>
        </w:rPr>
        <w:t>This section explains the important Spring Boot, JPA, MongoDB, validation, and security annotations used in ProjectHub.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48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Annotation</w:t>
            </w:r>
          </w:p>
        </w:tc>
        <w:tc>
          <w:tcPr>
            <w:tcW w:type="dxa" w:w="2232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Used For</w:t>
            </w:r>
          </w:p>
        </w:tc>
        <w:tc>
          <w:tcPr>
            <w:tcW w:type="dxa" w:w="4680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Meaning in ProjectHub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@SpringBootApplication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Main app annotation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Starts Spring Boot auto-configuration, component scanning, and application bootstrapping.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@RestController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Controller layer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Marks a class as a REST API controller. Methods return JSON/text responses directly.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@RequestMapping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Base route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Sets the common URL prefix for all APIs in that controller, for example /users or /projects.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@GetMapping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Read API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Maps an HTTP GET request. Used for fetching users, profiles, projects, certificates, settings, analytics, and downloads.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@PostMapping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Create/login/upload API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Maps an HTTP POST request. Used for login, registration, create records, upload files, and save settings.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@PutMapping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Update/action API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Maps an HTTP PUT request. Used for profile update, review approval/rejection, resubmit, mark notification read, and assignments.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@DeleteMapping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Delete API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Maps an HTTP DELETE request. Used for deleting users, projects, certificates, notifications, and deadline rules.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@CrossOrigin("*")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CORS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Allows the React frontend to call the backend APIs from another port/domain.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@Autowired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Dependency injection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Injects service, repository, filter, or utility objects automatically into a class.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@Service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Service layer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Marks a class that contains business logic, such as UserService and ProjectService.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@Repository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Data layer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Marks database access interfaces/classes. Spring creates implementations for JPA/Mongo repositories.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@Entity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MySQL entity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Maps a Java class to a relational database table, for example User, Student, Faculty, AdminSettings.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@Document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MongoDB document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Maps a Java class to a MongoDB collection, for example projects, certificates, notifications, deadline_rules.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@Id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Primary key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Marks the unique id field of a MySQL entity or MongoDB document.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@GeneratedValue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Auto id generation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Lets the database generate MySQL primary key values automatically.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@OneToOne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One-to-one relation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Defines one linked record, for example one User has one Student or Faculty profile.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@ManyToOne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Many-to-one relation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Defines many records linked to one record, for example many Students assigned to one Faculty.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@JoinColumn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Foreign key column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Names the database column used to join related MySQL tables.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@RequestBody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JSON body input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Reads JSON data from the frontend request body into an object or map.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@RequestParam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Query/form input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Reads query parameters or multipart form fields, for example status, feedback, grade, file.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@PathVariable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URL path input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Reads dynamic values from the URL, for example /users/{id} or /projects/mongo/{id}.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@Valid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Validation trigger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Runs validation rules on a request body before the controller method continues.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@Configuration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Configuration class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Marks classes that define Spring configuration, like SecurityConfig and PasswordConfig.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@Bean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Spring bean method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Creates objects managed by Spring, like SecurityFilterChain and PasswordEncoder.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@Value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Property injection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Reads values from application properties/environment, such as app.service-mode.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extends OncePerRequestFilter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JWT filter base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Ensures JWTFilter runs once per HTTP request to validate tokens.</w:t>
            </w:r>
          </w:p>
        </w:tc>
      </w:tr>
    </w:tbl>
    <w:p>
      <w:pPr>
        <w:spacing w:before="0" w:after="40" w:line="269" w:lineRule="auto"/>
      </w:pPr>
      <w:r>
        <w:rPr>
          <w:rFonts w:ascii="Calibri" w:hAnsi="Calibri"/>
          <w:b w:val="0"/>
          <w:color w:val="000000"/>
          <w:sz w:val="22"/>
        </w:rPr>
      </w:r>
    </w:p>
    <w:p>
      <w:pPr>
        <w:spacing w:before="200" w:after="100" w:line="269" w:lineRule="auto"/>
      </w:pPr>
      <w:r>
        <w:rPr>
          <w:rFonts w:ascii="Calibri" w:hAnsi="Calibri"/>
          <w:b/>
          <w:color w:val="000000"/>
          <w:sz w:val="32"/>
        </w:rPr>
        <w:t>2. JWT Workflow Used in ProjectHub</w:t>
      </w:r>
    </w:p>
    <w:p>
      <w:pPr>
        <w:spacing w:before="0" w:after="120" w:line="269" w:lineRule="auto"/>
      </w:pPr>
      <w:r>
        <w:rPr>
          <w:rFonts w:ascii="Calibri" w:hAnsi="Calibri"/>
          <w:b w:val="0"/>
          <w:color w:val="000000"/>
          <w:sz w:val="22"/>
        </w:rPr>
        <w:t>This section is based on the JWT workflow PDF you provided and the ProjectHub JWTUtil, JWTFilter, and SecurityConfig code.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6"/>
        </w:rPr>
        <w:t>2.1 JWT Meaning</w:t>
      </w:r>
    </w:p>
    <w:p>
      <w:pPr>
        <w:spacing w:before="0" w:after="100" w:line="269" w:lineRule="auto"/>
      </w:pPr>
      <w:r>
        <w:rPr>
          <w:rFonts w:ascii="Calibri" w:hAnsi="Calibri"/>
          <w:b w:val="0"/>
          <w:color w:val="000000"/>
          <w:sz w:val="22"/>
        </w:rPr>
        <w:t>JWT means JSON Web Token. In ProjectHub, it is used to prove that a user has already logged in. The backend sends a signed token after login. The frontend sends that token again for protected APIs.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6"/>
        </w:rPr>
        <w:t>2.2 Token Contents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Subject (sub): user's email.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Custom claim role: STUDENT, FACULTY, or ADMIN.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issuedAt: token creation time.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expiration: current time plus 1 hour.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Signature: HMAC-SHA256 using the secret key in JWTUtil.java.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6"/>
        </w:rPr>
        <w:t>2.3 Step-by-step JWT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Step</w:t>
            </w:r>
          </w:p>
        </w:tc>
        <w:tc>
          <w:tcPr>
            <w:tcW w:type="dxa" w:w="7200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Explanation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1. Login request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User enters email and password in Login.jsx. Frontend sends POST /users/login with AuthRequest data.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2. Credential validation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UserController.login() calls UserService.login(), which checks the user record and password.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3. Token generation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JWTUtil.generateToken(email, role) creates a JWT with subject=email, role claim, issuedAt, expiry, and HS256 signature.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4. Login response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Backend returns AuthResponse containing token, id, role, and fullName.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5. Frontend storage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React stores token, id, role, and fullName in localStorage for later API calls.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6. Protected API call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Frontend sends Authorization: Bearer &lt;token&gt; in headers for protected APIs.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7. JWTFilter check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JWTFilter runs before controller. Public URLs are skipped; protected URLs require a valid bearer token.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8. Token validation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JWTUtil validates signature and expiry, extracts email and role claim.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9. Security context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JWTFilter creates UsernamePasswordAuthenticationToken with ROLE_STUDENT, ROLE_FACULTY, or ROLE_ADMIN.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10. Controller execution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If authentication succeeds, the request reaches the controller. If missing/invalid/expired, backend returns 401.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11. Logout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Logout clears localStorage and redirects to Login. Since JWT is stateless, no server session is destroyed.</w:t>
            </w:r>
          </w:p>
        </w:tc>
      </w:tr>
    </w:tbl>
    <w:p>
      <w:pPr>
        <w:spacing w:before="0" w:after="40" w:line="269" w:lineRule="auto"/>
      </w:pPr>
      <w:r>
        <w:rPr>
          <w:rFonts w:ascii="Calibri" w:hAnsi="Calibri"/>
          <w:b w:val="0"/>
          <w:color w:val="000000"/>
          <w:sz w:val="22"/>
        </w:rPr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6"/>
        </w:rPr>
        <w:t>2.4 Public Endpoints That Skip JWTFilter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GET /projects/download/** - file downloads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GET /landing/click - landing page tracking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OPTIONS /** - CORS preflight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POST /users/login, /users/forgot-password, /users/reset-password, /auth/login, /auth/register, /users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/swagger-ui/**, /v3/api-docs/**, /swagger-ui.html, /error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6"/>
        </w:rPr>
        <w:t>2.5 Protected Request Header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Authorization: Bearer &lt;token&gt;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6"/>
        </w:rPr>
        <w:t>2.6 Error Cases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If Authorization header is missing or not starting with Bearer, backend returns 401 JWT Token Required.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If token is expired, tampered, or signed with the wrong key, backend returns 401 Invalid JWT Token.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If token is valid but role is not allowed for the endpoint, Spring Security returns 403 Forbidden.</w:t>
      </w:r>
    </w:p>
    <w:p>
      <w:pPr>
        <w:spacing w:before="200" w:after="100" w:line="269" w:lineRule="auto"/>
      </w:pPr>
      <w:r>
        <w:rPr>
          <w:rFonts w:ascii="Calibri" w:hAnsi="Calibri"/>
          <w:b/>
          <w:color w:val="000000"/>
          <w:sz w:val="32"/>
        </w:rPr>
        <w:t>3. API List for All Modules</w:t>
      </w:r>
    </w:p>
    <w:p>
      <w:pPr>
        <w:spacing w:before="0" w:after="120" w:line="269" w:lineRule="auto"/>
      </w:pPr>
      <w:r>
        <w:rPr>
          <w:rFonts w:ascii="Calibri" w:hAnsi="Calibri"/>
          <w:b w:val="0"/>
          <w:color w:val="000000"/>
          <w:sz w:val="22"/>
        </w:rPr>
        <w:t>The following API list covers all ProjectHub modules from backend controllers and the generated API data.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6"/>
        </w:rPr>
        <w:t>3.1 Authentication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648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No.</w:t>
            </w:r>
          </w:p>
        </w:tc>
        <w:tc>
          <w:tcPr>
            <w:tcW w:type="dxa" w:w="936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Method</w:t>
            </w:r>
          </w:p>
        </w:tc>
        <w:tc>
          <w:tcPr>
            <w:tcW w:type="dxa" w:w="2880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Endpoint</w:t>
            </w:r>
          </w:p>
        </w:tc>
        <w:tc>
          <w:tcPr>
            <w:tcW w:type="dxa" w:w="3024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Meaning / Purpose</w:t>
            </w:r>
          </w:p>
        </w:tc>
        <w:tc>
          <w:tcPr>
            <w:tcW w:type="dxa" w:w="1872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Auth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/auth/register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Register a new user.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Public / no JWT required in current SecurityConfig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/users/forgot-password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Request a student password reset token for the submitted email.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Public in auth service mode; denied in backend service mode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/users/login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Login and receive JWT token.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Public / no JWT required in current SecurityConfig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/users/reset-password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Reset a student password using a reset token.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Public in auth service mode; denied in backend service mode</w:t>
            </w:r>
          </w:p>
        </w:tc>
      </w:tr>
    </w:tbl>
    <w:p>
      <w:pPr>
        <w:spacing w:before="0" w:after="40" w:line="269" w:lineRule="auto"/>
      </w:pPr>
      <w:r>
        <w:rPr>
          <w:rFonts w:ascii="Calibri" w:hAnsi="Calibri"/>
          <w:b w:val="0"/>
          <w:color w:val="000000"/>
          <w:sz w:val="22"/>
        </w:rPr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6"/>
        </w:rPr>
        <w:t>3.2 Users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648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No.</w:t>
            </w:r>
          </w:p>
        </w:tc>
        <w:tc>
          <w:tcPr>
            <w:tcW w:type="dxa" w:w="936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Method</w:t>
            </w:r>
          </w:p>
        </w:tc>
        <w:tc>
          <w:tcPr>
            <w:tcW w:type="dxa" w:w="2880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Endpoint</w:t>
            </w:r>
          </w:p>
        </w:tc>
        <w:tc>
          <w:tcPr>
            <w:tcW w:type="dxa" w:w="3024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Meaning / Purpose</w:t>
            </w:r>
          </w:p>
        </w:tc>
        <w:tc>
          <w:tcPr>
            <w:tcW w:type="dxa" w:w="1872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Auth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DELETE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/users/{id}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Delete user by id.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/users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 all users.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/users/filter/role?role=STUDENT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Filter users by role.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/users/search?name=siva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Search users by full name.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/users/{id}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 user by id.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/users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Create a user.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11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/users/bulk-upload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Bulk register users from Excel file.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PUT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/users/assign-faculty/{id}?subject=Computer%20Science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Assign subject to a faculty user.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13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PUT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/users/{id}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Update user and role profile fields.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</w:tbl>
    <w:p>
      <w:pPr>
        <w:spacing w:before="0" w:after="40" w:line="269" w:lineRule="auto"/>
      </w:pPr>
      <w:r>
        <w:rPr>
          <w:rFonts w:ascii="Calibri" w:hAnsi="Calibri"/>
          <w:b w:val="0"/>
          <w:color w:val="000000"/>
          <w:sz w:val="22"/>
        </w:rPr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6"/>
        </w:rPr>
        <w:t>3.3 Profiles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648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No.</w:t>
            </w:r>
          </w:p>
        </w:tc>
        <w:tc>
          <w:tcPr>
            <w:tcW w:type="dxa" w:w="936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Method</w:t>
            </w:r>
          </w:p>
        </w:tc>
        <w:tc>
          <w:tcPr>
            <w:tcW w:type="dxa" w:w="2880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Endpoint</w:t>
            </w:r>
          </w:p>
        </w:tc>
        <w:tc>
          <w:tcPr>
            <w:tcW w:type="dxa" w:w="3024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Meaning / Purpose</w:t>
            </w:r>
          </w:p>
        </w:tc>
        <w:tc>
          <w:tcPr>
            <w:tcW w:type="dxa" w:w="1872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Auth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14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/users/faculty/profile/{id}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 faculty profile.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15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/users/student/profile/{id}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 student profile.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PUT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/users/faculty/profile/{id}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Update faculty profile.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17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PUT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/users/student/profile/{id}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Update student profile.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</w:tbl>
    <w:p>
      <w:pPr>
        <w:spacing w:before="0" w:after="40" w:line="269" w:lineRule="auto"/>
      </w:pPr>
      <w:r>
        <w:rPr>
          <w:rFonts w:ascii="Calibri" w:hAnsi="Calibri"/>
          <w:b w:val="0"/>
          <w:color w:val="000000"/>
          <w:sz w:val="22"/>
        </w:rPr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6"/>
        </w:rPr>
        <w:t>3.4 Faculty Assignment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648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No.</w:t>
            </w:r>
          </w:p>
        </w:tc>
        <w:tc>
          <w:tcPr>
            <w:tcW w:type="dxa" w:w="936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Method</w:t>
            </w:r>
          </w:p>
        </w:tc>
        <w:tc>
          <w:tcPr>
            <w:tcW w:type="dxa" w:w="2880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Endpoint</w:t>
            </w:r>
          </w:p>
        </w:tc>
        <w:tc>
          <w:tcPr>
            <w:tcW w:type="dxa" w:w="3024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Meaning / Purpose</w:t>
            </w:r>
          </w:p>
        </w:tc>
        <w:tc>
          <w:tcPr>
            <w:tcW w:type="dxa" w:w="1872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Auth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18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/users/faculty/{facultyUserId}/students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 students assigned to a faculty user.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19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/users/students/department/{department}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 student profiles for a department.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ADMIN role required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PUT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/users/admin/assign-student?studentUserId=30&amp;facultyUserId=38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Assign one student to one faculty member.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ADMIN role required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21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PUT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/users/admin/assign-students-by-department?department=CSE&amp;section=A&amp;facultyUserId=38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Assign all students in a department, optionally filtered by section, to a faculty member.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ADMIN role required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22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PUT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/users/admin/unassign-student?studentUserId=30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Remove a student's faculty assignment.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ADMIN role required</w:t>
            </w:r>
          </w:p>
        </w:tc>
      </w:tr>
    </w:tbl>
    <w:p>
      <w:pPr>
        <w:spacing w:before="0" w:after="40" w:line="269" w:lineRule="auto"/>
      </w:pPr>
      <w:r>
        <w:rPr>
          <w:rFonts w:ascii="Calibri" w:hAnsi="Calibri"/>
          <w:b w:val="0"/>
          <w:color w:val="000000"/>
          <w:sz w:val="22"/>
        </w:rPr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6"/>
        </w:rPr>
        <w:t>3.5 Settings and Analytics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648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No.</w:t>
            </w:r>
          </w:p>
        </w:tc>
        <w:tc>
          <w:tcPr>
            <w:tcW w:type="dxa" w:w="936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Method</w:t>
            </w:r>
          </w:p>
        </w:tc>
        <w:tc>
          <w:tcPr>
            <w:tcW w:type="dxa" w:w="2880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Endpoint</w:t>
            </w:r>
          </w:p>
        </w:tc>
        <w:tc>
          <w:tcPr>
            <w:tcW w:type="dxa" w:w="3024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Meaning / Purpose</w:t>
            </w:r>
          </w:p>
        </w:tc>
        <w:tc>
          <w:tcPr>
            <w:tcW w:type="dxa" w:w="1872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Auth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23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/dashboard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 dashboard counts.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24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/users/admin/analytics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 admin analytics.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25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/users/settings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 admin settings.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26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/users/settings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Save admin settings.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</w:tbl>
    <w:p>
      <w:pPr>
        <w:spacing w:before="0" w:after="40" w:line="269" w:lineRule="auto"/>
      </w:pPr>
      <w:r>
        <w:rPr>
          <w:rFonts w:ascii="Calibri" w:hAnsi="Calibri"/>
          <w:b w:val="0"/>
          <w:color w:val="000000"/>
          <w:sz w:val="22"/>
        </w:rPr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6"/>
        </w:rPr>
        <w:t>3.6 Notifications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648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No.</w:t>
            </w:r>
          </w:p>
        </w:tc>
        <w:tc>
          <w:tcPr>
            <w:tcW w:type="dxa" w:w="936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Method</w:t>
            </w:r>
          </w:p>
        </w:tc>
        <w:tc>
          <w:tcPr>
            <w:tcW w:type="dxa" w:w="2880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Endpoint</w:t>
            </w:r>
          </w:p>
        </w:tc>
        <w:tc>
          <w:tcPr>
            <w:tcW w:type="dxa" w:w="3024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Meaning / Purpose</w:t>
            </w:r>
          </w:p>
        </w:tc>
        <w:tc>
          <w:tcPr>
            <w:tcW w:type="dxa" w:w="1872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Auth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27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DELETE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/users/notifications/{id}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Delete notification.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28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/users/notifications/{userId}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 notifications for a user.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29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/users/notifications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Create MongoDB notification.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30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PUT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/users/notifications/read/{id}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Mark notification as read.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</w:tbl>
    <w:p>
      <w:pPr>
        <w:spacing w:before="0" w:after="40" w:line="269" w:lineRule="auto"/>
      </w:pPr>
      <w:r>
        <w:rPr>
          <w:rFonts w:ascii="Calibri" w:hAnsi="Calibri"/>
          <w:b w:val="0"/>
          <w:color w:val="000000"/>
          <w:sz w:val="22"/>
        </w:rPr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6"/>
        </w:rPr>
        <w:t>3.7 Audit Logs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648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No.</w:t>
            </w:r>
          </w:p>
        </w:tc>
        <w:tc>
          <w:tcPr>
            <w:tcW w:type="dxa" w:w="936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Method</w:t>
            </w:r>
          </w:p>
        </w:tc>
        <w:tc>
          <w:tcPr>
            <w:tcW w:type="dxa" w:w="2880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Endpoint</w:t>
            </w:r>
          </w:p>
        </w:tc>
        <w:tc>
          <w:tcPr>
            <w:tcW w:type="dxa" w:w="3024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Meaning / Purpose</w:t>
            </w:r>
          </w:p>
        </w:tc>
        <w:tc>
          <w:tcPr>
            <w:tcW w:type="dxa" w:w="1872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Auth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31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/users/audit-logs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 audit logs from MySQL.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</w:tbl>
    <w:p>
      <w:pPr>
        <w:spacing w:before="0" w:after="40" w:line="269" w:lineRule="auto"/>
      </w:pPr>
      <w:r>
        <w:rPr>
          <w:rFonts w:ascii="Calibri" w:hAnsi="Calibri"/>
          <w:b w:val="0"/>
          <w:color w:val="000000"/>
          <w:sz w:val="22"/>
        </w:rPr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6"/>
        </w:rPr>
        <w:t>3.8 Projects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648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No.</w:t>
            </w:r>
          </w:p>
        </w:tc>
        <w:tc>
          <w:tcPr>
            <w:tcW w:type="dxa" w:w="936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Method</w:t>
            </w:r>
          </w:p>
        </w:tc>
        <w:tc>
          <w:tcPr>
            <w:tcW w:type="dxa" w:w="2880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Endpoint</w:t>
            </w:r>
          </w:p>
        </w:tc>
        <w:tc>
          <w:tcPr>
            <w:tcW w:type="dxa" w:w="3024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Meaning / Purpose</w:t>
            </w:r>
          </w:p>
        </w:tc>
        <w:tc>
          <w:tcPr>
            <w:tcW w:type="dxa" w:w="1872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Auth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32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DELETE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/projects/mongo/{id}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Delete project.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33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/projects/analytics/student/{studentId}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 student project analytics.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34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/projects/download/{fileName}?inline=true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Download or preview uploaded file.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35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/projects/mongo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 all MongoDB projects.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36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/projects/mongo/faculty/{facultyId}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 projects assigned to faculty.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37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/projects/mongo/filter/status?status=PENDING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Filter projects by status.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38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/projects/mongo/filter/technology?technology=React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Filter projects by technology.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39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/projects/mongo/filter?status=PENDING&amp;technology=React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Filter projects by status and technology.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40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/projects/mongo/search?title=AI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Search projects by title.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41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/projects/mongo/student/{studentId}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 projects by student.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42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/projects/mongo/{id}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 project by Mongo id.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43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/projects/mongo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Create MongoDB project.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44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/projects/upload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Upload project/certificate file.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45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PUT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/projects/mongo/resubmit/{id}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Resubmit project and increment version.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46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PUT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/projects/mongo/review/{id}?status=APPROVED&amp;feedback=Good&amp;grade=A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Review project.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47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PUT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/projects/mongo/update/{id}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Update project details.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</w:tbl>
    <w:p>
      <w:pPr>
        <w:spacing w:before="0" w:after="40" w:line="269" w:lineRule="auto"/>
      </w:pPr>
      <w:r>
        <w:rPr>
          <w:rFonts w:ascii="Calibri" w:hAnsi="Calibri"/>
          <w:b w:val="0"/>
          <w:color w:val="000000"/>
          <w:sz w:val="22"/>
        </w:rPr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6"/>
        </w:rPr>
        <w:t>3.9 Certificates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648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No.</w:t>
            </w:r>
          </w:p>
        </w:tc>
        <w:tc>
          <w:tcPr>
            <w:tcW w:type="dxa" w:w="936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Method</w:t>
            </w:r>
          </w:p>
        </w:tc>
        <w:tc>
          <w:tcPr>
            <w:tcW w:type="dxa" w:w="2880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Endpoint</w:t>
            </w:r>
          </w:p>
        </w:tc>
        <w:tc>
          <w:tcPr>
            <w:tcW w:type="dxa" w:w="3024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Meaning / Purpose</w:t>
            </w:r>
          </w:p>
        </w:tc>
        <w:tc>
          <w:tcPr>
            <w:tcW w:type="dxa" w:w="1872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Auth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48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DELETE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/certificates/{id}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Delete certificate.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49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/certificates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 all certificates.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50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/certificates/faculty/{facultyId}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 certificates by faculty.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51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/certificates/student/{studentId}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 certificates by student.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52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/certificates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Create MongoDB certificate.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53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PUT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/certificates/{id}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Update certificate.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54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PUT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/certificates/{id}/resubmit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Resubmit certificate.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55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PUT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/certificates/{id}/verify?status=APPROVED&amp;remarks=Verified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 or reject certificate.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</w:tbl>
    <w:p>
      <w:pPr>
        <w:spacing w:before="0" w:after="40" w:line="269" w:lineRule="auto"/>
      </w:pPr>
      <w:r>
        <w:rPr>
          <w:rFonts w:ascii="Calibri" w:hAnsi="Calibri"/>
          <w:b w:val="0"/>
          <w:color w:val="000000"/>
          <w:sz w:val="22"/>
        </w:rPr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6"/>
        </w:rPr>
        <w:t>3.10 Deadline Rules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648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No.</w:t>
            </w:r>
          </w:p>
        </w:tc>
        <w:tc>
          <w:tcPr>
            <w:tcW w:type="dxa" w:w="936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Method</w:t>
            </w:r>
          </w:p>
        </w:tc>
        <w:tc>
          <w:tcPr>
            <w:tcW w:type="dxa" w:w="2880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Endpoint</w:t>
            </w:r>
          </w:p>
        </w:tc>
        <w:tc>
          <w:tcPr>
            <w:tcW w:type="dxa" w:w="3024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Meaning / Purpose</w:t>
            </w:r>
          </w:p>
        </w:tc>
        <w:tc>
          <w:tcPr>
            <w:tcW w:type="dxa" w:w="1872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Auth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56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DELETE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/deadline-rules/{id}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Delete deadline rule.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57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/deadline-rules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 all deadline rules.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58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/deadline-rules/type/{type}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 deadline rules by type.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59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/deadline-rules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Create or update deadline rule.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</w:tbl>
    <w:p>
      <w:pPr>
        <w:spacing w:before="0" w:after="40" w:line="269" w:lineRule="auto"/>
      </w:pPr>
      <w:r>
        <w:rPr>
          <w:rFonts w:ascii="Calibri" w:hAnsi="Calibri"/>
          <w:b w:val="0"/>
          <w:color w:val="000000"/>
          <w:sz w:val="22"/>
        </w:rPr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6"/>
        </w:rPr>
        <w:t>3.11 Admin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648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No.</w:t>
            </w:r>
          </w:p>
        </w:tc>
        <w:tc>
          <w:tcPr>
            <w:tcW w:type="dxa" w:w="936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Method</w:t>
            </w:r>
          </w:p>
        </w:tc>
        <w:tc>
          <w:tcPr>
            <w:tcW w:type="dxa" w:w="2880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Endpoint</w:t>
            </w:r>
          </w:p>
        </w:tc>
        <w:tc>
          <w:tcPr>
            <w:tcW w:type="dxa" w:w="3024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Meaning / Purpose</w:t>
            </w:r>
          </w:p>
        </w:tc>
        <w:tc>
          <w:tcPr>
            <w:tcW w:type="dxa" w:w="1872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Auth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60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DELETE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/admin/users/{id}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Admin: delete user.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61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/admin/certificates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Admin: get all certificates.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62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/admin/dashboard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Admin: get dashboard counts.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63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/admin/projects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Admin: get all projects.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64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/admin/users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Admin: get all users.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Bearer JWT required after login</w:t>
            </w:r>
          </w:p>
        </w:tc>
      </w:tr>
    </w:tbl>
    <w:p>
      <w:pPr>
        <w:spacing w:before="0" w:after="40" w:line="269" w:lineRule="auto"/>
      </w:pPr>
      <w:r>
        <w:rPr>
          <w:rFonts w:ascii="Calibri" w:hAnsi="Calibri"/>
          <w:b w:val="0"/>
          <w:color w:val="000000"/>
          <w:sz w:val="22"/>
        </w:rPr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6"/>
        </w:rPr>
        <w:t>3.12 Landing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648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No.</w:t>
            </w:r>
          </w:p>
        </w:tc>
        <w:tc>
          <w:tcPr>
            <w:tcW w:type="dxa" w:w="936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Method</w:t>
            </w:r>
          </w:p>
        </w:tc>
        <w:tc>
          <w:tcPr>
            <w:tcW w:type="dxa" w:w="2880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Endpoint</w:t>
            </w:r>
          </w:p>
        </w:tc>
        <w:tc>
          <w:tcPr>
            <w:tcW w:type="dxa" w:w="3024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Meaning / Purpose</w:t>
            </w:r>
          </w:p>
        </w:tc>
        <w:tc>
          <w:tcPr>
            <w:tcW w:type="dxa" w:w="1872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Auth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65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/landing/click?action=hero_cta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Track a landing-page click action and return the tracked action with timestamp.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Public / no JWT required in backend service mode</w:t>
            </w:r>
          </w:p>
        </w:tc>
      </w:tr>
    </w:tbl>
    <w:p>
      <w:pPr>
        <w:spacing w:before="0" w:after="40" w:line="269" w:lineRule="auto"/>
      </w:pPr>
      <w:r>
        <w:rPr>
          <w:rFonts w:ascii="Calibri" w:hAnsi="Calibri"/>
          <w:b w:val="0"/>
          <w:color w:val="000000"/>
          <w:sz w:val="22"/>
        </w:rPr>
      </w:r>
    </w:p>
    <w:p>
      <w:pPr>
        <w:spacing w:before="200" w:after="100" w:line="269" w:lineRule="auto"/>
      </w:pPr>
      <w:r>
        <w:rPr>
          <w:rFonts w:ascii="Calibri" w:hAnsi="Calibri"/>
          <w:b/>
          <w:color w:val="000000"/>
          <w:sz w:val="32"/>
        </w:rPr>
        <w:t>4. Important API Details with Request and Response Meaning</w:t>
      </w:r>
    </w:p>
    <w:p>
      <w:pPr>
        <w:spacing w:before="0" w:after="120" w:line="269" w:lineRule="auto"/>
      </w:pPr>
      <w:r>
        <w:rPr>
          <w:rFonts w:ascii="Calibri" w:hAnsi="Calibri"/>
          <w:b w:val="0"/>
          <w:color w:val="000000"/>
          <w:sz w:val="22"/>
        </w:rPr>
        <w:t>This section gives understandable details for every API. Request and response examples are kept short where possible.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1: POST /auth/register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Authentication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Register a new user.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Public / no JWT required in current SecurityConfig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"fullName": "Test Student",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"email": "student@test.com",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"password": "Password@123",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"role": "STUDENT",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"username": "teststudent"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"id": 30,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"fullName": "siva",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"email": "siva062005@gmail.com",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"role": "STUDENT",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"username": null,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"assignedSubject": null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2: POST /users/forgot-password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Authentication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Request a student password reset token for the submitted email.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Public in auth service mode; denied in backend service mode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"email": "student@test.com"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"success": true,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"message": "Password reset token generated or sent"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3: POST /users/login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Authentication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Login and receive JWT token.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Public / no JWT required in current SecurityConfig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"email": "admin@gmail.com",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"password": "123"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"token": "eyJhbGciOiJIUzI1NiJ9...",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"id": 8,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"role": "ADMIN",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"fullName": "Admin"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4: POST /users/reset-password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Authentication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Reset a student password using a reset token.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Public in auth service mode; denied in backend service mode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"token": "reset-token",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"newPassword": "NewPassword@123",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"confirmPassword": "NewPassword@123"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"success": true,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"message": "Password reset successful"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5: DELETE /users/{id}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Users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Delete user by id.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Parameters: {"id": 42}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User deleted successfully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6: GET /users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Users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Get all users.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[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"id": 8,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"fullName": "Admin",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"email": "admin@gmail.com",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"role": "ADMIN",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"username": null,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"assignedSubject": null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},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"id": 30,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"fullName": "siva",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"email": "siva062005@gmail.com",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"role": "STUDENT",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"username": null,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"assignedSubject": null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},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"id": 38,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"fullName": "John Doe",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"email": "faculty1@demo.com",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"role": "FACULTY",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"username": null,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"assignedSubject": "Computer Science"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]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7: GET /users/filter/role?role=STUDENT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Users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Filter users by role.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Parameters: {"role": "STUDENT"}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[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"id": 30,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"fullName": "siva",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"email": "siva062005@gmail.com",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"role": "STUDENT",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"username": null,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"assignedSubject": null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]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8: GET /users/search?name=siva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Users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Search users by full name.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Parameters: {"name": "siva"}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[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"id": 30,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"fullName": "siva",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"email": "siva062005@gmail.com",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"role": "STUDENT",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"username": null,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"assignedSubject": null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]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9: GET /users/{id}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Users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Get user by id.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Parameters: {"id": 30}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"id": 30,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"fullName": "siva",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"email": "siva062005@gmail.com",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"role": "STUDENT",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"username": null,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"assignedSubject": null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10: POST /users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Users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Create a user.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"fullName": "Swathi",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"email": "swathi@test.com",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"password": "Password@123",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"role": "STUDENT"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"id": 41,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"fullName": "Swathi",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"email": "swathi@test.com",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"role": "STUDENT"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11: POST /users/bulk-upload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Users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Bulk register users from Excel file.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"file": "users.xlsx (multipart/form-data)"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"created": 10,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"failed": 0,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"errors": []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12: PUT /users/assign-faculty/{id}?subject=Computer%20Science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Users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Assign subject to a faculty user.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Parameters: {"id": 38, "subject": "Computer Science"}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"id": 38,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"fullName": "John Doe",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"email": "faculty1@demo.com",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"role": "FACULTY",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"username": null,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"assignedSubject": "Computer Science"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13: PUT /users/{id}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Users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Update user and role profile fields.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Parameters: {"id": 30}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"fullName": "Student Updated",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"department": "CSE",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"year": "2026"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"id": 30,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"fullName": "Student Updated",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"email": "siva062005@gmail.com",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"role": "STUDENT"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14: GET /users/faculty/profile/{id}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Profiles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Get faculty profile.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Parameters: {"id": 2}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"department": "CSE",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"specialization": "Artificial Intelligence",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"facultyCode": null,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"section": null,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"joiningYear": null,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"user": 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"id": 38,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"fullName": "John Doe",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"email": "faculty1@demo.com",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"role": "FACULTY"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15: GET /users/student/profile/{id}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Profiles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Get student profile.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Parameters: {"id": 2}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"department": "ai/ds",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"studentCode": "STU-S157",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"section": null,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"enrollmentYear": null,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"year": "2024",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"githubUrl": "https://github.com/testuser",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"linkedinUrl": "https://linkedin.com/in/testuser",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"leetcodeUrl": "https://leetcode.com/testuser",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"hackerrankUrl": "https://hackerrank.com/testuser",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"portfolioUrl": "https://testuser.dev",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"faculty": 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"department": "CSE",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"specialization": "Artificial Intelligence"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},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"user": 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"id": 30,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"fullName": "siva",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"email": "siva062005@gmail.com",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"role": "STUDENT"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16: PUT /users/faculty/profile/{id}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Profiles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Update faculty profile.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Parameters: {"id": 2}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"department": "CSE",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"specialization": "Cloud Computing",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"section": "A"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"department": "CSE",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"specialization": "Artificial Intelligence",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"facultyCode": null,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"section": null,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"joiningYear": null,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"user": 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"id": 38,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"fullName": "John Doe",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"email": "faculty1@demo.com",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"role": "FACULTY"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17: PUT /users/student/profile/{id}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Profiles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Update student profile.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Parameters: {"id": 2}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"department": "CSE",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"year": "2026",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"githubUrl": "https://github.com/testuser"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"department": "ai/ds",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"studentCode": "STU-S157",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"section": null,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"enrollmentYear": null,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"year": "2024",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"githubUrl": "https://github.com/testuser",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"linkedinUrl": "https://linkedin.com/in/testuser",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"leetcodeUrl": "https://leetcode.com/testuser",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"hackerrankUrl": "https://hackerrank.com/testuser",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"portfolioUrl": "https://testuser.dev",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"faculty": 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"department": "CSE",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"specialization": "Artificial Intelligence"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},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"user": 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"id": 30,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"fullName": "siva",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"email": "siva062005@gmail.com",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"role": "STUDENT"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18: GET /users/faculty/{facultyUserId}/students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Faculty Assignment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Get students assigned to a faculty user.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Parameters: {"facultyUserId": 38}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[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"department": "CSE",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"studentCode": "STU-S157",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"faculty": 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  "id": 2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]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19: GET /users/students/department/{department}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Faculty Assignment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Get student profiles for a department.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ADMIN role required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Parameters: {"department": "CSE"}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[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"department": "CSE",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"studentCode": "STU-S157"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]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20: PUT /users/admin/assign-student?studentUserId=30&amp;facultyUserId=38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Faculty Assignment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Assign one student to one faculty member.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ADMIN role required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Parameters: {"studentUserId": 30, "facultyUserId": 38}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"studentCode": "STU-S157",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"faculty": 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"facultyCode": "FAC-001"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21: PUT /users/admin/assign-students-by-department?department=CSE&amp;section=A&amp;facultyUserId=38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Faculty Assignment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Assign all students in a department, optionally filtered by section, to a faculty member.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ADMIN role required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Parameters: {"department": "CSE", "section": "A", "facultyUserId": 38}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[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"department": "CSE",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"section": "A",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"faculty": 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  "id": 2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]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22: PUT /users/admin/unassign-student?studentUserId=30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Faculty Assignment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Remove a student's faculty assignment.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ADMIN role required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Parameters: {"studentUserId": 30}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"studentCode": "STU-S157",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"faculty": null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23: GET /dashboard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Settings and Analytics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Get dashboard counts.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"totalProjects": 1,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"approvedProjects": 0,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"pendingProjects": 1,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"verifiedCertificates": 0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24: GET /users/admin/analytics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Settings and Analytics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Get admin analytics.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"totalUsers": 13,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"totalProjects": 0,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"approvedProjects": 0,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"pendingProjects": 0,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"totalCertificates": 0,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"approvedCertificates": 0,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"facultyCount": 2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25: GET /users/settings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Settings and Analytics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Get admin settings.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[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"id": 1,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"submissionDeadline": "30-05-2026",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"maxResubmissions": 3,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"maxFileSize": 25,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"allowedFileTypes": null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]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26: POST /users/settings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Settings and Analytics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Save admin settings.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"submissionDeadline": "30-05-2026",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"maxResubmissions": 3,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"maxFileSize": 25,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"allowedFileTypes": "pdf,docx,png"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"id": 1,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"submissionDeadline": "30-05-2026",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"maxResubmissions": 3,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"maxFileSize": 25,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"allowedFileTypes": null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27: DELETE /users/notifications/{id}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Notifications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Delete notification.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Parameters: {"id": "665f12d8e6a7c1f0a91c0003"}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Notification deleted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28: GET /users/notifications/{userId}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Notifications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Get notifications for a user.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Parameters: {"userId": 30}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[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"id": "665f12d8e6a7c1f0a91c0003",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"userId": 30,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"role": "STUDENT",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"title": "Project Approved",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"message": "Your project review has been updated.",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"type": "success",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"read": false,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"createdAt": "2026-06-02T09:30:00"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]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29: POST /users/notifications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Notifications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Create MongoDB notification.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"id": "665f12d8e6a7c1f0a91c0003",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"userId": 30,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"role": "STUDENT",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"title": "Project Approved",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"message": "Your project review has been updated.",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"type": "success",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"read": false,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"createdAt": "2026-06-02T09:30:00"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"id": "665f12d8e6a7c1f0a91c0003",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"userId": 30,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"role": "STUDENT",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"title": "Project Approved",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"message": "Your project review has been updated.",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"type": "success",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"read": false,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"createdAt": "2026-06-02T09:30:00"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30: PUT /users/notifications/read/{id}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Notifications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Mark notification as read.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Parameters: {"id": "665f12d8e6a7c1f0a91c0003"}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"id": "665f12d8e6a7c1f0a91c0003",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"userId": 30,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"role": "STUDENT",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"title": "Project Approved",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"message": "Your project review has been updated.",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"type": "success",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"read": true,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"createdAt": "2026-06-02T09:30:00"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31: GET /users/audit-logs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Audit Logs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Get audit logs from MySQL.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[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"id": 11,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"actionTitle": "User Created",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"description": "Created new user: priyasri",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"performedBy": 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  "id": 43,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  "fullName": "priyasri"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},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"createdAt": "2026-06-01T15:54:03"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]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32: DELETE /projects/mongo/{id}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Projects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Delete project.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Parameters: {"id": "665f10b2e6a7c1f0a91c0001"}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Project deleted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33: GET /projects/analytics/student/{studentId}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Projects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Get student project analytics.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Parameters: {"studentId": 2}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"totalProjects": 1,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"approvedProjects": 0,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"pendingProjects": 1,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"rejectedProjects": 0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34: GET /projects/download/{fileName}?inline=true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Projects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Download or preview uploaded file.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Parameters: {"fileName": "projecthub.pdf", "inline": true}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Binary file stream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35: GET /projects/mongo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Projects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Get all MongoDB projects.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[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"id": "665f10b2e6a7c1f0a91c0001",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"title": "AI Student Project Hub",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"abstractText": "A portal for submitting and reviewing student projects.",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"technology": "React, Spring Boot, MongoDB",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"status": "PENDING",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"feedback": "",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"grade": "",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"studentId":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"studentName": "siva",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"facultyId":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"facultyName": "John Doe",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"githubUrl": "https://github.com/testuser/projecthub",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"linkedinUrl": "https://linkedin.com/in/testuser",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"fileName": "projecthub.pdf",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"fileURL": "/projects/download/projecthub.pdf?inline=true",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"subject": "Computer Science",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"department": "CSE",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"submittedDate": "2026-06-02",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"version": 1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]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36: GET /projects/mongo/faculty/{facultyId}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Projects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Get projects assigned to faculty.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Parameters: {"facultyId": 2}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[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"id": "665f10b2e6a7c1f0a91c0001",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"title": "AI Student Project Hub",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"abstractText": "A portal for submitting and reviewing student projects.",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"technology": "React, Spring Boot, MongoDB",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"status": "PENDING",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"feedback": "",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"grade": "",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"studentId":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"studentName": "siva",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"facultyId":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"facultyName": "John Doe",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"githubUrl": "https://github.com/testuser/projecthub",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"linkedinUrl": "https://linkedin.com/in/testuser",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"fileName": "projecthub.pdf",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"fileURL": "/projects/download/projecthub.pdf?inline=true",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"subject": "Computer Science",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"department": "CSE",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"submittedDate": "2026-06-02",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"version": 1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]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37: GET /projects/mongo/filter/status?status=PENDING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Projects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Filter projects by status.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Parameters: {"status": "PENDING"}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[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"id": "665f10b2e6a7c1f0a91c0001",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"title": "AI Student Project Hub",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"abstractText": "A portal for submitting and reviewing student projects.",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"technology": "React, Spring Boot, MongoDB",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"status": "PENDING",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"feedback": "",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"grade": "",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"studentId":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"studentName": "siva",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"facultyId":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"facultyName": "John Doe",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"githubUrl": "https://github.com/testuser/projecthub",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"linkedinUrl": "https://linkedin.com/in/testuser",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"fileName": "projecthub.pdf",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"fileURL": "/projects/download/projecthub.pdf?inline=true",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"subject": "Computer Science",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"department": "CSE",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"submittedDate": "2026-06-02",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"version": 1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]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38: GET /projects/mongo/filter/technology?technology=React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Projects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Filter projects by technology.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Parameters: {"technology": "React"}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[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"id": "665f10b2e6a7c1f0a91c0001",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"title": "AI Student Project Hub",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"abstractText": "A portal for submitting and reviewing student projects.",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"technology": "React, Spring Boot, MongoDB",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"status": "PENDING",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"feedback": "",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"grade": "",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"studentId":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"studentName": "siva",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"facultyId":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"facultyName": "John Doe",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"githubUrl": "https://github.com/testuser/projecthub",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"linkedinUrl": "https://linkedin.com/in/testuser",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"fileName": "projecthub.pdf",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"fileURL": "/projects/download/projecthub.pdf?inline=true",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"subject": "Computer Science",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"department": "CSE",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"submittedDate": "2026-06-02",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"version": 1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]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39: GET /projects/mongo/filter?status=PENDING&amp;technology=React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Projects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Filter projects by status and technology.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Parameters: {"status": "PENDING", "technology": "React"}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[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"id": "665f10b2e6a7c1f0a91c0001",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"title": "AI Student Project Hub",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"abstractText": "A portal for submitting and reviewing student projects.",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"technology": "React, Spring Boot, MongoDB",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"status": "PENDING",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"feedback": "",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"grade": "",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"studentId":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"studentName": "siva",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"facultyId":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"facultyName": "John Doe",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"githubUrl": "https://github.com/testuser/projecthub",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"linkedinUrl": "https://linkedin.com/in/testuser",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"fileName": "projecthub.pdf",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"fileURL": "/projects/download/projecthub.pdf?inline=true",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"subject": "Computer Science",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"department": "CSE",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"submittedDate": "2026-06-02",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"version": 1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]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40: GET /projects/mongo/search?title=AI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Projects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Search projects by title.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Parameters: {"title": "AI"}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[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"id": "665f10b2e6a7c1f0a91c0001",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"title": "AI Student Project Hub",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"abstractText": "A portal for submitting and reviewing student projects.",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"technology": "React, Spring Boot, MongoDB",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"status": "PENDING",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"feedback": "",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"grade": "",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"studentId":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"studentName": "siva",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"facultyId":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"facultyName": "John Doe",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"githubUrl": "https://github.com/testuser/projecthub",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"linkedinUrl": "https://linkedin.com/in/testuser",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"fileName": "projecthub.pdf",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"fileURL": "/projects/download/projecthub.pdf?inline=true",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"subject": "Computer Science",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"department": "CSE",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"submittedDate": "2026-06-02",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"version": 1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]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41: GET /projects/mongo/student/{studentId}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Projects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Get projects by student.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Parameters: {"studentId": 2}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[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"id": "665f10b2e6a7c1f0a91c0001",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"title": "AI Student Project Hub",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"abstractText": "A portal for submitting and reviewing student projects.",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"technology": "React, Spring Boot, MongoDB",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"status": "PENDING",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"feedback": "",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"grade": "",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"studentId":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"studentName": "siva",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"facultyId":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"facultyName": "John Doe",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"githubUrl": "https://github.com/testuser/projecthub",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"linkedinUrl": "https://linkedin.com/in/testuser",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"fileName": "projecthub.pdf",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"fileURL": "/projects/download/projecthub.pdf?inline=true",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"subject": "Computer Science",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"department": "CSE",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"submittedDate": "2026-06-02",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"version": 1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]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42: GET /projects/mongo/{id}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Projects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Get project by Mongo id.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Parameters: {"id": "665f10b2e6a7c1f0a91c0001"}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"id": "665f10b2e6a7c1f0a91c0001",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"title": "AI Student Project Hub",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"abstractText": "A portal for submitting and reviewing student projects.",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"technology": "React, Spring Boot, MongoDB",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"status": "PENDING",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"feedback": "",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"grade": "",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"studentId":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"studentName": "siva",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"facultyId":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"facultyName": "John Doe",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"githubUrl": "https://github.com/testuser/projecthub",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"linkedinUrl": "https://linkedin.com/in/testuser",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"fileName": "projecthub.pdf",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"fileURL": "/projects/download/projecthub.pdf?inline=true",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"subject": "Computer Science",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"department": "CSE",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"submittedDate": "2026-06-02",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"version": 1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43: POST /projects/mongo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Projects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Create MongoDB project.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"id": "665f10b2e6a7c1f0a91c0001",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"title": "AI Student Project Hub",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"abstractText": "A portal for submitting and reviewing student projects.",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"technology": "React, Spring Boot, MongoDB",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"status": "PENDING",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"feedback": "",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"grade": "",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"studentId":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"studentName": "siva",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"facultyId":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"facultyName": "John Doe",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"githubUrl": "https://github.com/testuser/projecthub",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"linkedinUrl": "https://linkedin.com/in/testuser",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"fileName": "projecthub.pdf",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"fileURL": "/projects/download/projecthub.pdf?inline=true",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"subject": "Computer Science",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"department": "CSE",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"submittedDate": "2026-06-02",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"version": 1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"id": "665f10b2e6a7c1f0a91c0001",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"title": "AI Student Project Hub",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"abstractText": "A portal for submitting and reviewing student projects.",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"technology": "React, Spring Boot, MongoDB",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"status": "PENDING",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"feedback": "",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"grade": "",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"studentId":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"studentName": "siva",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"facultyId":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"facultyName": "John Doe",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"githubUrl": "https://github.com/testuser/projecthub",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"linkedinUrl": "https://linkedin.com/in/testuser",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"fileName": "projecthub.pdf",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"fileURL": "/projects/download/projecthub.pdf?inline=true",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"subject": "Computer Science",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"department": "CSE",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"submittedDate": "2026-06-02",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"version": 1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44: POST /projects/upload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Projects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Upload project/certificate file.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"file": "projecthub.pdf (multipart/form-data)"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1717315200000_projecthub.pdf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45: PUT /projects/mongo/resubmit/{id}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Projects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Resubmit project and increment version.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Parameters: {"id": "665f10b2e6a7c1f0a91c0001"}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"id": "665f10b2e6a7c1f0a91c0001",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"title": "AI Student Project Hub",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"abstractText": "A portal for submitting and reviewing student projects.",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"technology": "React, Spring Boot, MongoDB",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"status": "PENDING",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"feedback": "",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"grade": "",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"studentId":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"studentName": "siva",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"facultyId":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"facultyName": "John Doe",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"githubUrl": "https://github.com/testuser/projecthub",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"linkedinUrl": "https://linkedin.com/in/testuser",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"fileName": "projecthub.pdf",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"fileURL": "/projects/download/projecthub.pdf?inline=true",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"subject": "Computer Science",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"department": "CSE",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"submittedDate": "2026-06-02",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"version": 2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46: PUT /projects/mongo/review/{id}?status=APPROVED&amp;feedback=Good&amp;grade=A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Projects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Review project.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Parameters: {"id": "665f10b2e6a7c1f0a91c0001", "status": "APPROVED", "feedback": "Good", "grade": "A"}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"id": "665f10b2e6a7c1f0a91c0001",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"title": "AI Student Project Hub",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"abstractText": "A portal for submitting and reviewing student projects.",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"technology": "React, Spring Boot, MongoDB",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"status": "APPROVED",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"feedback": "Good",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"grade": "A",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"studentId":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"studentName": "siva",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"facultyId":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"facultyName": "John Doe",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"githubUrl": "https://github.com/testuser/projecthub",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"linkedinUrl": "https://linkedin.com/in/testuser",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"fileName": "projecthub.pdf",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"fileURL": "/projects/download/projecthub.pdf?inline=true",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"subject": "Computer Science",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"department": "CSE",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"submittedDate": "2026-06-02",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"version": 1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47: PUT /projects/mongo/update/{id}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Projects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Update project details.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Parameters: {"id": "665f10b2e6a7c1f0a91c0001"}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"id": "665f10b2e6a7c1f0a91c0001",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"title": "Updated Project Hub",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"abstractText": "A portal for submitting and reviewing student projects.",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"technology": "React, Spring Boot, MongoDB",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"status": "PENDING",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"feedback": "",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"grade": "",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"studentId":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"studentName": "siva",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"facultyId":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"facultyName": "John Doe",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"githubUrl": "https://github.com/testuser/projecthub",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"linkedinUrl": "https://linkedin.com/in/testuser",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"fileName": "projecthub.pdf",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"fileURL": "/projects/download/projecthub.pdf?inline=true",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"subject": "Computer Science",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"department": "CSE",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"submittedDate": "2026-06-02",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"version": 1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"id": "665f10b2e6a7c1f0a91c0001",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"title": "Updated Project Hub",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"abstractText": "A portal for submitting and reviewing student projects.",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"technology": "React, Spring Boot, MongoDB",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"status": "PENDING",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"feedback": "",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"grade": "",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"studentId":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"studentName": "siva",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"facultyId":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"facultyName": "John Doe",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"githubUrl": "https://github.com/testuser/projecthub",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"linkedinUrl": "https://linkedin.com/in/testuser",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"fileName": "projecthub.pdf",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"fileURL": "/projects/download/projecthub.pdf?inline=true",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"subject": "Computer Science",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"department": "CSE",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"submittedDate": "2026-06-02",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"version": 1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48: DELETE /certificates/{id}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Certificates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Delete certificate.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Parameters: {"id": "665f11c7e6a7c1f0a91c0002"}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Certificate deleted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49: GET /certificates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Certificates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Get all certificates.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[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"id": "665f11c7e6a7c1f0a91c0002",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"title": "AWS Cloud Practitioner",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"organization": "Amazon Web Services",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"category": "Cloud",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"department": "CSE",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"issueDate": "2026-05-28",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"status": "PENDING",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"remarks": "",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"studentId":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"studentName": "siva",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"facultyId":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"facultyName": "John Doe",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"fileName": "aws.pdf",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"fileURL": "/projects/download/aws.pdf?inline=true",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"uploadDate": "2026-06-02",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"submittedDate": "2026-06-02",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"version": 1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]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50: GET /certificates/faculty/{facultyId}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Certificates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Get certificates by faculty.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Parameters: {"facultyId": 2}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[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"id": "665f11c7e6a7c1f0a91c0002",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"title": "AWS Cloud Practitioner",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"organization": "Amazon Web Services",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"category": "Cloud",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"department": "CSE",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"issueDate": "2026-05-28",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"status": "PENDING",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"remarks": "",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"studentId":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"studentName": "siva",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"facultyId":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"facultyName": "John Doe",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"fileName": "aws.pdf",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"fileURL": "/projects/download/aws.pdf?inline=true",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"uploadDate": "2026-06-02",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"submittedDate": "2026-06-02",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"version": 1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]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51: GET /certificates/student/{studentId}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Certificates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Get certificates by student.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Parameters: {"studentId": 2}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[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"id": "665f11c7e6a7c1f0a91c0002",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"title": "AWS Cloud Practitioner",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"organization": "Amazon Web Services",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"category": "Cloud",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"department": "CSE",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"issueDate": "2026-05-28",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"status": "PENDING",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"remarks": "",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"studentId":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"studentName": "siva",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"facultyId":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"facultyName": "John Doe",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"fileName": "aws.pdf",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"fileURL": "/projects/download/aws.pdf?inline=true",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"uploadDate": "2026-06-02",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"submittedDate": "2026-06-02",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"version": 1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]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52: POST /certificates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Certificates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Create MongoDB certificate.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"id": "665f11c7e6a7c1f0a91c0002",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"title": "AWS Cloud Practitioner",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"organization": "Amazon Web Services",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"category": "Cloud",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"department": "CSE",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"issueDate": "2026-05-28",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"status": "PENDING",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"remarks": "",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"studentId":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"studentName": "siva",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"facultyId":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"facultyName": "John Doe",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"fileName": "aws.pdf",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"fileURL": "/projects/download/aws.pdf?inline=true",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"uploadDate": "2026-06-02",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"submittedDate": "2026-06-02",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"version": 1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"id": "665f11c7e6a7c1f0a91c0002",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"title": "AWS Cloud Practitioner",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"organization": "Amazon Web Services",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"category": "Cloud",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"department": "CSE",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"issueDate": "2026-05-28",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"status": "PENDING",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"remarks": "",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"studentId":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"studentName": "siva",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"facultyId":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"facultyName": "John Doe",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"fileName": "aws.pdf",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"fileURL": "/projects/download/aws.pdf?inline=true",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"uploadDate": "2026-06-02",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"submittedDate": "2026-06-02",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"version": 1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53: PUT /certificates/{id}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Certificates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Update certificate.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Parameters: {"id": "665f11c7e6a7c1f0a91c0002"}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"id": "665f11c7e6a7c1f0a91c0002",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"title": "AWS Cloud Practitioner",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"organization": "Amazon Web Services",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"category": "Cloud Computing",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"department": "CSE",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"issueDate": "2026-05-28",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"status": "PENDING",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"remarks": "",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"studentId":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"studentName": "siva",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"facultyId":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"facultyName": "John Doe",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"fileName": "aws.pdf",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"fileURL": "/projects/download/aws.pdf?inline=true",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"uploadDate": "2026-06-02",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"submittedDate": "2026-06-02",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"version": 1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"id": "665f11c7e6a7c1f0a91c0002",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"title": "AWS Cloud Practitioner",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"organization": "Amazon Web Services",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"category": "Cloud Computing",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"department": "CSE",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"issueDate": "2026-05-28",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"status": "PENDING",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"remarks": "",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"studentId":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"studentName": "siva",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"facultyId":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"facultyName": "John Doe",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"fileName": "aws.pdf",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"fileURL": "/projects/download/aws.pdf?inline=true",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"uploadDate": "2026-06-02",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"submittedDate": "2026-06-02",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"version": 1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54: PUT /certificates/{id}/resubmit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Certificates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Resubmit certificate.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Parameters: {"id": "665f11c7e6a7c1f0a91c0002"}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"id": "665f11c7e6a7c1f0a91c0002",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"title": "AWS Cloud Practitioner",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"organization": "Amazon Web Services",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"category": "Cloud",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"department": "CSE",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"issueDate": "2026-05-28",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"status": "PENDING",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"remarks": "",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"studentId":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"studentName": "siva",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"facultyId":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"facultyName": "John Doe",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"fileName": "aws.pdf",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"fileURL": "/projects/download/aws.pdf?inline=true",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"uploadDate": "2026-06-02",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"submittedDate": "2026-06-02",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"version": 2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55: PUT /certificates/{id}/verify?status=APPROVED&amp;remarks=Verified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Certificates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Approve or reject certificate.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Parameters: {"id": "665f11c7e6a7c1f0a91c0002", "status": "APPROVED", "remarks": "Verified"}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"id": "665f11c7e6a7c1f0a91c0002",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"title": "AWS Cloud Practitioner",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"organization": "Amazon Web Services",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"category": "Cloud",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"department": "CSE",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"issueDate": "2026-05-28",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"status": "APPROVED",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"remarks": "Verified",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"studentId":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"studentName": "siva",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"facultyId":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"facultyName": "John Doe",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"fileName": "aws.pdf",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"fileURL": "/projects/download/aws.pdf?inline=true",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"uploadDate": "2026-06-02",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"submittedDate": "2026-06-02",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"version": 1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56: DELETE /deadline-rules/{id}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Deadline Rules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Delete deadline rule.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Parameters: {"id": "665f13e9e6a7c1f0a91c0004"}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Deadline rule deleted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57: GET /deadline-rules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Deadline Rules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Get all deadline rules.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[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"id": "665f13e9e6a7c1f0a91c0004",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"type": "Project",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"name": "Final Project Submission",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"deadline": "2026-06-15",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"resubmissions": 3,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"status": "Active"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]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58: GET /deadline-rules/type/{type}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Deadline Rules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Get deadline rules by type.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Parameters: {"type": "Project"}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[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"id": "665f13e9e6a7c1f0a91c0004",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"type": "Project",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"name": "Final Project Submission",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"deadline": "2026-06-15",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"resubmissions": 3,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"status": "Active"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]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59: POST /deadline-rules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Deadline Rules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Create or update deadline rule.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"id": "665f13e9e6a7c1f0a91c0004",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"type": "Project",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"name": "Final Project Submission",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"deadline": "2026-06-15",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"resubmissions": 3,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"status": "Active"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"id": "665f13e9e6a7c1f0a91c0004",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"type": "Project",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"name": "Final Project Submission",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"deadline": "2026-06-15",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"resubmissions": 3,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"status": "Active"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60: DELETE /admin/users/{id}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Admin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Admin: delete user.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Parameters: {"id": 42}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User deleted successfully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61: GET /admin/certificates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Admin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Admin: get all certificates.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[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"id": "665f11c7e6a7c1f0a91c0002",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"title": "AWS Cloud Practitioner",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"organization": "Amazon Web Services",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"category": "Cloud",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"department": "CSE",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"issueDate": "2026-05-28",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"status": "PENDING",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"remarks": "",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"studentId":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"studentName": "siva",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"facultyId":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"facultyName": "John Doe",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"fileName": "aws.pdf",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"fileURL": "/projects/download/aws.pdf?inline=true",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"uploadDate": "2026-06-02",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"submittedDate": "2026-06-02",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"version": 1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]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62: GET /admin/dashboard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Admin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Admin: get dashboard counts.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"totalProjects": 1,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"approvedProjects": 0,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"pendingProjects": 1,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"totalCertificates": 1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63: GET /admin/projects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Admin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Admin: get all projects.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[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"id": "665f10b2e6a7c1f0a91c0001",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"title": "AI Student Project Hub",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"abstractText": "A portal for submitting and reviewing student projects.",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"technology": "React, Spring Boot, MongoDB",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"status": "PENDING",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"feedback": "",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"grade": "",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"studentId":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"studentName": "siva",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"facultyId": 2,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"facultyName": "John Doe",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"githubUrl": "https://github.com/testuser/projecthub",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"linkedinUrl": "https://linkedin.com/in/testuser",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"fileName": "projecthub.pdf",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"fileURL": "/projects/download/projecthub.pdf?inline=true",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"subject": "Computer Science",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"department": "CSE",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"submittedDate": "2026-06-02",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"version": 1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]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64: GET /admin/users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Admin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Admin: get all users.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Bearer JWT required after login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[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"id": 8,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"fullName": "Admin",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"email": "admin@gmail.com",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"role": "ADMIN",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"username": null,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"assignedSubject": null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},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"id": 30,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"fullName": "siva",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"email": "siva062005@gmail.com",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"role": "STUDENT",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"username": null,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"assignedSubject": null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},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"id": 38,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"fullName": "John Doe",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"email": "faculty1@demo.com",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"role": "FACULTY",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"username": null,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  "assignedSubject": "Computer Science"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]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2"/>
        </w:rPr>
        <w:t>API 65: GET /landing/click?action=hero_cta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Module: Landing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Meaning: Track a landing-page click action and return the tracked action with timestamp.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Authentication: Public / no JWT required in backend service mode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Parameters: {"action": "hero_cta"}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Request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No request body</w:t>
      </w:r>
    </w:p>
    <w:p>
      <w:pPr>
        <w:spacing w:before="0" w:after="20" w:line="269" w:lineRule="auto"/>
      </w:pPr>
      <w:r>
        <w:rPr>
          <w:rFonts w:ascii="Calibri" w:hAnsi="Calibri"/>
          <w:b/>
          <w:color w:val="000000"/>
          <w:sz w:val="22"/>
        </w:rPr>
        <w:t>Response Example: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"status": "tracked",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"action": "hero_cta",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 xml:space="preserve">  "time": "2026-06-15T10:30:00"</w:t>
      </w:r>
    </w:p>
    <w:p>
      <w:pPr>
        <w:spacing w:after="0"/>
        <w:ind w:left="360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200" w:after="100" w:line="269" w:lineRule="auto"/>
      </w:pPr>
      <w:r>
        <w:rPr>
          <w:rFonts w:ascii="Calibri" w:hAnsi="Calibri"/>
          <w:b/>
          <w:color w:val="000000"/>
          <w:sz w:val="32"/>
        </w:rPr>
        <w:t>5. Frontend Buttons and Actions with APIs</w:t>
      </w:r>
    </w:p>
    <w:p>
      <w:pPr>
        <w:spacing w:before="0" w:after="120" w:line="269" w:lineRule="auto"/>
      </w:pPr>
      <w:r>
        <w:rPr>
          <w:rFonts w:ascii="Calibri" w:hAnsi="Calibri"/>
          <w:b w:val="0"/>
          <w:color w:val="000000"/>
          <w:sz w:val="22"/>
        </w:rPr>
        <w:t>This section explains what each important ProjectHub frontend button/action does and which backend API it uses.</w:t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6"/>
        </w:rPr>
        <w:t>Login / Home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Button / Action</w:t>
            </w:r>
          </w:p>
        </w:tc>
        <w:tc>
          <w:tcPr>
            <w:tcW w:type="dxa" w:w="3168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API Used</w:t>
            </w:r>
          </w:p>
        </w:tc>
        <w:tc>
          <w:tcPr>
            <w:tcW w:type="dxa" w:w="3600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Login button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POST /users/login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Authenticates user and stores JWT details in localStorage.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Register / Signup action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POST /auth/register or POST /users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Creates a new account depending on service mode.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Forgot Password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POST /users/forgot-password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Requests password reset for a student email.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Reset Password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POST /users/reset-password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Sets a new password using reset token.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Landing click / CTA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 /landing/click?action=...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Tracks landing page button click.</w:t>
            </w:r>
          </w:p>
        </w:tc>
      </w:tr>
    </w:tbl>
    <w:p>
      <w:pPr>
        <w:spacing w:before="0" w:after="40" w:line="269" w:lineRule="auto"/>
      </w:pPr>
      <w:r>
        <w:rPr>
          <w:rFonts w:ascii="Calibri" w:hAnsi="Calibri"/>
          <w:b w:val="0"/>
          <w:color w:val="000000"/>
          <w:sz w:val="22"/>
        </w:rPr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6"/>
        </w:rPr>
        <w:t>Student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Button / Action</w:t>
            </w:r>
          </w:p>
        </w:tc>
        <w:tc>
          <w:tcPr>
            <w:tcW w:type="dxa" w:w="3168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API Used</w:t>
            </w:r>
          </w:p>
        </w:tc>
        <w:tc>
          <w:tcPr>
            <w:tcW w:type="dxa" w:w="3600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Dashboard refresh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 /dashboard and GET /projects/analytics/student/{studentId}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Loads student counts and analytics.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Submit Project navigation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 backend API directly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Opens Submit Project page.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Certificates navigation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 backend API directly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Opens certificate upload/list page.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Profile navigation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 /users/student/profile/{id}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Loads student profile screen.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Notifications navigation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 /users/notifications/{userId}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Loads notifications.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Logout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Client-side localStorage clear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Removes token and redirects to Login.</w:t>
            </w:r>
          </w:p>
        </w:tc>
      </w:tr>
    </w:tbl>
    <w:p>
      <w:pPr>
        <w:spacing w:before="0" w:after="40" w:line="269" w:lineRule="auto"/>
      </w:pPr>
      <w:r>
        <w:rPr>
          <w:rFonts w:ascii="Calibri" w:hAnsi="Calibri"/>
          <w:b w:val="0"/>
          <w:color w:val="000000"/>
          <w:sz w:val="22"/>
        </w:rPr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6"/>
        </w:rPr>
        <w:t>Submit Project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Button / Action</w:t>
            </w:r>
          </w:p>
        </w:tc>
        <w:tc>
          <w:tcPr>
            <w:tcW w:type="dxa" w:w="3168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API Used</w:t>
            </w:r>
          </w:p>
        </w:tc>
        <w:tc>
          <w:tcPr>
            <w:tcW w:type="dxa" w:w="3600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New Submission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 backend API until Submit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Opens project form.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Submit Project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POST /projects/upload then POST /projects/mongo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Uploads file and creates MongoDB project record.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Edit Project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PUT /projects/mongo/update/{id}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Updates existing project details.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Delete Project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DELETE /projects/mongo/{id}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Deletes selected project.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Resubmit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PUT /projects/mongo/resubmit/{id}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Increments version and returns project to pending workflow.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View / Download File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 /projects/download/{fileName}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Opens or downloads submitted project file.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Download Feedback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Client-side generated text/PDF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Downloads faculty feedback details from project record.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Notify Faculty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POST /users/notifications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Creates a notification after submission/update.</w:t>
            </w:r>
          </w:p>
        </w:tc>
      </w:tr>
    </w:tbl>
    <w:p>
      <w:pPr>
        <w:spacing w:before="0" w:after="40" w:line="269" w:lineRule="auto"/>
      </w:pPr>
      <w:r>
        <w:rPr>
          <w:rFonts w:ascii="Calibri" w:hAnsi="Calibri"/>
          <w:b w:val="0"/>
          <w:color w:val="000000"/>
          <w:sz w:val="22"/>
        </w:rPr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6"/>
        </w:rPr>
        <w:t>Certificates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Button / Action</w:t>
            </w:r>
          </w:p>
        </w:tc>
        <w:tc>
          <w:tcPr>
            <w:tcW w:type="dxa" w:w="3168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API Used</w:t>
            </w:r>
          </w:p>
        </w:tc>
        <w:tc>
          <w:tcPr>
            <w:tcW w:type="dxa" w:w="3600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Upload Certificate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POST /projects/upload then POST /certificates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Uploads certificate file and creates certificate record.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Edit Certificate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PUT /certificates/{id}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Updates certificate details.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Delete Certificate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DELETE /certificates/{id}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Deletes selected certificate.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View / Download Certificate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 /projects/download/{fileName}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Opens certificate file.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Notify Faculty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POST /users/notifications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Creates notification for assigned faculty.</w:t>
            </w:r>
          </w:p>
        </w:tc>
      </w:tr>
    </w:tbl>
    <w:p>
      <w:pPr>
        <w:spacing w:before="0" w:after="40" w:line="269" w:lineRule="auto"/>
      </w:pPr>
      <w:r>
        <w:rPr>
          <w:rFonts w:ascii="Calibri" w:hAnsi="Calibri"/>
          <w:b w:val="0"/>
          <w:color w:val="000000"/>
          <w:sz w:val="22"/>
        </w:rPr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6"/>
        </w:rPr>
        <w:t>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Button / Action</w:t>
            </w:r>
          </w:p>
        </w:tc>
        <w:tc>
          <w:tcPr>
            <w:tcW w:type="dxa" w:w="3168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API Used</w:t>
            </w:r>
          </w:p>
        </w:tc>
        <w:tc>
          <w:tcPr>
            <w:tcW w:type="dxa" w:w="3600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Load Student Profile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 /users/student/profile/{id}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Displays logged-in student profile.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Save Student Profile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PUT /users/student/profile/{id}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Updates department, year, links, and profile fields.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Load Faculty Profile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 /users/faculty/profile/{id}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Displays faculty profile.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Save Faculty Profile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PUT /users/faculty/profile/{id}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Updates faculty department, specialization, section, and related fields.</w:t>
            </w:r>
          </w:p>
        </w:tc>
      </w:tr>
    </w:tbl>
    <w:p>
      <w:pPr>
        <w:spacing w:before="0" w:after="40" w:line="269" w:lineRule="auto"/>
      </w:pPr>
      <w:r>
        <w:rPr>
          <w:rFonts w:ascii="Calibri" w:hAnsi="Calibri"/>
          <w:b w:val="0"/>
          <w:color w:val="000000"/>
          <w:sz w:val="22"/>
        </w:rPr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6"/>
        </w:rPr>
        <w:t>Notifications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Button / Action</w:t>
            </w:r>
          </w:p>
        </w:tc>
        <w:tc>
          <w:tcPr>
            <w:tcW w:type="dxa" w:w="3168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API Used</w:t>
            </w:r>
          </w:p>
        </w:tc>
        <w:tc>
          <w:tcPr>
            <w:tcW w:type="dxa" w:w="3600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Open Notifications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 /users/notifications/{userId}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Fetches notifications for logged-in user.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Mark Read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PUT /users/notifications/read/{id}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Marks one notification as read.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Mark All Read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PUT /users/notifications/read/{id} for each unread item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Marks all visible notifications as read.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Delete Notification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DELETE /users/notifications/{id}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Deletes notification from MongoDB.</w:t>
            </w:r>
          </w:p>
        </w:tc>
      </w:tr>
    </w:tbl>
    <w:p>
      <w:pPr>
        <w:spacing w:before="0" w:after="40" w:line="269" w:lineRule="auto"/>
      </w:pPr>
      <w:r>
        <w:rPr>
          <w:rFonts w:ascii="Calibri" w:hAnsi="Calibri"/>
          <w:b w:val="0"/>
          <w:color w:val="000000"/>
          <w:sz w:val="22"/>
        </w:rPr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6"/>
        </w:rPr>
        <w:t>Faculty Dashboard /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Button / Action</w:t>
            </w:r>
          </w:p>
        </w:tc>
        <w:tc>
          <w:tcPr>
            <w:tcW w:type="dxa" w:w="3168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API Used</w:t>
            </w:r>
          </w:p>
        </w:tc>
        <w:tc>
          <w:tcPr>
            <w:tcW w:type="dxa" w:w="3600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Faculty Dashboard load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 /projects/mongo/faculty/{facultyId}, GET /certificates/faculty/{facultyId}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Loads faculty review summary.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Review Projects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 /projects/mongo/faculty/{facultyId}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Lists projects assigned to faculty.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 Project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PUT /projects/mongo/review/{id}?status=APPROVED&amp;feedback=...&amp;grade=...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Approves project with feedback and grade.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Reject Project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PUT /projects/mongo/review/{id}?status=REJECTED&amp;feedback=...&amp;grade=...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Rejects project with feedback and grade.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Download Project File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 /projects/download/{fileName}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Downloads project file for review.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Verify Certificates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 /certificates/faculty/{facultyId}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Lists certificates assigned to faculty.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 Certificate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PUT /certificates/{id}/verify?status=APPROVED&amp;remarks=...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Approves certificate.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Reject Certificate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PUT /certificates/{id}/verify?status=REJECTED&amp;remarks=...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Rejects certificate.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Assigned Students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 /users/faculty/{facultyUserId}/students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Lists students assigned to faculty.</w:t>
            </w:r>
          </w:p>
        </w:tc>
      </w:tr>
    </w:tbl>
    <w:p>
      <w:pPr>
        <w:spacing w:before="0" w:after="40" w:line="269" w:lineRule="auto"/>
      </w:pPr>
      <w:r>
        <w:rPr>
          <w:rFonts w:ascii="Calibri" w:hAnsi="Calibri"/>
          <w:b w:val="0"/>
          <w:color w:val="000000"/>
          <w:sz w:val="22"/>
        </w:rPr>
      </w:r>
    </w:p>
    <w:p>
      <w:pPr>
        <w:spacing w:before="120" w:after="100" w:line="269" w:lineRule="auto"/>
      </w:pPr>
      <w:r>
        <w:rPr>
          <w:rFonts w:ascii="Calibri" w:hAnsi="Calibri"/>
          <w:b/>
          <w:color w:val="000000"/>
          <w:sz w:val="26"/>
        </w:rPr>
        <w:t>Admin Dashboard /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Button / Action</w:t>
            </w:r>
          </w:p>
        </w:tc>
        <w:tc>
          <w:tcPr>
            <w:tcW w:type="dxa" w:w="3168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API Used</w:t>
            </w:r>
          </w:p>
        </w:tc>
        <w:tc>
          <w:tcPr>
            <w:tcW w:type="dxa" w:w="3600"/>
            <w:shd w:fill="F2F2F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Admin Dashboard load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 /users/admin/analytics and GET /users/audit-logs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Loads admin analytics and recent activity.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Manage Users load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 /users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Lists all users.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Create User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POST /users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Creates student, faculty, or admin user.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Update User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PUT /users/{id}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Updates user and profile fields.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Delete User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DELETE /users/{id} or DELETE /admin/users/{id}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Deletes selected user.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Search Users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 /users/search?name=...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Searches users by name.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Filter Role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 /users/filter/role?role=...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Filters users by role.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Bulk Upload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POST /users/bulk-upload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Creates users from Excel file.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View Submissions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 /admin/projects and GET /admin/certificates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Shows all project and certificate submissions.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Admin Settings Save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POST /users/settings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Saves max file size, allowed file types, deadline settings.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Save Deadline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POST /deadline-rules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Creates or updates project/certificate deadline rules.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Assign Faculty Subject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PUT /users/assign-faculty/{id}?subject=...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Assigns subject to faculty user.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Assign Student to Faculty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PUT /users/admin/assign-student?studentUserId=...&amp;facultyUserId=...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Assigns one student to faculty.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Assign by Department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PUT /users/admin/assign-students-by-department?department=...&amp;section=...&amp;facultyUserId=...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Assigns matching department/section students to faculty.</w:t>
            </w:r>
          </w:p>
        </w:tc>
      </w:tr>
    </w:tbl>
    <w:p>
      <w:pPr>
        <w:spacing w:before="0" w:after="40" w:line="269" w:lineRule="auto"/>
      </w:pPr>
      <w:r>
        <w:rPr>
          <w:rFonts w:ascii="Calibri" w:hAnsi="Calibri"/>
          <w:b w:val="0"/>
          <w:color w:val="000000"/>
          <w:sz w:val="22"/>
        </w:rPr>
      </w:r>
    </w:p>
    <w:p>
      <w:pPr>
        <w:spacing w:before="200" w:after="100" w:line="269" w:lineRule="auto"/>
      </w:pPr>
      <w:r>
        <w:rPr>
          <w:rFonts w:ascii="Calibri" w:hAnsi="Calibri"/>
          <w:b/>
          <w:color w:val="000000"/>
          <w:sz w:val="32"/>
        </w:rPr>
        <w:t>6. Simple End-to-End Explanation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Student logs in and receives JWT token.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Frontend stores token and sends it in Authorization header for protected pages.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Student submits project/certificate; file is uploaded first, then project/certificate record is saved.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Faculty uses assigned project/certificate APIs to approve or reject submissions.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Admin manages users, settings, deadlines, faculty assignments, and all submissions.</w:t>
      </w:r>
    </w:p>
    <w:p>
      <w:pPr>
        <w:spacing w:before="0" w:after="60" w:line="269" w:lineRule="auto"/>
        <w:ind w:left="317"/>
      </w:pPr>
      <w:r>
        <w:rPr>
          <w:rFonts w:ascii="Calibri" w:hAnsi="Calibri"/>
          <w:b w:val="0"/>
          <w:color w:val="000000"/>
          <w:sz w:val="21"/>
        </w:rPr>
        <w:t>Notifications inform users about submission, review, and status changes.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