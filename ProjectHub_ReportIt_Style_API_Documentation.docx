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rFonts w:ascii="Times New Roman" w:hAnsi="Times New Roman"/>
          <w:b/>
          <w:sz w:val="32"/>
        </w:rPr>
        <w:t>PROJECTHUB API DOCUMENTATION</w:t>
      </w:r>
    </w:p>
    <w:p>
      <w:pPr>
        <w:spacing w:before="0" w:after="0"/>
        <w:jc w:val="center"/>
      </w:pPr>
      <w:r>
        <w:rPr>
          <w:rFonts w:ascii="Times New Roman" w:hAnsi="Times New Roman"/>
          <w:b w:val="0"/>
          <w:sz w:val="24"/>
        </w:rPr>
        <w:t>Student Project Submission and Review Platform</w:t>
      </w:r>
    </w:p>
    <w:p>
      <w:pPr>
        <w:spacing w:before="0" w:after="0"/>
      </w:pPr>
      <w:r>
        <w:rPr>
          <w:rFonts w:ascii="Times New Roman" w:hAnsi="Times New Roman"/>
          <w:b w:val="0"/>
          <w:sz w:val="24"/>
        </w:rPr>
      </w:r>
    </w:p>
    <w:p>
      <w:pPr>
        <w:spacing w:before="0" w:after="0"/>
      </w:pPr>
      <w:r>
        <w:rPr>
          <w:rFonts w:ascii="Times New Roman" w:hAnsi="Times New Roman"/>
          <w:b/>
          <w:sz w:val="24"/>
        </w:rPr>
        <w:t>1. INTRODUCTION</w:t>
      </w:r>
    </w:p>
    <w:p>
      <w:pPr>
        <w:spacing w:before="0" w:after="0"/>
      </w:pPr>
      <w:r>
        <w:rPr>
          <w:rFonts w:ascii="Times New Roman" w:hAnsi="Times New Roman"/>
          <w:b w:val="0"/>
          <w:sz w:val="24"/>
        </w:rPr>
        <w:t>ProjectHub is a student project submission, certificate verification, faculty review, and admin management platform. Students can upload projects and certificates, faculty members can review assigned work, and admins can manage users, settings, assignments, deadlines, analytics, and audit data.</w:t>
      </w:r>
    </w:p>
    <w:p>
      <w:pPr>
        <w:spacing w:before="0" w:after="0"/>
      </w:pPr>
      <w:r>
        <w:rPr>
          <w:rFonts w:ascii="Times New Roman" w:hAnsi="Times New Roman"/>
          <w:b w:val="0"/>
          <w:sz w:val="24"/>
        </w:rPr>
        <w:t>The system follows a Spring Boot REST API backend with:</w:t>
      </w:r>
    </w:p>
    <w:p>
      <w:pPr>
        <w:spacing w:before="0" w:after="0"/>
      </w:pPr>
      <w:r>
        <w:rPr>
          <w:rFonts w:ascii="Times New Roman" w:hAnsi="Times New Roman"/>
          <w:b w:val="0"/>
          <w:sz w:val="24"/>
        </w:rPr>
        <w:t>MySQL for users, student profiles, faculty profiles, settings, and audit logs.</w:t>
      </w:r>
    </w:p>
    <w:p>
      <w:pPr>
        <w:spacing w:before="0" w:after="0"/>
      </w:pPr>
      <w:r>
        <w:rPr>
          <w:rFonts w:ascii="Times New Roman" w:hAnsi="Times New Roman"/>
          <w:b w:val="0"/>
          <w:sz w:val="24"/>
        </w:rPr>
        <w:t>MongoDB for project, certificate, notification, and deadline-rule documents.</w:t>
      </w:r>
    </w:p>
    <w:p>
      <w:pPr>
        <w:spacing w:before="0" w:after="0"/>
      </w:pPr>
      <w:r>
        <w:rPr>
          <w:rFonts w:ascii="Times New Roman" w:hAnsi="Times New Roman"/>
          <w:b w:val="0"/>
          <w:sz w:val="24"/>
        </w:rPr>
        <w:t>JWT authentication for secured backend APIs.</w:t>
      </w:r>
    </w:p>
    <w:p>
      <w:pPr>
        <w:spacing w:before="0" w:after="0"/>
      </w:pPr>
      <w:r>
        <w:rPr>
          <w:rFonts w:ascii="Times New Roman" w:hAnsi="Times New Roman"/>
          <w:b w:val="0"/>
          <w:sz w:val="24"/>
        </w:rPr>
        <w:t>This document includes 65 ProjectHub APIs.</w:t>
      </w:r>
    </w:p>
    <w:p>
      <w:pPr>
        <w:spacing w:before="0" w:after="0"/>
      </w:pPr>
      <w:r>
        <w:rPr>
          <w:rFonts w:ascii="Times New Roman" w:hAnsi="Times New Roman"/>
          <w:b w:val="0"/>
          <w:sz w:val="24"/>
        </w:rPr>
      </w:r>
    </w:p>
    <w:p>
      <w:pPr>
        <w:spacing w:before="0" w:after="0"/>
      </w:pPr>
      <w:r>
        <w:rPr>
          <w:rFonts w:ascii="Times New Roman" w:hAnsi="Times New Roman"/>
          <w:b/>
          <w:sz w:val="24"/>
        </w:rPr>
        <w:t>2. AUTHENTICATION STANDARDS</w:t>
      </w:r>
    </w:p>
    <w:p>
      <w:pPr>
        <w:spacing w:before="0" w:after="0"/>
      </w:pPr>
      <w:r>
        <w:rPr>
          <w:rFonts w:ascii="Times New Roman" w:hAnsi="Times New Roman"/>
          <w:b/>
          <w:sz w:val="24"/>
        </w:rPr>
        <w:t>Authentication Method</w:t>
      </w:r>
    </w:p>
    <w:p>
      <w:pPr>
        <w:spacing w:before="0" w:after="0"/>
      </w:pPr>
      <w:r>
        <w:rPr>
          <w:rFonts w:ascii="Times New Roman" w:hAnsi="Times New Roman"/>
          <w:b w:val="0"/>
          <w:sz w:val="24"/>
        </w:rPr>
        <w:t>Secured endpoints require JWT authentication.</w:t>
      </w:r>
    </w:p>
    <w:p>
      <w:pPr>
        <w:spacing w:before="0" w:after="0"/>
      </w:pPr>
      <w:r>
        <w:rPr>
          <w:rFonts w:ascii="Times New Roman" w:hAnsi="Times New Roman"/>
          <w:b/>
          <w:sz w:val="24"/>
        </w:rPr>
        <w:t>Header</w:t>
      </w:r>
    </w:p>
    <w:p>
      <w:pPr>
        <w:spacing w:before="0" w:after="0"/>
      </w:pPr>
      <w:r>
        <w:rPr>
          <w:rFonts w:ascii="Times New Roman" w:hAnsi="Times New Roman"/>
          <w:b w:val="0"/>
          <w:sz w:val="24"/>
        </w:rPr>
        <w:t>Authorization: Bearer &lt;token&gt;</w:t>
      </w:r>
    </w:p>
    <w:p>
      <w:pPr>
        <w:spacing w:before="0" w:after="0"/>
      </w:pPr>
      <w:r>
        <w:rPr>
          <w:rFonts w:ascii="Times New Roman" w:hAnsi="Times New Roman"/>
          <w:b/>
          <w:sz w:val="24"/>
        </w:rPr>
        <w:t>Example</w:t>
      </w:r>
    </w:p>
    <w:p>
      <w:pPr>
        <w:spacing w:before="0" w:after="0"/>
      </w:pPr>
      <w:r>
        <w:rPr>
          <w:rFonts w:ascii="Times New Roman" w:hAnsi="Times New Roman"/>
          <w:b w:val="0"/>
          <w:sz w:val="24"/>
        </w:rPr>
        <w:t>Authorization: Bearer eyJhbGciOiJIUzI1NiJ9...</w:t>
      </w:r>
    </w:p>
    <w:p>
      <w:pPr>
        <w:spacing w:before="0" w:after="0"/>
      </w:pPr>
      <w:r>
        <w:rPr>
          <w:rFonts w:ascii="Times New Roman" w:hAnsi="Times New Roman"/>
          <w:b/>
          <w:sz w:val="24"/>
        </w:rPr>
        <w:t>Base URL</w:t>
      </w:r>
    </w:p>
    <w:p>
      <w:pPr>
        <w:spacing w:before="0" w:after="0"/>
      </w:pPr>
      <w:r>
        <w:rPr>
          <w:rFonts w:ascii="Times New Roman" w:hAnsi="Times New Roman"/>
          <w:b w:val="0"/>
          <w:sz w:val="24"/>
        </w:rPr>
        <w:t>http://localhost:8081</w:t>
      </w:r>
    </w:p>
    <w:p>
      <w:pPr>
        <w:spacing w:before="0" w:after="0"/>
      </w:pPr>
      <w:r>
        <w:rPr>
          <w:rFonts w:ascii="Times New Roman" w:hAnsi="Times New Roman"/>
          <w:b/>
          <w:sz w:val="24"/>
        </w:rPr>
        <w:t>Service Mode Note</w:t>
      </w:r>
    </w:p>
    <w:p>
      <w:pPr>
        <w:spacing w:before="0" w:after="0"/>
      </w:pPr>
      <w:r>
        <w:rPr>
          <w:rFonts w:ascii="Times New Roman" w:hAnsi="Times New Roman"/>
          <w:b w:val="0"/>
          <w:sz w:val="24"/>
        </w:rPr>
        <w:t>The backend has auth mode and backend mode. Login, register, forgot-password, and reset-password are public in auth mode. Normal project, certificate, admin, and profile APIs require JWT/roles in backend mode.</w:t>
      </w:r>
    </w:p>
    <w:p>
      <w:pPr>
        <w:spacing w:before="0" w:after="0"/>
      </w:pPr>
      <w:r>
        <w:rPr>
          <w:rFonts w:ascii="Times New Roman" w:hAnsi="Times New Roman"/>
          <w:b w:val="0"/>
          <w:sz w:val="24"/>
        </w:rPr>
      </w:r>
    </w:p>
    <w:p>
      <w:pPr>
        <w:spacing w:before="0" w:after="0"/>
      </w:pPr>
      <w:r>
        <w:rPr>
          <w:rFonts w:ascii="Times New Roman" w:hAnsi="Times New Roman"/>
          <w:b/>
          <w:sz w:val="24"/>
        </w:rPr>
        <w:t>3. COMMON RESPONSE FORMATS</w:t>
      </w:r>
    </w:p>
    <w:p>
      <w:pPr>
        <w:spacing w:before="0" w:after="0"/>
      </w:pPr>
      <w:r>
        <w:rPr>
          <w:rFonts w:ascii="Times New Roman" w:hAnsi="Times New Roman"/>
          <w:b/>
          <w:sz w:val="24"/>
        </w:rPr>
        <w:t>Success Response</w:t>
      </w:r>
    </w:p>
    <w:p>
      <w:pPr>
        <w:spacing w:after="0"/>
      </w:pPr>
      <w:r>
        <w:rPr>
          <w:rFonts w:ascii="Courier New" w:hAnsi="Courier New"/>
          <w:sz w:val="20"/>
        </w:rPr>
        <w:t>{</w:t>
      </w:r>
    </w:p>
    <w:p>
      <w:pPr>
        <w:spacing w:after="0"/>
      </w:pPr>
      <w:r>
        <w:rPr>
          <w:rFonts w:ascii="Courier New" w:hAnsi="Courier New"/>
          <w:sz w:val="20"/>
        </w:rPr>
        <w:t xml:space="preserve">  "message": "Operation completed successfully"</w:t>
      </w:r>
    </w:p>
    <w:p>
      <w:pPr>
        <w:spacing w:after="0"/>
      </w:pPr>
      <w:r>
        <w:rPr>
          <w:rFonts w:ascii="Courier New" w:hAnsi="Courier New"/>
          <w:sz w:val="20"/>
        </w:rPr>
        <w:t>}</w:t>
      </w:r>
    </w:p>
    <w:p>
      <w:pPr>
        <w:spacing w:before="0" w:after="0"/>
      </w:pPr>
      <w:r>
        <w:rPr>
          <w:rFonts w:ascii="Times New Roman" w:hAnsi="Times New Roman"/>
          <w:b/>
          <w:sz w:val="24"/>
        </w:rPr>
        <w:t>Error Response</w:t>
      </w:r>
    </w:p>
    <w:p>
      <w:pPr>
        <w:spacing w:after="0"/>
      </w:pPr>
      <w:r>
        <w:rPr>
          <w:rFonts w:ascii="Courier New" w:hAnsi="Courier New"/>
          <w:sz w:val="20"/>
        </w:rPr>
        <w:t>{</w:t>
      </w:r>
    </w:p>
    <w:p>
      <w:pPr>
        <w:spacing w:after="0"/>
      </w:pPr>
      <w:r>
        <w:rPr>
          <w:rFonts w:ascii="Courier New" w:hAnsi="Courier New"/>
          <w:sz w:val="20"/>
        </w:rPr>
        <w:t xml:space="preserve">  "error": "Invalid request"</w:t>
      </w:r>
    </w:p>
    <w:p>
      <w:pPr>
        <w:spacing w:after="0"/>
      </w:pPr>
      <w:r>
        <w:rPr>
          <w:rFonts w:ascii="Courier New" w:hAnsi="Courier New"/>
          <w:sz w:val="20"/>
        </w:rPr>
        <w:t>}</w:t>
      </w:r>
    </w:p>
    <w:p>
      <w:pPr>
        <w:spacing w:before="0" w:after="0"/>
      </w:pPr>
      <w:r>
        <w:rPr>
          <w:rFonts w:ascii="Times New Roman" w:hAnsi="Times New Roman"/>
          <w:b/>
          <w:sz w:val="24"/>
        </w:rPr>
        <w:t>Validation Error</w:t>
      </w:r>
    </w:p>
    <w:p>
      <w:pPr>
        <w:spacing w:after="0"/>
      </w:pPr>
      <w:r>
        <w:rPr>
          <w:rFonts w:ascii="Courier New" w:hAnsi="Courier New"/>
          <w:sz w:val="20"/>
        </w:rPr>
        <w:t>{</w:t>
      </w:r>
    </w:p>
    <w:p>
      <w:pPr>
        <w:spacing w:after="0"/>
      </w:pPr>
      <w:r>
        <w:rPr>
          <w:rFonts w:ascii="Courier New" w:hAnsi="Courier New"/>
          <w:sz w:val="20"/>
        </w:rPr>
        <w:t xml:space="preserve">  "error": "Validation failed",</w:t>
      </w:r>
    </w:p>
    <w:p>
      <w:pPr>
        <w:spacing w:after="0"/>
      </w:pPr>
      <w:r>
        <w:rPr>
          <w:rFonts w:ascii="Courier New" w:hAnsi="Courier New"/>
          <w:sz w:val="20"/>
        </w:rPr>
        <w:t xml:space="preserve">  "details": {</w:t>
      </w:r>
    </w:p>
    <w:p>
      <w:pPr>
        <w:spacing w:after="0"/>
      </w:pPr>
      <w:r>
        <w:rPr>
          <w:rFonts w:ascii="Courier New" w:hAnsi="Courier New"/>
          <w:sz w:val="20"/>
        </w:rPr>
        <w:t xml:space="preserve">    "field": "Field is required"</w:t>
      </w:r>
    </w:p>
    <w:p>
      <w:pPr>
        <w:spacing w:after="0"/>
      </w:pPr>
      <w:r>
        <w:rPr>
          <w:rFonts w:ascii="Courier New" w:hAnsi="Courier New"/>
          <w:sz w:val="20"/>
        </w:rPr>
        <w:t xml:space="preserve">  }</w:t>
      </w:r>
    </w:p>
    <w:p>
      <w:pPr>
        <w:spacing w:after="0"/>
      </w:pPr>
      <w:r>
        <w:rPr>
          <w:rFonts w:ascii="Courier New" w:hAnsi="Courier New"/>
          <w:sz w:val="20"/>
        </w:rPr>
        <w:t>}</w:t>
      </w:r>
    </w:p>
    <w:p>
      <w:pPr>
        <w:spacing w:before="0" w:after="0"/>
      </w:pPr>
      <w:r>
        <w:rPr>
          <w:rFonts w:ascii="Times New Roman" w:hAnsi="Times New Roman"/>
          <w:b w:val="0"/>
          <w:sz w:val="24"/>
        </w:rPr>
      </w:r>
    </w:p>
    <w:p>
      <w:pPr>
        <w:spacing w:before="0" w:after="0"/>
      </w:pPr>
      <w:r>
        <w:rPr>
          <w:rFonts w:ascii="Times New Roman" w:hAnsi="Times New Roman"/>
          <w:b/>
          <w:sz w:val="24"/>
        </w:rPr>
        <w:t>MODULE 1 - AUTHENTICATION APIs</w:t>
      </w:r>
    </w:p>
    <w:p>
      <w:pPr>
        <w:spacing w:before="0" w:after="0"/>
      </w:pPr>
      <w:r>
        <w:rPr>
          <w:rFonts w:ascii="Times New Roman" w:hAnsi="Times New Roman"/>
          <w:b w:val="0"/>
          <w:sz w:val="24"/>
        </w:rPr>
      </w:r>
    </w:p>
    <w:p>
      <w:pPr>
        <w:spacing w:before="0" w:after="0"/>
      </w:pPr>
      <w:r>
        <w:rPr>
          <w:rFonts w:ascii="Times New Roman" w:hAnsi="Times New Roman"/>
          <w:b/>
          <w:sz w:val="24"/>
        </w:rPr>
        <w:t>API 1: REGISTER A NEW USER.</w:t>
      </w:r>
    </w:p>
    <w:p>
      <w:pPr>
        <w:spacing w:before="0" w:after="0"/>
      </w:pPr>
      <w:r>
        <w:rPr>
          <w:rFonts w:ascii="Times New Roman" w:hAnsi="Times New Roman"/>
          <w:b/>
          <w:sz w:val="24"/>
        </w:rPr>
        <w:t>Endpoint</w:t>
      </w:r>
    </w:p>
    <w:p>
      <w:pPr>
        <w:spacing w:before="0" w:after="0"/>
      </w:pPr>
      <w:r>
        <w:rPr>
          <w:rFonts w:ascii="Times New Roman" w:hAnsi="Times New Roman"/>
          <w:b w:val="0"/>
          <w:sz w:val="24"/>
        </w:rPr>
        <w:t>POST /auth/register</w:t>
      </w:r>
    </w:p>
    <w:p>
      <w:pPr>
        <w:spacing w:before="0" w:after="0"/>
      </w:pPr>
      <w:r>
        <w:rPr>
          <w:rFonts w:ascii="Times New Roman" w:hAnsi="Times New Roman"/>
          <w:b/>
          <w:sz w:val="24"/>
        </w:rPr>
        <w:t>Full URL</w:t>
      </w:r>
    </w:p>
    <w:p>
      <w:pPr>
        <w:spacing w:before="0" w:after="0"/>
      </w:pPr>
      <w:r>
        <w:rPr>
          <w:rFonts w:ascii="Times New Roman" w:hAnsi="Times New Roman"/>
          <w:b w:val="0"/>
          <w:sz w:val="24"/>
        </w:rPr>
        <w:t>http://localhost:8081/auth/register</w:t>
      </w:r>
    </w:p>
    <w:p>
      <w:pPr>
        <w:spacing w:before="0" w:after="0"/>
      </w:pPr>
      <w:r>
        <w:rPr>
          <w:rFonts w:ascii="Times New Roman" w:hAnsi="Times New Roman"/>
          <w:b/>
          <w:sz w:val="24"/>
        </w:rPr>
        <w:t>Description</w:t>
      </w:r>
    </w:p>
    <w:p>
      <w:pPr>
        <w:spacing w:before="0" w:after="0"/>
      </w:pPr>
      <w:r>
        <w:rPr>
          <w:rFonts w:ascii="Times New Roman" w:hAnsi="Times New Roman"/>
          <w:b w:val="0"/>
          <w:sz w:val="24"/>
        </w:rPr>
        <w:t>Register a new user.</w:t>
      </w:r>
    </w:p>
    <w:p>
      <w:pPr>
        <w:spacing w:before="0" w:after="0"/>
      </w:pPr>
      <w:r>
        <w:rPr>
          <w:rFonts w:ascii="Times New Roman" w:hAnsi="Times New Roman"/>
          <w:b/>
          <w:sz w:val="24"/>
        </w:rPr>
        <w:t>Authentication</w:t>
      </w:r>
    </w:p>
    <w:p>
      <w:pPr>
        <w:spacing w:before="0" w:after="0"/>
      </w:pPr>
      <w:r>
        <w:rPr>
          <w:rFonts w:ascii="Times New Roman" w:hAnsi="Times New Roman"/>
          <w:b w:val="0"/>
          <w:sz w:val="24"/>
        </w:rPr>
        <w:t>Public / no JWT required in current SecurityConfig</w:t>
      </w:r>
    </w:p>
    <w:p>
      <w:pPr>
        <w:spacing w:before="0" w:after="0"/>
      </w:pPr>
      <w:r>
        <w:rPr>
          <w:rFonts w:ascii="Times New Roman" w:hAnsi="Times New Roman"/>
          <w:b/>
          <w:sz w:val="24"/>
        </w:rPr>
        <w:t>Request Headers</w:t>
      </w:r>
    </w:p>
    <w:p>
      <w:pPr>
        <w:spacing w:before="0" w:after="0"/>
      </w:pPr>
      <w:r>
        <w:rPr>
          <w:rFonts w:ascii="Times New Roman" w:hAnsi="Times New Roman"/>
          <w:b w:val="0"/>
          <w:sz w:val="24"/>
        </w:rPr>
        <w:t>Content-Type: application/json</w:t>
      </w:r>
    </w:p>
    <w:p>
      <w:pPr>
        <w:spacing w:before="0" w:after="0"/>
      </w:pPr>
      <w:r>
        <w:rPr>
          <w:rFonts w:ascii="Times New Roman" w:hAnsi="Times New Roman"/>
          <w:b w:val="0"/>
          <w:sz w:val="24"/>
        </w:rPr>
        <w:t>Authorization: Bearer &lt;token&gt; for secured endpoints</w:t>
      </w:r>
    </w:p>
    <w:p>
      <w:pPr>
        <w:spacing w:before="0" w:after="0"/>
      </w:pPr>
      <w:r>
        <w:rPr>
          <w:rFonts w:ascii="Times New Roman" w:hAnsi="Times New Roman"/>
          <w:b/>
          <w:sz w:val="24"/>
        </w:rPr>
        <w:t>Request Body</w:t>
      </w:r>
    </w:p>
    <w:p>
      <w:pPr>
        <w:spacing w:after="0"/>
      </w:pPr>
      <w:r>
        <w:rPr>
          <w:rFonts w:ascii="Courier New" w:hAnsi="Courier New"/>
          <w:sz w:val="20"/>
        </w:rPr>
        <w:t>{</w:t>
      </w:r>
    </w:p>
    <w:p>
      <w:pPr>
        <w:spacing w:after="0"/>
      </w:pPr>
      <w:r>
        <w:rPr>
          <w:rFonts w:ascii="Courier New" w:hAnsi="Courier New"/>
          <w:sz w:val="20"/>
        </w:rPr>
        <w:t xml:space="preserve">  "fullName": "Test Student",</w:t>
      </w:r>
    </w:p>
    <w:p>
      <w:pPr>
        <w:spacing w:after="0"/>
      </w:pPr>
      <w:r>
        <w:rPr>
          <w:rFonts w:ascii="Courier New" w:hAnsi="Courier New"/>
          <w:sz w:val="20"/>
        </w:rPr>
        <w:t xml:space="preserve">  "email": "student@test.com",</w:t>
      </w:r>
    </w:p>
    <w:p>
      <w:pPr>
        <w:spacing w:after="0"/>
      </w:pPr>
      <w:r>
        <w:rPr>
          <w:rFonts w:ascii="Courier New" w:hAnsi="Courier New"/>
          <w:sz w:val="20"/>
        </w:rPr>
        <w:t xml:space="preserve">  "password": "Password@123",</w:t>
      </w:r>
    </w:p>
    <w:p>
      <w:pPr>
        <w:spacing w:after="0"/>
      </w:pPr>
      <w:r>
        <w:rPr>
          <w:rFonts w:ascii="Courier New" w:hAnsi="Courier New"/>
          <w:sz w:val="20"/>
        </w:rPr>
        <w:t xml:space="preserve">  "role": "STUDENT",</w:t>
      </w:r>
    </w:p>
    <w:p>
      <w:pPr>
        <w:spacing w:after="0"/>
      </w:pPr>
      <w:r>
        <w:rPr>
          <w:rFonts w:ascii="Courier New" w:hAnsi="Courier New"/>
          <w:sz w:val="20"/>
        </w:rPr>
        <w:t xml:space="preserve">  "username": "teststudent"</w:t>
      </w:r>
    </w:p>
    <w:p>
      <w:pPr>
        <w:spacing w:after="0"/>
      </w:pPr>
      <w:r>
        <w:rPr>
          <w:rFonts w:ascii="Courier New" w:hAnsi="Courier New"/>
          <w:sz w:val="20"/>
        </w:rPr>
        <w:t>}</w:t>
      </w:r>
    </w:p>
    <w:p>
      <w:pPr>
        <w:spacing w:before="0" w:after="0"/>
      </w:pPr>
      <w:r>
        <w:rPr>
          <w:rFonts w:ascii="Times New Roman" w:hAnsi="Times New Roman"/>
          <w:b/>
          <w:sz w:val="24"/>
        </w:rPr>
        <w:t>Request Parameters</w:t>
      </w:r>
    </w:p>
    <w:p>
      <w:pPr>
        <w:spacing w:before="0" w:after="0"/>
      </w:pPr>
      <w:r>
        <w:rPr>
          <w:rFonts w:ascii="Times New Roman" w:hAnsi="Times New Roman"/>
          <w:b w:val="0"/>
          <w:sz w:val="24"/>
        </w:rPr>
      </w:r>
    </w:p>
    <w:p>
      <w:pPr>
        <w:spacing w:before="0" w:after="0"/>
      </w:pPr>
      <w:r>
        <w:rPr>
          <w:rFonts w:ascii="Times New Roman" w:hAnsi="Times New Roman"/>
          <w:b/>
          <w:sz w:val="24"/>
        </w:rPr>
        <w:t>Success Response</w:t>
      </w:r>
    </w:p>
    <w:p>
      <w:pPr>
        <w:spacing w:after="0"/>
      </w:pPr>
      <w:r>
        <w:rPr>
          <w:rFonts w:ascii="Courier New" w:hAnsi="Courier New"/>
          <w:sz w:val="20"/>
        </w:rPr>
        <w:t>{</w:t>
      </w:r>
    </w:p>
    <w:p>
      <w:pPr>
        <w:spacing w:after="0"/>
      </w:pPr>
      <w:r>
        <w:rPr>
          <w:rFonts w:ascii="Courier New" w:hAnsi="Courier New"/>
          <w:sz w:val="20"/>
        </w:rPr>
        <w:t xml:space="preserve">  "id": 30,</w:t>
      </w:r>
    </w:p>
    <w:p>
      <w:pPr>
        <w:spacing w:after="0"/>
      </w:pPr>
      <w:r>
        <w:rPr>
          <w:rFonts w:ascii="Courier New" w:hAnsi="Courier New"/>
          <w:sz w:val="20"/>
        </w:rPr>
        <w:t xml:space="preserve">  "fullName": "siva",</w:t>
      </w:r>
    </w:p>
    <w:p>
      <w:pPr>
        <w:spacing w:after="0"/>
      </w:pPr>
      <w:r>
        <w:rPr>
          <w:rFonts w:ascii="Courier New" w:hAnsi="Courier New"/>
          <w:sz w:val="20"/>
        </w:rPr>
        <w:t xml:space="preserve">  "email": "siva062005@gmail.com",</w:t>
      </w:r>
    </w:p>
    <w:p>
      <w:pPr>
        <w:spacing w:after="0"/>
      </w:pPr>
      <w:r>
        <w:rPr>
          <w:rFonts w:ascii="Courier New" w:hAnsi="Courier New"/>
          <w:sz w:val="20"/>
        </w:rPr>
        <w:t xml:space="preserve">  "role": "STUDENT",</w:t>
      </w:r>
    </w:p>
    <w:p>
      <w:pPr>
        <w:spacing w:after="0"/>
      </w:pPr>
      <w:r>
        <w:rPr>
          <w:rFonts w:ascii="Courier New" w:hAnsi="Courier New"/>
          <w:sz w:val="20"/>
        </w:rPr>
        <w:t xml:space="preserve">  "username": null,</w:t>
      </w:r>
    </w:p>
    <w:p>
      <w:pPr>
        <w:spacing w:after="0"/>
      </w:pPr>
      <w:r>
        <w:rPr>
          <w:rFonts w:ascii="Courier New" w:hAnsi="Courier New"/>
          <w:sz w:val="20"/>
        </w:rPr>
        <w:t xml:space="preserve">  "assignedSubject": null</w:t>
      </w:r>
    </w:p>
    <w:p>
      <w:pPr>
        <w:spacing w:after="0"/>
      </w:pPr>
      <w:r>
        <w:rPr>
          <w:rFonts w:ascii="Courier New" w:hAnsi="Courier New"/>
          <w:sz w:val="20"/>
        </w:rPr>
        <w:t>}</w:t>
      </w:r>
    </w:p>
    <w:p>
      <w:pPr>
        <w:spacing w:before="0" w:after="0"/>
      </w:pPr>
      <w:r>
        <w:rPr>
          <w:rFonts w:ascii="Times New Roman" w:hAnsi="Times New Roman"/>
          <w:b/>
          <w:sz w:val="24"/>
        </w:rPr>
        <w:t>Status Codes</w:t>
      </w:r>
    </w:p>
    <w:p>
      <w:pPr>
        <w:spacing w:before="0" w:after="0"/>
      </w:pPr>
      <w:r>
        <w:rPr>
          <w:rFonts w:ascii="Times New Roman" w:hAnsi="Times New Roman"/>
          <w:b w:val="0"/>
          <w:sz w:val="24"/>
        </w:rPr>
        <w:t>200 OK - Request completed successfully</w:t>
      </w:r>
    </w:p>
    <w:p>
      <w:pPr>
        <w:spacing w:before="0" w:after="0"/>
      </w:pPr>
      <w:r>
        <w:rPr>
          <w:rFonts w:ascii="Times New Roman" w:hAnsi="Times New Roman"/>
          <w:b w:val="0"/>
          <w:sz w:val="24"/>
        </w:rPr>
        <w:t>400 BAD REQUEST - Invalid input or missing required data</w:t>
      </w:r>
    </w:p>
    <w:p>
      <w:pPr>
        <w:spacing w:before="0" w:after="0"/>
      </w:pPr>
      <w:r>
        <w:rPr>
          <w:rFonts w:ascii="Times New Roman" w:hAnsi="Times New Roman"/>
          <w:b w:val="0"/>
          <w:sz w:val="24"/>
        </w:rPr>
        <w:t>401 UNAUTHORIZED - Missing or invalid JWT token</w:t>
      </w:r>
    </w:p>
    <w:p>
      <w:pPr>
        <w:spacing w:before="0" w:after="0"/>
      </w:pPr>
      <w:r>
        <w:rPr>
          <w:rFonts w:ascii="Times New Roman" w:hAnsi="Times New Roman"/>
          <w:b w:val="0"/>
          <w:sz w:val="24"/>
        </w:rPr>
        <w:t>403 FORBIDDEN - User role is not allowed</w:t>
      </w:r>
    </w:p>
    <w:p>
      <w:pPr>
        <w:spacing w:before="0" w:after="0"/>
      </w:pPr>
      <w:r>
        <w:rPr>
          <w:rFonts w:ascii="Times New Roman" w:hAnsi="Times New Roman"/>
          <w:b w:val="0"/>
          <w:sz w:val="24"/>
        </w:rPr>
        <w:t>500 INTERNAL SERVER ERROR - Server-side failure</w:t>
      </w:r>
    </w:p>
    <w:p>
      <w:pPr>
        <w:spacing w:before="0" w:after="0"/>
      </w:pPr>
      <w:r>
        <w:rPr>
          <w:rFonts w:ascii="Times New Roman" w:hAnsi="Times New Roman"/>
          <w:b/>
          <w:sz w:val="24"/>
        </w:rPr>
        <w:t>Business Logic</w:t>
      </w:r>
    </w:p>
    <w:p>
      <w:pPr>
        <w:spacing w:before="0" w:after="0"/>
      </w:pPr>
      <w:r>
        <w:rPr>
          <w:rFonts w:ascii="Times New Roman" w:hAnsi="Times New Roman"/>
          <w:b w:val="0"/>
          <w:sz w:val="24"/>
        </w:rPr>
        <w:t>Validate request data for /auth/register.</w:t>
      </w:r>
    </w:p>
    <w:p>
      <w:pPr>
        <w:spacing w:before="0" w:after="0"/>
      </w:pPr>
      <w:r>
        <w:rPr>
          <w:rFonts w:ascii="Times New Roman" w:hAnsi="Times New Roman"/>
          <w:b w:val="0"/>
          <w:sz w:val="24"/>
        </w:rPr>
        <w:t>Perform service-layer operation to register a new user.</w:t>
      </w:r>
    </w:p>
    <w:p>
      <w:pPr>
        <w:spacing w:before="0" w:after="0"/>
      </w:pPr>
      <w:r>
        <w:rPr>
          <w:rFonts w:ascii="Times New Roman" w:hAnsi="Times New Roman"/>
          <w:b w:val="0"/>
          <w:sz w:val="24"/>
        </w:rPr>
        <w:t>Return success data or an error response.</w:t>
      </w:r>
    </w:p>
    <w:p>
      <w:pPr>
        <w:spacing w:before="0" w:after="0"/>
      </w:pPr>
      <w:r>
        <w:rPr>
          <w:rFonts w:ascii="Times New Roman" w:hAnsi="Times New Roman"/>
          <w:b w:val="0"/>
          <w:sz w:val="24"/>
        </w:rPr>
      </w:r>
    </w:p>
    <w:p>
      <w:pPr>
        <w:spacing w:before="0" w:after="0"/>
      </w:pPr>
      <w:r>
        <w:rPr>
          <w:rFonts w:ascii="Times New Roman" w:hAnsi="Times New Roman"/>
          <w:b/>
          <w:sz w:val="24"/>
        </w:rPr>
        <w:t>API 2: REQUEST A STUDENT PASSWORD RESET TOKEN FOR THE SUBMITTED EMAIL.</w:t>
      </w:r>
    </w:p>
    <w:p>
      <w:pPr>
        <w:spacing w:before="0" w:after="0"/>
      </w:pPr>
      <w:r>
        <w:rPr>
          <w:rFonts w:ascii="Times New Roman" w:hAnsi="Times New Roman"/>
          <w:b/>
          <w:sz w:val="24"/>
        </w:rPr>
        <w:t>Endpoint</w:t>
      </w:r>
    </w:p>
    <w:p>
      <w:pPr>
        <w:spacing w:before="0" w:after="0"/>
      </w:pPr>
      <w:r>
        <w:rPr>
          <w:rFonts w:ascii="Times New Roman" w:hAnsi="Times New Roman"/>
          <w:b w:val="0"/>
          <w:sz w:val="24"/>
        </w:rPr>
        <w:t>POST /users/forgot-password</w:t>
      </w:r>
    </w:p>
    <w:p>
      <w:pPr>
        <w:spacing w:before="0" w:after="0"/>
      </w:pPr>
      <w:r>
        <w:rPr>
          <w:rFonts w:ascii="Times New Roman" w:hAnsi="Times New Roman"/>
          <w:b/>
          <w:sz w:val="24"/>
        </w:rPr>
        <w:t>Full URL</w:t>
      </w:r>
    </w:p>
    <w:p>
      <w:pPr>
        <w:spacing w:before="0" w:after="0"/>
      </w:pPr>
      <w:r>
        <w:rPr>
          <w:rFonts w:ascii="Times New Roman" w:hAnsi="Times New Roman"/>
          <w:b w:val="0"/>
          <w:sz w:val="24"/>
        </w:rPr>
        <w:t>http://localhost:8081/users/forgot-password</w:t>
      </w:r>
    </w:p>
    <w:p>
      <w:pPr>
        <w:spacing w:before="0" w:after="0"/>
      </w:pPr>
      <w:r>
        <w:rPr>
          <w:rFonts w:ascii="Times New Roman" w:hAnsi="Times New Roman"/>
          <w:b/>
          <w:sz w:val="24"/>
        </w:rPr>
        <w:t>Description</w:t>
      </w:r>
    </w:p>
    <w:p>
      <w:pPr>
        <w:spacing w:before="0" w:after="0"/>
      </w:pPr>
      <w:r>
        <w:rPr>
          <w:rFonts w:ascii="Times New Roman" w:hAnsi="Times New Roman"/>
          <w:b w:val="0"/>
          <w:sz w:val="24"/>
        </w:rPr>
        <w:t>Request a student password reset token for the submitted email.</w:t>
      </w:r>
    </w:p>
    <w:p>
      <w:pPr>
        <w:spacing w:before="0" w:after="0"/>
      </w:pPr>
      <w:r>
        <w:rPr>
          <w:rFonts w:ascii="Times New Roman" w:hAnsi="Times New Roman"/>
          <w:b/>
          <w:sz w:val="24"/>
        </w:rPr>
        <w:t>Authentication</w:t>
      </w:r>
    </w:p>
    <w:p>
      <w:pPr>
        <w:spacing w:before="0" w:after="0"/>
      </w:pPr>
      <w:r>
        <w:rPr>
          <w:rFonts w:ascii="Times New Roman" w:hAnsi="Times New Roman"/>
          <w:b w:val="0"/>
          <w:sz w:val="24"/>
        </w:rPr>
        <w:t>Public in auth service mode; denied in backend service mode</w:t>
      </w:r>
    </w:p>
    <w:p>
      <w:pPr>
        <w:spacing w:before="0" w:after="0"/>
      </w:pPr>
      <w:r>
        <w:rPr>
          <w:rFonts w:ascii="Times New Roman" w:hAnsi="Times New Roman"/>
          <w:b/>
          <w:sz w:val="24"/>
        </w:rPr>
        <w:t>Request Headers</w:t>
      </w:r>
    </w:p>
    <w:p>
      <w:pPr>
        <w:spacing w:before="0" w:after="0"/>
      </w:pPr>
      <w:r>
        <w:rPr>
          <w:rFonts w:ascii="Times New Roman" w:hAnsi="Times New Roman"/>
          <w:b w:val="0"/>
          <w:sz w:val="24"/>
        </w:rPr>
        <w:t>Content-Type: application/json</w:t>
      </w:r>
    </w:p>
    <w:p>
      <w:pPr>
        <w:spacing w:before="0" w:after="0"/>
      </w:pPr>
      <w:r>
        <w:rPr>
          <w:rFonts w:ascii="Times New Roman" w:hAnsi="Times New Roman"/>
          <w:b w:val="0"/>
          <w:sz w:val="24"/>
        </w:rPr>
        <w:t>Authorization: Bearer &lt;token&gt; for secured endpoints</w:t>
      </w:r>
    </w:p>
    <w:p>
      <w:pPr>
        <w:spacing w:before="0" w:after="0"/>
      </w:pPr>
      <w:r>
        <w:rPr>
          <w:rFonts w:ascii="Times New Roman" w:hAnsi="Times New Roman"/>
          <w:b/>
          <w:sz w:val="24"/>
        </w:rPr>
        <w:t>Request Body</w:t>
      </w:r>
    </w:p>
    <w:p>
      <w:pPr>
        <w:spacing w:after="0"/>
      </w:pPr>
      <w:r>
        <w:rPr>
          <w:rFonts w:ascii="Courier New" w:hAnsi="Courier New"/>
          <w:sz w:val="20"/>
        </w:rPr>
        <w:t>{</w:t>
      </w:r>
    </w:p>
    <w:p>
      <w:pPr>
        <w:spacing w:after="0"/>
      </w:pPr>
      <w:r>
        <w:rPr>
          <w:rFonts w:ascii="Courier New" w:hAnsi="Courier New"/>
          <w:sz w:val="20"/>
        </w:rPr>
        <w:t xml:space="preserve">  "email": "student@test.com"</w:t>
      </w:r>
    </w:p>
    <w:p>
      <w:pPr>
        <w:spacing w:after="0"/>
      </w:pPr>
      <w:r>
        <w:rPr>
          <w:rFonts w:ascii="Courier New" w:hAnsi="Courier New"/>
          <w:sz w:val="20"/>
        </w:rPr>
        <w:t>}</w:t>
      </w:r>
    </w:p>
    <w:p>
      <w:pPr>
        <w:spacing w:before="0" w:after="0"/>
      </w:pPr>
      <w:r>
        <w:rPr>
          <w:rFonts w:ascii="Times New Roman" w:hAnsi="Times New Roman"/>
          <w:b/>
          <w:sz w:val="24"/>
        </w:rPr>
        <w:t>Request Parameters</w:t>
      </w:r>
    </w:p>
    <w:p>
      <w:pPr>
        <w:spacing w:before="0" w:after="0"/>
      </w:pPr>
      <w:r>
        <w:rPr>
          <w:rFonts w:ascii="Times New Roman" w:hAnsi="Times New Roman"/>
          <w:b w:val="0"/>
          <w:sz w:val="24"/>
        </w:rPr>
      </w:r>
    </w:p>
    <w:p>
      <w:pPr>
        <w:spacing w:before="0" w:after="0"/>
      </w:pPr>
      <w:r>
        <w:rPr>
          <w:rFonts w:ascii="Times New Roman" w:hAnsi="Times New Roman"/>
          <w:b/>
          <w:sz w:val="24"/>
        </w:rPr>
        <w:t>Success Response</w:t>
      </w:r>
    </w:p>
    <w:p>
      <w:pPr>
        <w:spacing w:after="0"/>
      </w:pPr>
      <w:r>
        <w:rPr>
          <w:rFonts w:ascii="Courier New" w:hAnsi="Courier New"/>
          <w:sz w:val="20"/>
        </w:rPr>
        <w:t>{</w:t>
      </w:r>
    </w:p>
    <w:p>
      <w:pPr>
        <w:spacing w:after="0"/>
      </w:pPr>
      <w:r>
        <w:rPr>
          <w:rFonts w:ascii="Courier New" w:hAnsi="Courier New"/>
          <w:sz w:val="20"/>
        </w:rPr>
        <w:t xml:space="preserve">  "success": true,</w:t>
      </w:r>
    </w:p>
    <w:p>
      <w:pPr>
        <w:spacing w:after="0"/>
      </w:pPr>
      <w:r>
        <w:rPr>
          <w:rFonts w:ascii="Courier New" w:hAnsi="Courier New"/>
          <w:sz w:val="20"/>
        </w:rPr>
        <w:t xml:space="preserve">  "message": "Password reset token generated or sent"</w:t>
      </w:r>
    </w:p>
    <w:p>
      <w:pPr>
        <w:spacing w:after="0"/>
      </w:pPr>
      <w:r>
        <w:rPr>
          <w:rFonts w:ascii="Courier New" w:hAnsi="Courier New"/>
          <w:sz w:val="20"/>
        </w:rPr>
        <w:t>}</w:t>
      </w:r>
    </w:p>
    <w:p>
      <w:pPr>
        <w:spacing w:before="0" w:after="0"/>
      </w:pPr>
      <w:r>
        <w:rPr>
          <w:rFonts w:ascii="Times New Roman" w:hAnsi="Times New Roman"/>
          <w:b/>
          <w:sz w:val="24"/>
        </w:rPr>
        <w:t>Status Codes</w:t>
      </w:r>
    </w:p>
    <w:p>
      <w:pPr>
        <w:spacing w:before="0" w:after="0"/>
      </w:pPr>
      <w:r>
        <w:rPr>
          <w:rFonts w:ascii="Times New Roman" w:hAnsi="Times New Roman"/>
          <w:b w:val="0"/>
          <w:sz w:val="24"/>
        </w:rPr>
        <w:t>200 OK - Request completed successfully</w:t>
      </w:r>
    </w:p>
    <w:p>
      <w:pPr>
        <w:spacing w:before="0" w:after="0"/>
      </w:pPr>
      <w:r>
        <w:rPr>
          <w:rFonts w:ascii="Times New Roman" w:hAnsi="Times New Roman"/>
          <w:b w:val="0"/>
          <w:sz w:val="24"/>
        </w:rPr>
        <w:t>400 BAD REQUEST - Invalid input or missing required data</w:t>
      </w:r>
    </w:p>
    <w:p>
      <w:pPr>
        <w:spacing w:before="0" w:after="0"/>
      </w:pPr>
      <w:r>
        <w:rPr>
          <w:rFonts w:ascii="Times New Roman" w:hAnsi="Times New Roman"/>
          <w:b w:val="0"/>
          <w:sz w:val="24"/>
        </w:rPr>
        <w:t>401 UNAUTHORIZED - Missing or invalid JWT token</w:t>
      </w:r>
    </w:p>
    <w:p>
      <w:pPr>
        <w:spacing w:before="0" w:after="0"/>
      </w:pPr>
      <w:r>
        <w:rPr>
          <w:rFonts w:ascii="Times New Roman" w:hAnsi="Times New Roman"/>
          <w:b w:val="0"/>
          <w:sz w:val="24"/>
        </w:rPr>
        <w:t>403 FORBIDDEN - User role is not allowed</w:t>
      </w:r>
    </w:p>
    <w:p>
      <w:pPr>
        <w:spacing w:before="0" w:after="0"/>
      </w:pPr>
      <w:r>
        <w:rPr>
          <w:rFonts w:ascii="Times New Roman" w:hAnsi="Times New Roman"/>
          <w:b w:val="0"/>
          <w:sz w:val="24"/>
        </w:rPr>
        <w:t>500 INTERNAL SERVER ERROR - Server-side failure</w:t>
      </w:r>
    </w:p>
    <w:p>
      <w:pPr>
        <w:spacing w:before="0" w:after="0"/>
      </w:pPr>
      <w:r>
        <w:rPr>
          <w:rFonts w:ascii="Times New Roman" w:hAnsi="Times New Roman"/>
          <w:b/>
          <w:sz w:val="24"/>
        </w:rPr>
        <w:t>Business Logic</w:t>
      </w:r>
    </w:p>
    <w:p>
      <w:pPr>
        <w:spacing w:before="0" w:after="0"/>
      </w:pPr>
      <w:r>
        <w:rPr>
          <w:rFonts w:ascii="Times New Roman" w:hAnsi="Times New Roman"/>
          <w:b w:val="0"/>
          <w:sz w:val="24"/>
        </w:rPr>
        <w:t>Read email from request body.</w:t>
      </w:r>
    </w:p>
    <w:p>
      <w:pPr>
        <w:spacing w:before="0" w:after="0"/>
      </w:pPr>
      <w:r>
        <w:rPr>
          <w:rFonts w:ascii="Times New Roman" w:hAnsi="Times New Roman"/>
          <w:b w:val="0"/>
          <w:sz w:val="24"/>
        </w:rPr>
        <w:t>Create or send a password reset token for the student account.</w:t>
      </w:r>
    </w:p>
    <w:p>
      <w:pPr>
        <w:spacing w:before="0" w:after="0"/>
      </w:pPr>
      <w:r>
        <w:rPr>
          <w:rFonts w:ascii="Times New Roman" w:hAnsi="Times New Roman"/>
          <w:b w:val="0"/>
          <w:sz w:val="24"/>
        </w:rPr>
        <w:t>Return a map with reset status details.</w:t>
      </w:r>
    </w:p>
    <w:p>
      <w:pPr>
        <w:spacing w:before="0" w:after="0"/>
      </w:pPr>
      <w:r>
        <w:rPr>
          <w:rFonts w:ascii="Times New Roman" w:hAnsi="Times New Roman"/>
          <w:b w:val="0"/>
          <w:sz w:val="24"/>
        </w:rPr>
      </w:r>
    </w:p>
    <w:p>
      <w:pPr>
        <w:spacing w:before="0" w:after="0"/>
      </w:pPr>
      <w:r>
        <w:rPr>
          <w:rFonts w:ascii="Times New Roman" w:hAnsi="Times New Roman"/>
          <w:b/>
          <w:sz w:val="24"/>
        </w:rPr>
        <w:t>API 3: LOGIN AND RECEIVE JWT TOKEN.</w:t>
      </w:r>
    </w:p>
    <w:p>
      <w:pPr>
        <w:spacing w:before="0" w:after="0"/>
      </w:pPr>
      <w:r>
        <w:rPr>
          <w:rFonts w:ascii="Times New Roman" w:hAnsi="Times New Roman"/>
          <w:b/>
          <w:sz w:val="24"/>
        </w:rPr>
        <w:t>Endpoint</w:t>
      </w:r>
    </w:p>
    <w:p>
      <w:pPr>
        <w:spacing w:before="0" w:after="0"/>
      </w:pPr>
      <w:r>
        <w:rPr>
          <w:rFonts w:ascii="Times New Roman" w:hAnsi="Times New Roman"/>
          <w:b w:val="0"/>
          <w:sz w:val="24"/>
        </w:rPr>
        <w:t>POST /users/login</w:t>
      </w:r>
    </w:p>
    <w:p>
      <w:pPr>
        <w:spacing w:before="0" w:after="0"/>
      </w:pPr>
      <w:r>
        <w:rPr>
          <w:rFonts w:ascii="Times New Roman" w:hAnsi="Times New Roman"/>
          <w:b/>
          <w:sz w:val="24"/>
        </w:rPr>
        <w:t>Full URL</w:t>
      </w:r>
    </w:p>
    <w:p>
      <w:pPr>
        <w:spacing w:before="0" w:after="0"/>
      </w:pPr>
      <w:r>
        <w:rPr>
          <w:rFonts w:ascii="Times New Roman" w:hAnsi="Times New Roman"/>
          <w:b w:val="0"/>
          <w:sz w:val="24"/>
        </w:rPr>
        <w:t>http://localhost:8081/users/login</w:t>
      </w:r>
    </w:p>
    <w:p>
      <w:pPr>
        <w:spacing w:before="0" w:after="0"/>
      </w:pPr>
      <w:r>
        <w:rPr>
          <w:rFonts w:ascii="Times New Roman" w:hAnsi="Times New Roman"/>
          <w:b/>
          <w:sz w:val="24"/>
        </w:rPr>
        <w:t>Description</w:t>
      </w:r>
    </w:p>
    <w:p>
      <w:pPr>
        <w:spacing w:before="0" w:after="0"/>
      </w:pPr>
      <w:r>
        <w:rPr>
          <w:rFonts w:ascii="Times New Roman" w:hAnsi="Times New Roman"/>
          <w:b w:val="0"/>
          <w:sz w:val="24"/>
        </w:rPr>
        <w:t>Login and receive JWT token.</w:t>
      </w:r>
    </w:p>
    <w:p>
      <w:pPr>
        <w:spacing w:before="0" w:after="0"/>
      </w:pPr>
      <w:r>
        <w:rPr>
          <w:rFonts w:ascii="Times New Roman" w:hAnsi="Times New Roman"/>
          <w:b/>
          <w:sz w:val="24"/>
        </w:rPr>
        <w:t>Authentication</w:t>
      </w:r>
    </w:p>
    <w:p>
      <w:pPr>
        <w:spacing w:before="0" w:after="0"/>
      </w:pPr>
      <w:r>
        <w:rPr>
          <w:rFonts w:ascii="Times New Roman" w:hAnsi="Times New Roman"/>
          <w:b w:val="0"/>
          <w:sz w:val="24"/>
        </w:rPr>
        <w:t>Public / no JWT required in current SecurityConfig</w:t>
      </w:r>
    </w:p>
    <w:p>
      <w:pPr>
        <w:spacing w:before="0" w:after="0"/>
      </w:pPr>
      <w:r>
        <w:rPr>
          <w:rFonts w:ascii="Times New Roman" w:hAnsi="Times New Roman"/>
          <w:b/>
          <w:sz w:val="24"/>
        </w:rPr>
        <w:t>Request Headers</w:t>
      </w:r>
    </w:p>
    <w:p>
      <w:pPr>
        <w:spacing w:before="0" w:after="0"/>
      </w:pPr>
      <w:r>
        <w:rPr>
          <w:rFonts w:ascii="Times New Roman" w:hAnsi="Times New Roman"/>
          <w:b w:val="0"/>
          <w:sz w:val="24"/>
        </w:rPr>
        <w:t>Content-Type: application/json</w:t>
      </w:r>
    </w:p>
    <w:p>
      <w:pPr>
        <w:spacing w:before="0" w:after="0"/>
      </w:pPr>
      <w:r>
        <w:rPr>
          <w:rFonts w:ascii="Times New Roman" w:hAnsi="Times New Roman"/>
          <w:b w:val="0"/>
          <w:sz w:val="24"/>
        </w:rPr>
        <w:t>Authorization: Bearer &lt;token&gt; for secured endpoints</w:t>
      </w:r>
    </w:p>
    <w:p>
      <w:pPr>
        <w:spacing w:before="0" w:after="0"/>
      </w:pPr>
      <w:r>
        <w:rPr>
          <w:rFonts w:ascii="Times New Roman" w:hAnsi="Times New Roman"/>
          <w:b/>
          <w:sz w:val="24"/>
        </w:rPr>
        <w:t>Request Body</w:t>
      </w:r>
    </w:p>
    <w:p>
      <w:pPr>
        <w:spacing w:after="0"/>
      </w:pPr>
      <w:r>
        <w:rPr>
          <w:rFonts w:ascii="Courier New" w:hAnsi="Courier New"/>
          <w:sz w:val="20"/>
        </w:rPr>
        <w:t>{</w:t>
      </w:r>
    </w:p>
    <w:p>
      <w:pPr>
        <w:spacing w:after="0"/>
      </w:pPr>
      <w:r>
        <w:rPr>
          <w:rFonts w:ascii="Courier New" w:hAnsi="Courier New"/>
          <w:sz w:val="20"/>
        </w:rPr>
        <w:t xml:space="preserve">  "email": "admin@gmail.com",</w:t>
      </w:r>
    </w:p>
    <w:p>
      <w:pPr>
        <w:spacing w:after="0"/>
      </w:pPr>
      <w:r>
        <w:rPr>
          <w:rFonts w:ascii="Courier New" w:hAnsi="Courier New"/>
          <w:sz w:val="20"/>
        </w:rPr>
        <w:t xml:space="preserve">  "password": "123"</w:t>
      </w:r>
    </w:p>
    <w:p>
      <w:pPr>
        <w:spacing w:after="0"/>
      </w:pPr>
      <w:r>
        <w:rPr>
          <w:rFonts w:ascii="Courier New" w:hAnsi="Courier New"/>
          <w:sz w:val="20"/>
        </w:rPr>
        <w:t>}</w:t>
      </w:r>
    </w:p>
    <w:p>
      <w:pPr>
        <w:spacing w:before="0" w:after="0"/>
      </w:pPr>
      <w:r>
        <w:rPr>
          <w:rFonts w:ascii="Times New Roman" w:hAnsi="Times New Roman"/>
          <w:b/>
          <w:sz w:val="24"/>
        </w:rPr>
        <w:t>Request Parameters</w:t>
      </w:r>
    </w:p>
    <w:p>
      <w:pPr>
        <w:spacing w:before="0" w:after="0"/>
      </w:pPr>
      <w:r>
        <w:rPr>
          <w:rFonts w:ascii="Times New Roman" w:hAnsi="Times New Roman"/>
          <w:b w:val="0"/>
          <w:sz w:val="24"/>
        </w:rPr>
      </w:r>
    </w:p>
    <w:p>
      <w:pPr>
        <w:spacing w:before="0" w:after="0"/>
      </w:pPr>
      <w:r>
        <w:rPr>
          <w:rFonts w:ascii="Times New Roman" w:hAnsi="Times New Roman"/>
          <w:b/>
          <w:sz w:val="24"/>
        </w:rPr>
        <w:t>Success Response</w:t>
      </w:r>
    </w:p>
    <w:p>
      <w:pPr>
        <w:spacing w:after="0"/>
      </w:pPr>
      <w:r>
        <w:rPr>
          <w:rFonts w:ascii="Courier New" w:hAnsi="Courier New"/>
          <w:sz w:val="20"/>
        </w:rPr>
        <w:t>{</w:t>
      </w:r>
    </w:p>
    <w:p>
      <w:pPr>
        <w:spacing w:after="0"/>
      </w:pPr>
      <w:r>
        <w:rPr>
          <w:rFonts w:ascii="Courier New" w:hAnsi="Courier New"/>
          <w:sz w:val="20"/>
        </w:rPr>
        <w:t xml:space="preserve">  "token": "eyJhbGciOiJIUzI1NiJ9...",</w:t>
      </w:r>
    </w:p>
    <w:p>
      <w:pPr>
        <w:spacing w:after="0"/>
      </w:pPr>
      <w:r>
        <w:rPr>
          <w:rFonts w:ascii="Courier New" w:hAnsi="Courier New"/>
          <w:sz w:val="20"/>
        </w:rPr>
        <w:t xml:space="preserve">  "id": 8,</w:t>
      </w:r>
    </w:p>
    <w:p>
      <w:pPr>
        <w:spacing w:after="0"/>
      </w:pPr>
      <w:r>
        <w:rPr>
          <w:rFonts w:ascii="Courier New" w:hAnsi="Courier New"/>
          <w:sz w:val="20"/>
        </w:rPr>
        <w:t xml:space="preserve">  "role": "ADMIN",</w:t>
      </w:r>
    </w:p>
    <w:p>
      <w:pPr>
        <w:spacing w:after="0"/>
      </w:pPr>
      <w:r>
        <w:rPr>
          <w:rFonts w:ascii="Courier New" w:hAnsi="Courier New"/>
          <w:sz w:val="20"/>
        </w:rPr>
        <w:t xml:space="preserve">  "fullName": "Admin"</w:t>
      </w:r>
    </w:p>
    <w:p>
      <w:pPr>
        <w:spacing w:after="0"/>
      </w:pPr>
      <w:r>
        <w:rPr>
          <w:rFonts w:ascii="Courier New" w:hAnsi="Courier New"/>
          <w:sz w:val="20"/>
        </w:rPr>
        <w:t>}</w:t>
      </w:r>
    </w:p>
    <w:p>
      <w:pPr>
        <w:spacing w:before="0" w:after="0"/>
      </w:pPr>
      <w:r>
        <w:rPr>
          <w:rFonts w:ascii="Times New Roman" w:hAnsi="Times New Roman"/>
          <w:b/>
          <w:sz w:val="24"/>
        </w:rPr>
        <w:t>Status Codes</w:t>
      </w:r>
    </w:p>
    <w:p>
      <w:pPr>
        <w:spacing w:before="0" w:after="0"/>
      </w:pPr>
      <w:r>
        <w:rPr>
          <w:rFonts w:ascii="Times New Roman" w:hAnsi="Times New Roman"/>
          <w:b w:val="0"/>
          <w:sz w:val="24"/>
        </w:rPr>
        <w:t>200 OK - Request completed successfully</w:t>
      </w:r>
    </w:p>
    <w:p>
      <w:pPr>
        <w:spacing w:before="0" w:after="0"/>
      </w:pPr>
      <w:r>
        <w:rPr>
          <w:rFonts w:ascii="Times New Roman" w:hAnsi="Times New Roman"/>
          <w:b w:val="0"/>
          <w:sz w:val="24"/>
        </w:rPr>
        <w:t>400 BAD REQUEST - Invalid input or missing required data</w:t>
      </w:r>
    </w:p>
    <w:p>
      <w:pPr>
        <w:spacing w:before="0" w:after="0"/>
      </w:pPr>
      <w:r>
        <w:rPr>
          <w:rFonts w:ascii="Times New Roman" w:hAnsi="Times New Roman"/>
          <w:b w:val="0"/>
          <w:sz w:val="24"/>
        </w:rPr>
        <w:t>401 UNAUTHORIZED - Missing or invalid JWT token</w:t>
      </w:r>
    </w:p>
    <w:p>
      <w:pPr>
        <w:spacing w:before="0" w:after="0"/>
      </w:pPr>
      <w:r>
        <w:rPr>
          <w:rFonts w:ascii="Times New Roman" w:hAnsi="Times New Roman"/>
          <w:b w:val="0"/>
          <w:sz w:val="24"/>
        </w:rPr>
        <w:t>403 FORBIDDEN - User role is not allowed</w:t>
      </w:r>
    </w:p>
    <w:p>
      <w:pPr>
        <w:spacing w:before="0" w:after="0"/>
      </w:pPr>
      <w:r>
        <w:rPr>
          <w:rFonts w:ascii="Times New Roman" w:hAnsi="Times New Roman"/>
          <w:b w:val="0"/>
          <w:sz w:val="24"/>
        </w:rPr>
        <w:t>500 INTERNAL SERVER ERROR - Server-side failure</w:t>
      </w:r>
    </w:p>
    <w:p>
      <w:pPr>
        <w:spacing w:before="0" w:after="0"/>
      </w:pPr>
      <w:r>
        <w:rPr>
          <w:rFonts w:ascii="Times New Roman" w:hAnsi="Times New Roman"/>
          <w:b/>
          <w:sz w:val="24"/>
        </w:rPr>
        <w:t>Business Logic</w:t>
      </w:r>
    </w:p>
    <w:p>
      <w:pPr>
        <w:spacing w:before="0" w:after="0"/>
      </w:pPr>
      <w:r>
        <w:rPr>
          <w:rFonts w:ascii="Times New Roman" w:hAnsi="Times New Roman"/>
          <w:b w:val="0"/>
          <w:sz w:val="24"/>
        </w:rPr>
        <w:t>Validate request data for /users/login.</w:t>
      </w:r>
    </w:p>
    <w:p>
      <w:pPr>
        <w:spacing w:before="0" w:after="0"/>
      </w:pPr>
      <w:r>
        <w:rPr>
          <w:rFonts w:ascii="Times New Roman" w:hAnsi="Times New Roman"/>
          <w:b w:val="0"/>
          <w:sz w:val="24"/>
        </w:rPr>
        <w:t>Perform service-layer operation to login and receive jwt token.</w:t>
      </w:r>
    </w:p>
    <w:p>
      <w:pPr>
        <w:spacing w:before="0" w:after="0"/>
      </w:pPr>
      <w:r>
        <w:rPr>
          <w:rFonts w:ascii="Times New Roman" w:hAnsi="Times New Roman"/>
          <w:b w:val="0"/>
          <w:sz w:val="24"/>
        </w:rPr>
        <w:t>Return success data or an error response.</w:t>
      </w:r>
    </w:p>
    <w:p>
      <w:pPr>
        <w:spacing w:before="0" w:after="0"/>
      </w:pPr>
      <w:r>
        <w:rPr>
          <w:rFonts w:ascii="Times New Roman" w:hAnsi="Times New Roman"/>
          <w:b w:val="0"/>
          <w:sz w:val="24"/>
        </w:rPr>
      </w:r>
    </w:p>
    <w:p>
      <w:pPr>
        <w:spacing w:before="0" w:after="0"/>
      </w:pPr>
      <w:r>
        <w:rPr>
          <w:rFonts w:ascii="Times New Roman" w:hAnsi="Times New Roman"/>
          <w:b/>
          <w:sz w:val="24"/>
        </w:rPr>
        <w:t>API 4: RESET A STUDENT PASSWORD USING A RESET TOKEN.</w:t>
      </w:r>
    </w:p>
    <w:p>
      <w:pPr>
        <w:spacing w:before="0" w:after="0"/>
      </w:pPr>
      <w:r>
        <w:rPr>
          <w:rFonts w:ascii="Times New Roman" w:hAnsi="Times New Roman"/>
          <w:b/>
          <w:sz w:val="24"/>
        </w:rPr>
        <w:t>Endpoint</w:t>
      </w:r>
    </w:p>
    <w:p>
      <w:pPr>
        <w:spacing w:before="0" w:after="0"/>
      </w:pPr>
      <w:r>
        <w:rPr>
          <w:rFonts w:ascii="Times New Roman" w:hAnsi="Times New Roman"/>
          <w:b w:val="0"/>
          <w:sz w:val="24"/>
        </w:rPr>
        <w:t>POST /users/reset-password</w:t>
      </w:r>
    </w:p>
    <w:p>
      <w:pPr>
        <w:spacing w:before="0" w:after="0"/>
      </w:pPr>
      <w:r>
        <w:rPr>
          <w:rFonts w:ascii="Times New Roman" w:hAnsi="Times New Roman"/>
          <w:b/>
          <w:sz w:val="24"/>
        </w:rPr>
        <w:t>Full URL</w:t>
      </w:r>
    </w:p>
    <w:p>
      <w:pPr>
        <w:spacing w:before="0" w:after="0"/>
      </w:pPr>
      <w:r>
        <w:rPr>
          <w:rFonts w:ascii="Times New Roman" w:hAnsi="Times New Roman"/>
          <w:b w:val="0"/>
          <w:sz w:val="24"/>
        </w:rPr>
        <w:t>http://localhost:8081/users/reset-password</w:t>
      </w:r>
    </w:p>
    <w:p>
      <w:pPr>
        <w:spacing w:before="0" w:after="0"/>
      </w:pPr>
      <w:r>
        <w:rPr>
          <w:rFonts w:ascii="Times New Roman" w:hAnsi="Times New Roman"/>
          <w:b/>
          <w:sz w:val="24"/>
        </w:rPr>
        <w:t>Description</w:t>
      </w:r>
    </w:p>
    <w:p>
      <w:pPr>
        <w:spacing w:before="0" w:after="0"/>
      </w:pPr>
      <w:r>
        <w:rPr>
          <w:rFonts w:ascii="Times New Roman" w:hAnsi="Times New Roman"/>
          <w:b w:val="0"/>
          <w:sz w:val="24"/>
        </w:rPr>
        <w:t>Reset a student password using a reset token.</w:t>
      </w:r>
    </w:p>
    <w:p>
      <w:pPr>
        <w:spacing w:before="0" w:after="0"/>
      </w:pPr>
      <w:r>
        <w:rPr>
          <w:rFonts w:ascii="Times New Roman" w:hAnsi="Times New Roman"/>
          <w:b/>
          <w:sz w:val="24"/>
        </w:rPr>
        <w:t>Authentication</w:t>
      </w:r>
    </w:p>
    <w:p>
      <w:pPr>
        <w:spacing w:before="0" w:after="0"/>
      </w:pPr>
      <w:r>
        <w:rPr>
          <w:rFonts w:ascii="Times New Roman" w:hAnsi="Times New Roman"/>
          <w:b w:val="0"/>
          <w:sz w:val="24"/>
        </w:rPr>
        <w:t>Public in auth service mode; denied in backend service mode</w:t>
      </w:r>
    </w:p>
    <w:p>
      <w:pPr>
        <w:spacing w:before="0" w:after="0"/>
      </w:pPr>
      <w:r>
        <w:rPr>
          <w:rFonts w:ascii="Times New Roman" w:hAnsi="Times New Roman"/>
          <w:b/>
          <w:sz w:val="24"/>
        </w:rPr>
        <w:t>Request Headers</w:t>
      </w:r>
    </w:p>
    <w:p>
      <w:pPr>
        <w:spacing w:before="0" w:after="0"/>
      </w:pPr>
      <w:r>
        <w:rPr>
          <w:rFonts w:ascii="Times New Roman" w:hAnsi="Times New Roman"/>
          <w:b w:val="0"/>
          <w:sz w:val="24"/>
        </w:rPr>
        <w:t>Content-Type: application/json</w:t>
      </w:r>
    </w:p>
    <w:p>
      <w:pPr>
        <w:spacing w:before="0" w:after="0"/>
      </w:pPr>
      <w:r>
        <w:rPr>
          <w:rFonts w:ascii="Times New Roman" w:hAnsi="Times New Roman"/>
          <w:b w:val="0"/>
          <w:sz w:val="24"/>
        </w:rPr>
        <w:t>Authorization: Bearer &lt;token&gt; for secured endpoints</w:t>
      </w:r>
    </w:p>
    <w:p>
      <w:pPr>
        <w:spacing w:before="0" w:after="0"/>
      </w:pPr>
      <w:r>
        <w:rPr>
          <w:rFonts w:ascii="Times New Roman" w:hAnsi="Times New Roman"/>
          <w:b/>
          <w:sz w:val="24"/>
        </w:rPr>
        <w:t>Request Body</w:t>
      </w:r>
    </w:p>
    <w:p>
      <w:pPr>
        <w:spacing w:after="0"/>
      </w:pPr>
      <w:r>
        <w:rPr>
          <w:rFonts w:ascii="Courier New" w:hAnsi="Courier New"/>
          <w:sz w:val="20"/>
        </w:rPr>
        <w:t>{</w:t>
      </w:r>
    </w:p>
    <w:p>
      <w:pPr>
        <w:spacing w:after="0"/>
      </w:pPr>
      <w:r>
        <w:rPr>
          <w:rFonts w:ascii="Courier New" w:hAnsi="Courier New"/>
          <w:sz w:val="20"/>
        </w:rPr>
        <w:t xml:space="preserve">  "token": "reset-token",</w:t>
      </w:r>
    </w:p>
    <w:p>
      <w:pPr>
        <w:spacing w:after="0"/>
      </w:pPr>
      <w:r>
        <w:rPr>
          <w:rFonts w:ascii="Courier New" w:hAnsi="Courier New"/>
          <w:sz w:val="20"/>
        </w:rPr>
        <w:t xml:space="preserve">  "newPassword": "NewPassword@123",</w:t>
      </w:r>
    </w:p>
    <w:p>
      <w:pPr>
        <w:spacing w:after="0"/>
      </w:pPr>
      <w:r>
        <w:rPr>
          <w:rFonts w:ascii="Courier New" w:hAnsi="Courier New"/>
          <w:sz w:val="20"/>
        </w:rPr>
        <w:t xml:space="preserve">  "confirmPassword": "NewPassword@123"</w:t>
      </w:r>
    </w:p>
    <w:p>
      <w:pPr>
        <w:spacing w:after="0"/>
      </w:pPr>
      <w:r>
        <w:rPr>
          <w:rFonts w:ascii="Courier New" w:hAnsi="Courier New"/>
          <w:sz w:val="20"/>
        </w:rPr>
        <w:t>}</w:t>
      </w:r>
    </w:p>
    <w:p>
      <w:pPr>
        <w:spacing w:before="0" w:after="0"/>
      </w:pPr>
      <w:r>
        <w:rPr>
          <w:rFonts w:ascii="Times New Roman" w:hAnsi="Times New Roman"/>
          <w:b/>
          <w:sz w:val="24"/>
        </w:rPr>
        <w:t>Request Parameters</w:t>
      </w:r>
    </w:p>
    <w:p>
      <w:pPr>
        <w:spacing w:before="0" w:after="0"/>
      </w:pPr>
      <w:r>
        <w:rPr>
          <w:rFonts w:ascii="Times New Roman" w:hAnsi="Times New Roman"/>
          <w:b w:val="0"/>
          <w:sz w:val="24"/>
        </w:rPr>
      </w:r>
    </w:p>
    <w:p>
      <w:pPr>
        <w:spacing w:before="0" w:after="0"/>
      </w:pPr>
      <w:r>
        <w:rPr>
          <w:rFonts w:ascii="Times New Roman" w:hAnsi="Times New Roman"/>
          <w:b/>
          <w:sz w:val="24"/>
        </w:rPr>
        <w:t>Success Response</w:t>
      </w:r>
    </w:p>
    <w:p>
      <w:pPr>
        <w:spacing w:after="0"/>
      </w:pPr>
      <w:r>
        <w:rPr>
          <w:rFonts w:ascii="Courier New" w:hAnsi="Courier New"/>
          <w:sz w:val="20"/>
        </w:rPr>
        <w:t>{</w:t>
      </w:r>
    </w:p>
    <w:p>
      <w:pPr>
        <w:spacing w:after="0"/>
      </w:pPr>
      <w:r>
        <w:rPr>
          <w:rFonts w:ascii="Courier New" w:hAnsi="Courier New"/>
          <w:sz w:val="20"/>
        </w:rPr>
        <w:t xml:space="preserve">  "success": true,</w:t>
      </w:r>
    </w:p>
    <w:p>
      <w:pPr>
        <w:spacing w:after="0"/>
      </w:pPr>
      <w:r>
        <w:rPr>
          <w:rFonts w:ascii="Courier New" w:hAnsi="Courier New"/>
          <w:sz w:val="20"/>
        </w:rPr>
        <w:t xml:space="preserve">  "message": "Password reset successful"</w:t>
      </w:r>
    </w:p>
    <w:p>
      <w:pPr>
        <w:spacing w:after="0"/>
      </w:pPr>
      <w:r>
        <w:rPr>
          <w:rFonts w:ascii="Courier New" w:hAnsi="Courier New"/>
          <w:sz w:val="20"/>
        </w:rPr>
        <w:t>}</w:t>
      </w:r>
    </w:p>
    <w:p>
      <w:pPr>
        <w:spacing w:before="0" w:after="0"/>
      </w:pPr>
      <w:r>
        <w:rPr>
          <w:rFonts w:ascii="Times New Roman" w:hAnsi="Times New Roman"/>
          <w:b/>
          <w:sz w:val="24"/>
        </w:rPr>
        <w:t>Status Codes</w:t>
      </w:r>
    </w:p>
    <w:p>
      <w:pPr>
        <w:spacing w:before="0" w:after="0"/>
      </w:pPr>
      <w:r>
        <w:rPr>
          <w:rFonts w:ascii="Times New Roman" w:hAnsi="Times New Roman"/>
          <w:b w:val="0"/>
          <w:sz w:val="24"/>
        </w:rPr>
        <w:t>200 OK - Request completed successfully</w:t>
      </w:r>
    </w:p>
    <w:p>
      <w:pPr>
        <w:spacing w:before="0" w:after="0"/>
      </w:pPr>
      <w:r>
        <w:rPr>
          <w:rFonts w:ascii="Times New Roman" w:hAnsi="Times New Roman"/>
          <w:b w:val="0"/>
          <w:sz w:val="24"/>
        </w:rPr>
        <w:t>400 BAD REQUEST - Invalid input or missing required data</w:t>
      </w:r>
    </w:p>
    <w:p>
      <w:pPr>
        <w:spacing w:before="0" w:after="0"/>
      </w:pPr>
      <w:r>
        <w:rPr>
          <w:rFonts w:ascii="Times New Roman" w:hAnsi="Times New Roman"/>
          <w:b w:val="0"/>
          <w:sz w:val="24"/>
        </w:rPr>
        <w:t>401 UNAUTHORIZED - Missing or invalid JWT token</w:t>
      </w:r>
    </w:p>
    <w:p>
      <w:pPr>
        <w:spacing w:before="0" w:after="0"/>
      </w:pPr>
      <w:r>
        <w:rPr>
          <w:rFonts w:ascii="Times New Roman" w:hAnsi="Times New Roman"/>
          <w:b w:val="0"/>
          <w:sz w:val="24"/>
        </w:rPr>
        <w:t>403 FORBIDDEN - User role is not allowed</w:t>
      </w:r>
    </w:p>
    <w:p>
      <w:pPr>
        <w:spacing w:before="0" w:after="0"/>
      </w:pPr>
      <w:r>
        <w:rPr>
          <w:rFonts w:ascii="Times New Roman" w:hAnsi="Times New Roman"/>
          <w:b w:val="0"/>
          <w:sz w:val="24"/>
        </w:rPr>
        <w:t>500 INTERNAL SERVER ERROR - Server-side failure</w:t>
      </w:r>
    </w:p>
    <w:p>
      <w:pPr>
        <w:spacing w:before="0" w:after="0"/>
      </w:pPr>
      <w:r>
        <w:rPr>
          <w:rFonts w:ascii="Times New Roman" w:hAnsi="Times New Roman"/>
          <w:b/>
          <w:sz w:val="24"/>
        </w:rPr>
        <w:t>Business Logic</w:t>
      </w:r>
    </w:p>
    <w:p>
      <w:pPr>
        <w:spacing w:before="0" w:after="0"/>
      </w:pPr>
      <w:r>
        <w:rPr>
          <w:rFonts w:ascii="Times New Roman" w:hAnsi="Times New Roman"/>
          <w:b w:val="0"/>
          <w:sz w:val="24"/>
        </w:rPr>
        <w:t>Validate reset token.</w:t>
      </w:r>
    </w:p>
    <w:p>
      <w:pPr>
        <w:spacing w:before="0" w:after="0"/>
      </w:pPr>
      <w:r>
        <w:rPr>
          <w:rFonts w:ascii="Times New Roman" w:hAnsi="Times New Roman"/>
          <w:b w:val="0"/>
          <w:sz w:val="24"/>
        </w:rPr>
        <w:t>Check new password and confirmation match.</w:t>
      </w:r>
    </w:p>
    <w:p>
      <w:pPr>
        <w:spacing w:before="0" w:after="0"/>
      </w:pPr>
      <w:r>
        <w:rPr>
          <w:rFonts w:ascii="Times New Roman" w:hAnsi="Times New Roman"/>
          <w:b w:val="0"/>
          <w:sz w:val="24"/>
        </w:rPr>
        <w:t>Update the student password.</w:t>
      </w:r>
    </w:p>
    <w:p>
      <w:pPr>
        <w:spacing w:before="0" w:after="0"/>
      </w:pPr>
      <w:r>
        <w:rPr>
          <w:rFonts w:ascii="Times New Roman" w:hAnsi="Times New Roman"/>
          <w:b w:val="0"/>
          <w:sz w:val="24"/>
        </w:rPr>
      </w:r>
    </w:p>
    <w:p>
      <w:pPr>
        <w:spacing w:before="0" w:after="0"/>
      </w:pPr>
      <w:r>
        <w:rPr>
          <w:rFonts w:ascii="Times New Roman" w:hAnsi="Times New Roman"/>
          <w:b/>
          <w:sz w:val="24"/>
        </w:rPr>
        <w:t>MODULE 2 - USERS APIs</w:t>
      </w:r>
    </w:p>
    <w:p>
      <w:pPr>
        <w:spacing w:before="0" w:after="0"/>
      </w:pPr>
      <w:r>
        <w:rPr>
          <w:rFonts w:ascii="Times New Roman" w:hAnsi="Times New Roman"/>
          <w:b w:val="0"/>
          <w:sz w:val="24"/>
        </w:rPr>
      </w:r>
    </w:p>
    <w:p>
      <w:pPr>
        <w:spacing w:before="0" w:after="0"/>
      </w:pPr>
      <w:r>
        <w:rPr>
          <w:rFonts w:ascii="Times New Roman" w:hAnsi="Times New Roman"/>
          <w:b/>
          <w:sz w:val="24"/>
        </w:rPr>
        <w:t>API 5: DELETE USER BY ID.</w:t>
      </w:r>
    </w:p>
    <w:p>
      <w:pPr>
        <w:spacing w:before="0" w:after="0"/>
      </w:pPr>
      <w:r>
        <w:rPr>
          <w:rFonts w:ascii="Times New Roman" w:hAnsi="Times New Roman"/>
          <w:b/>
          <w:sz w:val="24"/>
        </w:rPr>
        <w:t>Endpoint</w:t>
      </w:r>
    </w:p>
    <w:p>
      <w:pPr>
        <w:spacing w:before="0" w:after="0"/>
      </w:pPr>
      <w:r>
        <w:rPr>
          <w:rFonts w:ascii="Times New Roman" w:hAnsi="Times New Roman"/>
          <w:b w:val="0"/>
          <w:sz w:val="24"/>
        </w:rPr>
        <w:t>DELETE /users/{id}</w:t>
      </w:r>
    </w:p>
    <w:p>
      <w:pPr>
        <w:spacing w:before="0" w:after="0"/>
      </w:pPr>
      <w:r>
        <w:rPr>
          <w:rFonts w:ascii="Times New Roman" w:hAnsi="Times New Roman"/>
          <w:b/>
          <w:sz w:val="24"/>
        </w:rPr>
        <w:t>Full URL</w:t>
      </w:r>
    </w:p>
    <w:p>
      <w:pPr>
        <w:spacing w:before="0" w:after="0"/>
      </w:pPr>
      <w:r>
        <w:rPr>
          <w:rFonts w:ascii="Times New Roman" w:hAnsi="Times New Roman"/>
          <w:b w:val="0"/>
          <w:sz w:val="24"/>
        </w:rPr>
        <w:t>http://localhost:8081/users/{id}</w:t>
      </w:r>
    </w:p>
    <w:p>
      <w:pPr>
        <w:spacing w:before="0" w:after="0"/>
      </w:pPr>
      <w:r>
        <w:rPr>
          <w:rFonts w:ascii="Times New Roman" w:hAnsi="Times New Roman"/>
          <w:b/>
          <w:sz w:val="24"/>
        </w:rPr>
        <w:t>Description</w:t>
      </w:r>
    </w:p>
    <w:p>
      <w:pPr>
        <w:spacing w:before="0" w:after="0"/>
      </w:pPr>
      <w:r>
        <w:rPr>
          <w:rFonts w:ascii="Times New Roman" w:hAnsi="Times New Roman"/>
          <w:b w:val="0"/>
          <w:sz w:val="24"/>
        </w:rPr>
        <w:t>Delete user by id.</w:t>
      </w:r>
    </w:p>
    <w:p>
      <w:pPr>
        <w:spacing w:before="0" w:after="0"/>
      </w:pPr>
      <w:r>
        <w:rPr>
          <w:rFonts w:ascii="Times New Roman" w:hAnsi="Times New Roman"/>
          <w:b/>
          <w:sz w:val="24"/>
        </w:rPr>
        <w:t>Authentication</w:t>
      </w:r>
    </w:p>
    <w:p>
      <w:pPr>
        <w:spacing w:before="0" w:after="0"/>
      </w:pPr>
      <w:r>
        <w:rPr>
          <w:rFonts w:ascii="Times New Roman" w:hAnsi="Times New Roman"/>
          <w:b w:val="0"/>
          <w:sz w:val="24"/>
        </w:rPr>
        <w:t>Bearer JWT required after login</w:t>
      </w:r>
    </w:p>
    <w:p>
      <w:pPr>
        <w:spacing w:before="0" w:after="0"/>
      </w:pPr>
      <w:r>
        <w:rPr>
          <w:rFonts w:ascii="Times New Roman" w:hAnsi="Times New Roman"/>
          <w:b/>
          <w:sz w:val="24"/>
        </w:rPr>
        <w:t>Request Headers</w:t>
      </w:r>
    </w:p>
    <w:p>
      <w:pPr>
        <w:spacing w:before="0" w:after="0"/>
      </w:pPr>
      <w:r>
        <w:rPr>
          <w:rFonts w:ascii="Times New Roman" w:hAnsi="Times New Roman"/>
          <w:b w:val="0"/>
          <w:sz w:val="24"/>
        </w:rPr>
        <w:t>Content-Type: application/json</w:t>
      </w:r>
    </w:p>
    <w:p>
      <w:pPr>
        <w:spacing w:before="0" w:after="0"/>
      </w:pPr>
      <w:r>
        <w:rPr>
          <w:rFonts w:ascii="Times New Roman" w:hAnsi="Times New Roman"/>
          <w:b w:val="0"/>
          <w:sz w:val="24"/>
        </w:rPr>
        <w:t>Authorization: Bearer &lt;token&gt; for secured endpoints</w:t>
      </w:r>
    </w:p>
    <w:p>
      <w:pPr>
        <w:spacing w:before="0" w:after="0"/>
      </w:pPr>
      <w:r>
        <w:rPr>
          <w:rFonts w:ascii="Times New Roman" w:hAnsi="Times New Roman"/>
          <w:b/>
          <w:sz w:val="24"/>
        </w:rPr>
        <w:t>Request Body</w:t>
      </w:r>
    </w:p>
    <w:p>
      <w:pPr>
        <w:spacing w:before="0" w:after="0"/>
      </w:pPr>
      <w:r>
        <w:rPr>
          <w:rFonts w:ascii="Times New Roman" w:hAnsi="Times New Roman"/>
          <w:b w:val="0"/>
          <w:sz w:val="24"/>
        </w:rPr>
      </w:r>
    </w:p>
    <w:p>
      <w:pPr>
        <w:spacing w:before="0" w:after="0"/>
      </w:pPr>
      <w:r>
        <w:rPr>
          <w:rFonts w:ascii="Times New Roman" w:hAnsi="Times New Roman"/>
          <w:b/>
          <w:sz w:val="24"/>
        </w:rPr>
        <w:t>Request Parameters</w:t>
      </w:r>
    </w:p>
    <w:p>
      <w:pPr>
        <w:spacing w:after="0"/>
      </w:pPr>
      <w:r>
        <w:rPr>
          <w:rFonts w:ascii="Courier New" w:hAnsi="Courier New"/>
          <w:sz w:val="20"/>
        </w:rPr>
        <w:t>{</w:t>
      </w:r>
    </w:p>
    <w:p>
      <w:pPr>
        <w:spacing w:after="0"/>
      </w:pPr>
      <w:r>
        <w:rPr>
          <w:rFonts w:ascii="Courier New" w:hAnsi="Courier New"/>
          <w:sz w:val="20"/>
        </w:rPr>
        <w:t xml:space="preserve">  "id": 42</w:t>
      </w:r>
    </w:p>
    <w:p>
      <w:pPr>
        <w:spacing w:after="0"/>
      </w:pPr>
      <w:r>
        <w:rPr>
          <w:rFonts w:ascii="Courier New" w:hAnsi="Courier New"/>
          <w:sz w:val="20"/>
        </w:rPr>
        <w:t>}</w:t>
      </w:r>
    </w:p>
    <w:p>
      <w:pPr>
        <w:spacing w:before="0" w:after="0"/>
      </w:pPr>
      <w:r>
        <w:rPr>
          <w:rFonts w:ascii="Times New Roman" w:hAnsi="Times New Roman"/>
          <w:b/>
          <w:sz w:val="24"/>
        </w:rPr>
        <w:t>Success Response</w:t>
      </w:r>
    </w:p>
    <w:p>
      <w:pPr>
        <w:spacing w:after="0"/>
      </w:pPr>
      <w:r>
        <w:rPr>
          <w:rFonts w:ascii="Courier New" w:hAnsi="Courier New"/>
          <w:sz w:val="20"/>
        </w:rPr>
        <w:t>User deleted successfully</w:t>
      </w:r>
    </w:p>
    <w:p>
      <w:pPr>
        <w:spacing w:before="0" w:after="0"/>
      </w:pPr>
      <w:r>
        <w:rPr>
          <w:rFonts w:ascii="Times New Roman" w:hAnsi="Times New Roman"/>
          <w:b/>
          <w:sz w:val="24"/>
        </w:rPr>
        <w:t>Status Codes</w:t>
      </w:r>
    </w:p>
    <w:p>
      <w:pPr>
        <w:spacing w:before="0" w:after="0"/>
      </w:pPr>
      <w:r>
        <w:rPr>
          <w:rFonts w:ascii="Times New Roman" w:hAnsi="Times New Roman"/>
          <w:b w:val="0"/>
          <w:sz w:val="24"/>
        </w:rPr>
        <w:t>200 OK - Request completed successfully</w:t>
      </w:r>
    </w:p>
    <w:p>
      <w:pPr>
        <w:spacing w:before="0" w:after="0"/>
      </w:pPr>
      <w:r>
        <w:rPr>
          <w:rFonts w:ascii="Times New Roman" w:hAnsi="Times New Roman"/>
          <w:b w:val="0"/>
          <w:sz w:val="24"/>
        </w:rPr>
        <w:t>400 BAD REQUEST - Invalid input or missing required data</w:t>
      </w:r>
    </w:p>
    <w:p>
      <w:pPr>
        <w:spacing w:before="0" w:after="0"/>
      </w:pPr>
      <w:r>
        <w:rPr>
          <w:rFonts w:ascii="Times New Roman" w:hAnsi="Times New Roman"/>
          <w:b w:val="0"/>
          <w:sz w:val="24"/>
        </w:rPr>
        <w:t>401 UNAUTHORIZED - Missing or invalid JWT token</w:t>
      </w:r>
    </w:p>
    <w:p>
      <w:pPr>
        <w:spacing w:before="0" w:after="0"/>
      </w:pPr>
      <w:r>
        <w:rPr>
          <w:rFonts w:ascii="Times New Roman" w:hAnsi="Times New Roman"/>
          <w:b w:val="0"/>
          <w:sz w:val="24"/>
        </w:rPr>
        <w:t>403 FORBIDDEN - User role is not allowed</w:t>
      </w:r>
    </w:p>
    <w:p>
      <w:pPr>
        <w:spacing w:before="0" w:after="0"/>
      </w:pPr>
      <w:r>
        <w:rPr>
          <w:rFonts w:ascii="Times New Roman" w:hAnsi="Times New Roman"/>
          <w:b w:val="0"/>
          <w:sz w:val="24"/>
        </w:rPr>
        <w:t>500 INTERNAL SERVER ERROR - Server-side failure</w:t>
      </w:r>
    </w:p>
    <w:p>
      <w:pPr>
        <w:spacing w:before="0" w:after="0"/>
      </w:pPr>
      <w:r>
        <w:rPr>
          <w:rFonts w:ascii="Times New Roman" w:hAnsi="Times New Roman"/>
          <w:b/>
          <w:sz w:val="24"/>
        </w:rPr>
        <w:t>Business Logic</w:t>
      </w:r>
    </w:p>
    <w:p>
      <w:pPr>
        <w:spacing w:before="0" w:after="0"/>
      </w:pPr>
      <w:r>
        <w:rPr>
          <w:rFonts w:ascii="Times New Roman" w:hAnsi="Times New Roman"/>
          <w:b w:val="0"/>
          <w:sz w:val="24"/>
        </w:rPr>
        <w:t>Validate request data for /users/{id}.</w:t>
      </w:r>
    </w:p>
    <w:p>
      <w:pPr>
        <w:spacing w:before="0" w:after="0"/>
      </w:pPr>
      <w:r>
        <w:rPr>
          <w:rFonts w:ascii="Times New Roman" w:hAnsi="Times New Roman"/>
          <w:b w:val="0"/>
          <w:sz w:val="24"/>
        </w:rPr>
        <w:t>Perform service-layer operation to delete user by id.</w:t>
      </w:r>
    </w:p>
    <w:p>
      <w:pPr>
        <w:spacing w:before="0" w:after="0"/>
      </w:pPr>
      <w:r>
        <w:rPr>
          <w:rFonts w:ascii="Times New Roman" w:hAnsi="Times New Roman"/>
          <w:b w:val="0"/>
          <w:sz w:val="24"/>
        </w:rPr>
        <w:t>Return success data or an error response.</w:t>
      </w:r>
    </w:p>
    <w:p>
      <w:pPr>
        <w:spacing w:before="0" w:after="0"/>
      </w:pPr>
      <w:r>
        <w:rPr>
          <w:rFonts w:ascii="Times New Roman" w:hAnsi="Times New Roman"/>
          <w:b w:val="0"/>
          <w:sz w:val="24"/>
        </w:rPr>
      </w:r>
    </w:p>
    <w:p>
      <w:pPr>
        <w:spacing w:before="0" w:after="0"/>
      </w:pPr>
      <w:r>
        <w:rPr>
          <w:rFonts w:ascii="Times New Roman" w:hAnsi="Times New Roman"/>
          <w:b/>
          <w:sz w:val="24"/>
        </w:rPr>
        <w:t>API 6: GET ALL USERS.</w:t>
      </w:r>
    </w:p>
    <w:p>
      <w:pPr>
        <w:spacing w:before="0" w:after="0"/>
      </w:pPr>
      <w:r>
        <w:rPr>
          <w:rFonts w:ascii="Times New Roman" w:hAnsi="Times New Roman"/>
          <w:b/>
          <w:sz w:val="24"/>
        </w:rPr>
        <w:t>Endpoint</w:t>
      </w:r>
    </w:p>
    <w:p>
      <w:pPr>
        <w:spacing w:before="0" w:after="0"/>
      </w:pPr>
      <w:r>
        <w:rPr>
          <w:rFonts w:ascii="Times New Roman" w:hAnsi="Times New Roman"/>
          <w:b w:val="0"/>
          <w:sz w:val="24"/>
        </w:rPr>
        <w:t>GET /users</w:t>
      </w:r>
    </w:p>
    <w:p>
      <w:pPr>
        <w:spacing w:before="0" w:after="0"/>
      </w:pPr>
      <w:r>
        <w:rPr>
          <w:rFonts w:ascii="Times New Roman" w:hAnsi="Times New Roman"/>
          <w:b/>
          <w:sz w:val="24"/>
        </w:rPr>
        <w:t>Full URL</w:t>
      </w:r>
    </w:p>
    <w:p>
      <w:pPr>
        <w:spacing w:before="0" w:after="0"/>
      </w:pPr>
      <w:r>
        <w:rPr>
          <w:rFonts w:ascii="Times New Roman" w:hAnsi="Times New Roman"/>
          <w:b w:val="0"/>
          <w:sz w:val="24"/>
        </w:rPr>
        <w:t>http://localhost:8081/users</w:t>
      </w:r>
    </w:p>
    <w:p>
      <w:pPr>
        <w:spacing w:before="0" w:after="0"/>
      </w:pPr>
      <w:r>
        <w:rPr>
          <w:rFonts w:ascii="Times New Roman" w:hAnsi="Times New Roman"/>
          <w:b/>
          <w:sz w:val="24"/>
        </w:rPr>
        <w:t>Description</w:t>
      </w:r>
    </w:p>
    <w:p>
      <w:pPr>
        <w:spacing w:before="0" w:after="0"/>
      </w:pPr>
      <w:r>
        <w:rPr>
          <w:rFonts w:ascii="Times New Roman" w:hAnsi="Times New Roman"/>
          <w:b w:val="0"/>
          <w:sz w:val="24"/>
        </w:rPr>
        <w:t>Get all users.</w:t>
      </w:r>
    </w:p>
    <w:p>
      <w:pPr>
        <w:spacing w:before="0" w:after="0"/>
      </w:pPr>
      <w:r>
        <w:rPr>
          <w:rFonts w:ascii="Times New Roman" w:hAnsi="Times New Roman"/>
          <w:b/>
          <w:sz w:val="24"/>
        </w:rPr>
        <w:t>Authentication</w:t>
      </w:r>
    </w:p>
    <w:p>
      <w:pPr>
        <w:spacing w:before="0" w:after="0"/>
      </w:pPr>
      <w:r>
        <w:rPr>
          <w:rFonts w:ascii="Times New Roman" w:hAnsi="Times New Roman"/>
          <w:b w:val="0"/>
          <w:sz w:val="24"/>
        </w:rPr>
        <w:t>Bearer JWT required after login</w:t>
      </w:r>
    </w:p>
    <w:p>
      <w:pPr>
        <w:spacing w:before="0" w:after="0"/>
      </w:pPr>
      <w:r>
        <w:rPr>
          <w:rFonts w:ascii="Times New Roman" w:hAnsi="Times New Roman"/>
          <w:b/>
          <w:sz w:val="24"/>
        </w:rPr>
        <w:t>Request Headers</w:t>
      </w:r>
    </w:p>
    <w:p>
      <w:pPr>
        <w:spacing w:before="0" w:after="0"/>
      </w:pPr>
      <w:r>
        <w:rPr>
          <w:rFonts w:ascii="Times New Roman" w:hAnsi="Times New Roman"/>
          <w:b w:val="0"/>
          <w:sz w:val="24"/>
        </w:rPr>
        <w:t>Authorization: Bearer &lt;token&gt; for secured endpoints</w:t>
      </w:r>
    </w:p>
    <w:p>
      <w:pPr>
        <w:spacing w:before="0" w:after="0"/>
      </w:pPr>
      <w:r>
        <w:rPr>
          <w:rFonts w:ascii="Times New Roman" w:hAnsi="Times New Roman"/>
          <w:b/>
          <w:sz w:val="24"/>
        </w:rPr>
        <w:t>Request Body</w:t>
      </w:r>
    </w:p>
    <w:p>
      <w:pPr>
        <w:spacing w:before="0" w:after="0"/>
      </w:pPr>
      <w:r>
        <w:rPr>
          <w:rFonts w:ascii="Times New Roman" w:hAnsi="Times New Roman"/>
          <w:b w:val="0"/>
          <w:sz w:val="24"/>
        </w:rPr>
      </w:r>
    </w:p>
    <w:p>
      <w:pPr>
        <w:spacing w:before="0" w:after="0"/>
      </w:pPr>
      <w:r>
        <w:rPr>
          <w:rFonts w:ascii="Times New Roman" w:hAnsi="Times New Roman"/>
          <w:b/>
          <w:sz w:val="24"/>
        </w:rPr>
        <w:t>Request Parameters</w:t>
      </w:r>
    </w:p>
    <w:p>
      <w:pPr>
        <w:spacing w:before="0" w:after="0"/>
      </w:pPr>
      <w:r>
        <w:rPr>
          <w:rFonts w:ascii="Times New Roman" w:hAnsi="Times New Roman"/>
          <w:b w:val="0"/>
          <w:sz w:val="24"/>
        </w:rPr>
      </w:r>
    </w:p>
    <w:p>
      <w:pPr>
        <w:spacing w:before="0" w:after="0"/>
      </w:pPr>
      <w:r>
        <w:rPr>
          <w:rFonts w:ascii="Times New Roman" w:hAnsi="Times New Roman"/>
          <w:b/>
          <w:sz w:val="24"/>
        </w:rPr>
        <w:t>Success Response</w:t>
      </w:r>
    </w:p>
    <w:p>
      <w:pPr>
        <w:spacing w:after="0"/>
      </w:pPr>
      <w:r>
        <w:rPr>
          <w:rFonts w:ascii="Courier New" w:hAnsi="Courier New"/>
          <w:sz w:val="20"/>
        </w:rPr>
        <w:t>[</w:t>
      </w:r>
    </w:p>
    <w:p>
      <w:pPr>
        <w:spacing w:after="0"/>
      </w:pPr>
      <w:r>
        <w:rPr>
          <w:rFonts w:ascii="Courier New" w:hAnsi="Courier New"/>
          <w:sz w:val="20"/>
        </w:rPr>
        <w:t xml:space="preserve">  {</w:t>
      </w:r>
    </w:p>
    <w:p>
      <w:pPr>
        <w:spacing w:after="0"/>
      </w:pPr>
      <w:r>
        <w:rPr>
          <w:rFonts w:ascii="Courier New" w:hAnsi="Courier New"/>
          <w:sz w:val="20"/>
        </w:rPr>
        <w:t xml:space="preserve">    "id": 8,</w:t>
      </w:r>
    </w:p>
    <w:p>
      <w:pPr>
        <w:spacing w:after="0"/>
      </w:pPr>
      <w:r>
        <w:rPr>
          <w:rFonts w:ascii="Courier New" w:hAnsi="Courier New"/>
          <w:sz w:val="20"/>
        </w:rPr>
        <w:t xml:space="preserve">    "fullName": "Admin",</w:t>
      </w:r>
    </w:p>
    <w:p>
      <w:pPr>
        <w:spacing w:after="0"/>
      </w:pPr>
      <w:r>
        <w:rPr>
          <w:rFonts w:ascii="Courier New" w:hAnsi="Courier New"/>
          <w:sz w:val="20"/>
        </w:rPr>
        <w:t xml:space="preserve">    "email": "admin@gmail.com",</w:t>
      </w:r>
    </w:p>
    <w:p>
      <w:pPr>
        <w:spacing w:after="0"/>
      </w:pPr>
      <w:r>
        <w:rPr>
          <w:rFonts w:ascii="Courier New" w:hAnsi="Courier New"/>
          <w:sz w:val="20"/>
        </w:rPr>
        <w:t xml:space="preserve">    "role": "ADMIN",</w:t>
      </w:r>
    </w:p>
    <w:p>
      <w:pPr>
        <w:spacing w:after="0"/>
      </w:pPr>
      <w:r>
        <w:rPr>
          <w:rFonts w:ascii="Courier New" w:hAnsi="Courier New"/>
          <w:sz w:val="20"/>
        </w:rPr>
        <w:t xml:space="preserve">    "username": null,</w:t>
      </w:r>
    </w:p>
    <w:p>
      <w:pPr>
        <w:spacing w:after="0"/>
      </w:pPr>
      <w:r>
        <w:rPr>
          <w:rFonts w:ascii="Courier New" w:hAnsi="Courier New"/>
          <w:sz w:val="20"/>
        </w:rPr>
        <w:t xml:space="preserve">    "assignedSubject": null</w:t>
      </w:r>
    </w:p>
    <w:p>
      <w:pPr>
        <w:spacing w:after="0"/>
      </w:pPr>
      <w:r>
        <w:rPr>
          <w:rFonts w:ascii="Courier New" w:hAnsi="Courier New"/>
          <w:sz w:val="20"/>
        </w:rPr>
        <w:t xml:space="preserve">  },</w:t>
      </w:r>
    </w:p>
    <w:p>
      <w:pPr>
        <w:spacing w:after="0"/>
      </w:pPr>
      <w:r>
        <w:rPr>
          <w:rFonts w:ascii="Courier New" w:hAnsi="Courier New"/>
          <w:sz w:val="20"/>
        </w:rPr>
        <w:t xml:space="preserve">  {</w:t>
      </w:r>
    </w:p>
    <w:p>
      <w:pPr>
        <w:spacing w:after="0"/>
      </w:pPr>
      <w:r>
        <w:rPr>
          <w:rFonts w:ascii="Courier New" w:hAnsi="Courier New"/>
          <w:sz w:val="20"/>
        </w:rPr>
        <w:t xml:space="preserve">    "id": 30,</w:t>
      </w:r>
    </w:p>
    <w:p>
      <w:pPr>
        <w:spacing w:after="0"/>
      </w:pPr>
      <w:r>
        <w:rPr>
          <w:rFonts w:ascii="Courier New" w:hAnsi="Courier New"/>
          <w:sz w:val="20"/>
        </w:rPr>
        <w:t xml:space="preserve">    "fullName": "siva",</w:t>
      </w:r>
    </w:p>
    <w:p>
      <w:pPr>
        <w:spacing w:after="0"/>
      </w:pPr>
      <w:r>
        <w:rPr>
          <w:rFonts w:ascii="Courier New" w:hAnsi="Courier New"/>
          <w:sz w:val="20"/>
        </w:rPr>
        <w:t xml:space="preserve">    "email": "siva062005@gmail.com",</w:t>
      </w:r>
    </w:p>
    <w:p>
      <w:pPr>
        <w:spacing w:after="0"/>
      </w:pPr>
      <w:r>
        <w:rPr>
          <w:rFonts w:ascii="Courier New" w:hAnsi="Courier New"/>
          <w:sz w:val="20"/>
        </w:rPr>
        <w:t xml:space="preserve">    "role": "STUDENT",</w:t>
      </w:r>
    </w:p>
    <w:p>
      <w:pPr>
        <w:spacing w:after="0"/>
      </w:pPr>
      <w:r>
        <w:rPr>
          <w:rFonts w:ascii="Courier New" w:hAnsi="Courier New"/>
          <w:sz w:val="20"/>
        </w:rPr>
        <w:t xml:space="preserve">    "username": null,</w:t>
      </w:r>
    </w:p>
    <w:p>
      <w:pPr>
        <w:spacing w:after="0"/>
      </w:pPr>
      <w:r>
        <w:rPr>
          <w:rFonts w:ascii="Courier New" w:hAnsi="Courier New"/>
          <w:sz w:val="20"/>
        </w:rPr>
        <w:t xml:space="preserve">    "assignedSubject": null</w:t>
      </w:r>
    </w:p>
    <w:p>
      <w:pPr>
        <w:spacing w:after="0"/>
      </w:pPr>
      <w:r>
        <w:rPr>
          <w:rFonts w:ascii="Courier New" w:hAnsi="Courier New"/>
          <w:sz w:val="20"/>
        </w:rPr>
        <w:t xml:space="preserve">  },</w:t>
      </w:r>
    </w:p>
    <w:p>
      <w:pPr>
        <w:spacing w:after="0"/>
      </w:pPr>
      <w:r>
        <w:rPr>
          <w:rFonts w:ascii="Courier New" w:hAnsi="Courier New"/>
          <w:sz w:val="20"/>
        </w:rPr>
        <w:t xml:space="preserve">  {</w:t>
      </w:r>
    </w:p>
    <w:p>
      <w:pPr>
        <w:spacing w:after="0"/>
      </w:pPr>
      <w:r>
        <w:rPr>
          <w:rFonts w:ascii="Courier New" w:hAnsi="Courier New"/>
          <w:sz w:val="20"/>
        </w:rPr>
        <w:t xml:space="preserve">    "id": 38,</w:t>
      </w:r>
    </w:p>
    <w:p>
      <w:pPr>
        <w:spacing w:after="0"/>
      </w:pPr>
      <w:r>
        <w:rPr>
          <w:rFonts w:ascii="Courier New" w:hAnsi="Courier New"/>
          <w:sz w:val="20"/>
        </w:rPr>
        <w:t xml:space="preserve">    "fullName": "John Doe",</w:t>
      </w:r>
    </w:p>
    <w:p>
      <w:pPr>
        <w:spacing w:after="0"/>
      </w:pPr>
      <w:r>
        <w:rPr>
          <w:rFonts w:ascii="Courier New" w:hAnsi="Courier New"/>
          <w:sz w:val="20"/>
        </w:rPr>
        <w:t xml:space="preserve">    "email": "faculty1@demo.com",</w:t>
      </w:r>
    </w:p>
    <w:p>
      <w:pPr>
        <w:spacing w:after="0"/>
      </w:pPr>
      <w:r>
        <w:rPr>
          <w:rFonts w:ascii="Courier New" w:hAnsi="Courier New"/>
          <w:sz w:val="20"/>
        </w:rPr>
        <w:t xml:space="preserve">    "role": "FACULTY",</w:t>
      </w:r>
    </w:p>
    <w:p>
      <w:pPr>
        <w:spacing w:after="0"/>
      </w:pPr>
      <w:r>
        <w:rPr>
          <w:rFonts w:ascii="Courier New" w:hAnsi="Courier New"/>
          <w:sz w:val="20"/>
        </w:rPr>
        <w:t xml:space="preserve">    "username": null,</w:t>
      </w:r>
    </w:p>
    <w:p>
      <w:pPr>
        <w:spacing w:after="0"/>
      </w:pPr>
      <w:r>
        <w:rPr>
          <w:rFonts w:ascii="Courier New" w:hAnsi="Courier New"/>
          <w:sz w:val="20"/>
        </w:rPr>
        <w:t xml:space="preserve">    "assignedSubject": "Computer Science"</w:t>
      </w:r>
    </w:p>
    <w:p>
      <w:pPr>
        <w:spacing w:after="0"/>
      </w:pPr>
      <w:r>
        <w:rPr>
          <w:rFonts w:ascii="Courier New" w:hAnsi="Courier New"/>
          <w:sz w:val="20"/>
        </w:rPr>
        <w:t xml:space="preserve">  }</w:t>
      </w:r>
    </w:p>
    <w:p>
      <w:pPr>
        <w:spacing w:after="0"/>
      </w:pPr>
      <w:r>
        <w:rPr>
          <w:rFonts w:ascii="Courier New" w:hAnsi="Courier New"/>
          <w:sz w:val="20"/>
        </w:rPr>
        <w:t>]</w:t>
      </w:r>
    </w:p>
    <w:p>
      <w:pPr>
        <w:spacing w:before="0" w:after="0"/>
      </w:pPr>
      <w:r>
        <w:rPr>
          <w:rFonts w:ascii="Times New Roman" w:hAnsi="Times New Roman"/>
          <w:b/>
          <w:sz w:val="24"/>
        </w:rPr>
        <w:t>Status Codes</w:t>
      </w:r>
    </w:p>
    <w:p>
      <w:pPr>
        <w:spacing w:before="0" w:after="0"/>
      </w:pPr>
      <w:r>
        <w:rPr>
          <w:rFonts w:ascii="Times New Roman" w:hAnsi="Times New Roman"/>
          <w:b w:val="0"/>
          <w:sz w:val="24"/>
        </w:rPr>
        <w:t>200 OK - Request completed successfully</w:t>
      </w:r>
    </w:p>
    <w:p>
      <w:pPr>
        <w:spacing w:before="0" w:after="0"/>
      </w:pPr>
      <w:r>
        <w:rPr>
          <w:rFonts w:ascii="Times New Roman" w:hAnsi="Times New Roman"/>
          <w:b w:val="0"/>
          <w:sz w:val="24"/>
        </w:rPr>
        <w:t>400 BAD REQUEST - Invalid input or missing required data</w:t>
      </w:r>
    </w:p>
    <w:p>
      <w:pPr>
        <w:spacing w:before="0" w:after="0"/>
      </w:pPr>
      <w:r>
        <w:rPr>
          <w:rFonts w:ascii="Times New Roman" w:hAnsi="Times New Roman"/>
          <w:b w:val="0"/>
          <w:sz w:val="24"/>
        </w:rPr>
        <w:t>401 UNAUTHORIZED - Missing or invalid JWT token</w:t>
      </w:r>
    </w:p>
    <w:p>
      <w:pPr>
        <w:spacing w:before="0" w:after="0"/>
      </w:pPr>
      <w:r>
        <w:rPr>
          <w:rFonts w:ascii="Times New Roman" w:hAnsi="Times New Roman"/>
          <w:b w:val="0"/>
          <w:sz w:val="24"/>
        </w:rPr>
        <w:t>403 FORBIDDEN - User role is not allowed</w:t>
      </w:r>
    </w:p>
    <w:p>
      <w:pPr>
        <w:spacing w:before="0" w:after="0"/>
      </w:pPr>
      <w:r>
        <w:rPr>
          <w:rFonts w:ascii="Times New Roman" w:hAnsi="Times New Roman"/>
          <w:b w:val="0"/>
          <w:sz w:val="24"/>
        </w:rPr>
        <w:t>500 INTERNAL SERVER ERROR - Server-side failure</w:t>
      </w:r>
    </w:p>
    <w:p>
      <w:pPr>
        <w:spacing w:before="0" w:after="0"/>
      </w:pPr>
      <w:r>
        <w:rPr>
          <w:rFonts w:ascii="Times New Roman" w:hAnsi="Times New Roman"/>
          <w:b/>
          <w:sz w:val="24"/>
        </w:rPr>
        <w:t>Business Logic</w:t>
      </w:r>
    </w:p>
    <w:p>
      <w:pPr>
        <w:spacing w:before="0" w:after="0"/>
      </w:pPr>
      <w:r>
        <w:rPr>
          <w:rFonts w:ascii="Times New Roman" w:hAnsi="Times New Roman"/>
          <w:b w:val="0"/>
          <w:sz w:val="24"/>
        </w:rPr>
        <w:t>Validate request data for /users.</w:t>
      </w:r>
    </w:p>
    <w:p>
      <w:pPr>
        <w:spacing w:before="0" w:after="0"/>
      </w:pPr>
      <w:r>
        <w:rPr>
          <w:rFonts w:ascii="Times New Roman" w:hAnsi="Times New Roman"/>
          <w:b w:val="0"/>
          <w:sz w:val="24"/>
        </w:rPr>
        <w:t>Perform service-layer operation to get all users.</w:t>
      </w:r>
    </w:p>
    <w:p>
      <w:pPr>
        <w:spacing w:before="0" w:after="0"/>
      </w:pPr>
      <w:r>
        <w:rPr>
          <w:rFonts w:ascii="Times New Roman" w:hAnsi="Times New Roman"/>
          <w:b w:val="0"/>
          <w:sz w:val="24"/>
        </w:rPr>
        <w:t>Return success data or an error response.</w:t>
      </w:r>
    </w:p>
    <w:p>
      <w:pPr>
        <w:spacing w:before="0" w:after="0"/>
      </w:pPr>
      <w:r>
        <w:rPr>
          <w:rFonts w:ascii="Times New Roman" w:hAnsi="Times New Roman"/>
          <w:b w:val="0"/>
          <w:sz w:val="24"/>
        </w:rPr>
      </w:r>
    </w:p>
    <w:p>
      <w:pPr>
        <w:spacing w:before="0" w:after="0"/>
      </w:pPr>
      <w:r>
        <w:rPr>
          <w:rFonts w:ascii="Times New Roman" w:hAnsi="Times New Roman"/>
          <w:b/>
          <w:sz w:val="24"/>
        </w:rPr>
        <w:t>API 7: FILTER USERS BY ROLE.</w:t>
      </w:r>
    </w:p>
    <w:p>
      <w:pPr>
        <w:spacing w:before="0" w:after="0"/>
      </w:pPr>
      <w:r>
        <w:rPr>
          <w:rFonts w:ascii="Times New Roman" w:hAnsi="Times New Roman"/>
          <w:b/>
          <w:sz w:val="24"/>
        </w:rPr>
        <w:t>Endpoint</w:t>
      </w:r>
    </w:p>
    <w:p>
      <w:pPr>
        <w:spacing w:before="0" w:after="0"/>
      </w:pPr>
      <w:r>
        <w:rPr>
          <w:rFonts w:ascii="Times New Roman" w:hAnsi="Times New Roman"/>
          <w:b w:val="0"/>
          <w:sz w:val="24"/>
        </w:rPr>
        <w:t>GET /users/filter/role?role=STUDENT</w:t>
      </w:r>
    </w:p>
    <w:p>
      <w:pPr>
        <w:spacing w:before="0" w:after="0"/>
      </w:pPr>
      <w:r>
        <w:rPr>
          <w:rFonts w:ascii="Times New Roman" w:hAnsi="Times New Roman"/>
          <w:b/>
          <w:sz w:val="24"/>
        </w:rPr>
        <w:t>Full URL</w:t>
      </w:r>
    </w:p>
    <w:p>
      <w:pPr>
        <w:spacing w:before="0" w:after="0"/>
      </w:pPr>
      <w:r>
        <w:rPr>
          <w:rFonts w:ascii="Times New Roman" w:hAnsi="Times New Roman"/>
          <w:b w:val="0"/>
          <w:sz w:val="24"/>
        </w:rPr>
        <w:t>http://localhost:8081/users/filter/role?role=STUDENT</w:t>
      </w:r>
    </w:p>
    <w:p>
      <w:pPr>
        <w:spacing w:before="0" w:after="0"/>
      </w:pPr>
      <w:r>
        <w:rPr>
          <w:rFonts w:ascii="Times New Roman" w:hAnsi="Times New Roman"/>
          <w:b/>
          <w:sz w:val="24"/>
        </w:rPr>
        <w:t>Description</w:t>
      </w:r>
    </w:p>
    <w:p>
      <w:pPr>
        <w:spacing w:before="0" w:after="0"/>
      </w:pPr>
      <w:r>
        <w:rPr>
          <w:rFonts w:ascii="Times New Roman" w:hAnsi="Times New Roman"/>
          <w:b w:val="0"/>
          <w:sz w:val="24"/>
        </w:rPr>
        <w:t>Filter users by role.</w:t>
      </w:r>
    </w:p>
    <w:p>
      <w:pPr>
        <w:spacing w:before="0" w:after="0"/>
      </w:pPr>
      <w:r>
        <w:rPr>
          <w:rFonts w:ascii="Times New Roman" w:hAnsi="Times New Roman"/>
          <w:b/>
          <w:sz w:val="24"/>
        </w:rPr>
        <w:t>Authentication</w:t>
      </w:r>
    </w:p>
    <w:p>
      <w:pPr>
        <w:spacing w:before="0" w:after="0"/>
      </w:pPr>
      <w:r>
        <w:rPr>
          <w:rFonts w:ascii="Times New Roman" w:hAnsi="Times New Roman"/>
          <w:b w:val="0"/>
          <w:sz w:val="24"/>
        </w:rPr>
        <w:t>Bearer JWT required after login</w:t>
      </w:r>
    </w:p>
    <w:p>
      <w:pPr>
        <w:spacing w:before="0" w:after="0"/>
      </w:pPr>
      <w:r>
        <w:rPr>
          <w:rFonts w:ascii="Times New Roman" w:hAnsi="Times New Roman"/>
          <w:b/>
          <w:sz w:val="24"/>
        </w:rPr>
        <w:t>Request Headers</w:t>
      </w:r>
    </w:p>
    <w:p>
      <w:pPr>
        <w:spacing w:before="0" w:after="0"/>
      </w:pPr>
      <w:r>
        <w:rPr>
          <w:rFonts w:ascii="Times New Roman" w:hAnsi="Times New Roman"/>
          <w:b w:val="0"/>
          <w:sz w:val="24"/>
        </w:rPr>
        <w:t>Authorization: Bearer &lt;token&gt; for secured endpoints</w:t>
      </w:r>
    </w:p>
    <w:p>
      <w:pPr>
        <w:spacing w:before="0" w:after="0"/>
      </w:pPr>
      <w:r>
        <w:rPr>
          <w:rFonts w:ascii="Times New Roman" w:hAnsi="Times New Roman"/>
          <w:b/>
          <w:sz w:val="24"/>
        </w:rPr>
        <w:t>Request Body</w:t>
      </w:r>
    </w:p>
    <w:p>
      <w:pPr>
        <w:spacing w:before="0" w:after="0"/>
      </w:pPr>
      <w:r>
        <w:rPr>
          <w:rFonts w:ascii="Times New Roman" w:hAnsi="Times New Roman"/>
          <w:b w:val="0"/>
          <w:sz w:val="24"/>
        </w:rPr>
      </w:r>
    </w:p>
    <w:p>
      <w:pPr>
        <w:spacing w:before="0" w:after="0"/>
      </w:pPr>
      <w:r>
        <w:rPr>
          <w:rFonts w:ascii="Times New Roman" w:hAnsi="Times New Roman"/>
          <w:b/>
          <w:sz w:val="24"/>
        </w:rPr>
        <w:t>Request Parameters</w:t>
      </w:r>
    </w:p>
    <w:p>
      <w:pPr>
        <w:spacing w:after="0"/>
      </w:pPr>
      <w:r>
        <w:rPr>
          <w:rFonts w:ascii="Courier New" w:hAnsi="Courier New"/>
          <w:sz w:val="20"/>
        </w:rPr>
        <w:t>{</w:t>
      </w:r>
    </w:p>
    <w:p>
      <w:pPr>
        <w:spacing w:after="0"/>
      </w:pPr>
      <w:r>
        <w:rPr>
          <w:rFonts w:ascii="Courier New" w:hAnsi="Courier New"/>
          <w:sz w:val="20"/>
        </w:rPr>
        <w:t xml:space="preserve">  "role": "STUDENT"</w:t>
      </w:r>
    </w:p>
    <w:p>
      <w:pPr>
        <w:spacing w:after="0"/>
      </w:pPr>
      <w:r>
        <w:rPr>
          <w:rFonts w:ascii="Courier New" w:hAnsi="Courier New"/>
          <w:sz w:val="20"/>
        </w:rPr>
        <w:t>}</w:t>
      </w:r>
    </w:p>
    <w:p>
      <w:pPr>
        <w:spacing w:before="0" w:after="0"/>
      </w:pPr>
      <w:r>
        <w:rPr>
          <w:rFonts w:ascii="Times New Roman" w:hAnsi="Times New Roman"/>
          <w:b/>
          <w:sz w:val="24"/>
        </w:rPr>
        <w:t>Success Response</w:t>
      </w:r>
    </w:p>
    <w:p>
      <w:pPr>
        <w:spacing w:after="0"/>
      </w:pPr>
      <w:r>
        <w:rPr>
          <w:rFonts w:ascii="Courier New" w:hAnsi="Courier New"/>
          <w:sz w:val="20"/>
        </w:rPr>
        <w:t>[</w:t>
      </w:r>
    </w:p>
    <w:p>
      <w:pPr>
        <w:spacing w:after="0"/>
      </w:pPr>
      <w:r>
        <w:rPr>
          <w:rFonts w:ascii="Courier New" w:hAnsi="Courier New"/>
          <w:sz w:val="20"/>
        </w:rPr>
        <w:t xml:space="preserve">  {</w:t>
      </w:r>
    </w:p>
    <w:p>
      <w:pPr>
        <w:spacing w:after="0"/>
      </w:pPr>
      <w:r>
        <w:rPr>
          <w:rFonts w:ascii="Courier New" w:hAnsi="Courier New"/>
          <w:sz w:val="20"/>
        </w:rPr>
        <w:t xml:space="preserve">    "id": 30,</w:t>
      </w:r>
    </w:p>
    <w:p>
      <w:pPr>
        <w:spacing w:after="0"/>
      </w:pPr>
      <w:r>
        <w:rPr>
          <w:rFonts w:ascii="Courier New" w:hAnsi="Courier New"/>
          <w:sz w:val="20"/>
        </w:rPr>
        <w:t xml:space="preserve">    "fullName": "siva",</w:t>
      </w:r>
    </w:p>
    <w:p>
      <w:pPr>
        <w:spacing w:after="0"/>
      </w:pPr>
      <w:r>
        <w:rPr>
          <w:rFonts w:ascii="Courier New" w:hAnsi="Courier New"/>
          <w:sz w:val="20"/>
        </w:rPr>
        <w:t xml:space="preserve">    "email": "siva062005@gmail.com",</w:t>
      </w:r>
    </w:p>
    <w:p>
      <w:pPr>
        <w:spacing w:after="0"/>
      </w:pPr>
      <w:r>
        <w:rPr>
          <w:rFonts w:ascii="Courier New" w:hAnsi="Courier New"/>
          <w:sz w:val="20"/>
        </w:rPr>
        <w:t xml:space="preserve">    "role": "STUDENT",</w:t>
      </w:r>
    </w:p>
    <w:p>
      <w:pPr>
        <w:spacing w:after="0"/>
      </w:pPr>
      <w:r>
        <w:rPr>
          <w:rFonts w:ascii="Courier New" w:hAnsi="Courier New"/>
          <w:sz w:val="20"/>
        </w:rPr>
        <w:t xml:space="preserve">    "username": null,</w:t>
      </w:r>
    </w:p>
    <w:p>
      <w:pPr>
        <w:spacing w:after="0"/>
      </w:pPr>
      <w:r>
        <w:rPr>
          <w:rFonts w:ascii="Courier New" w:hAnsi="Courier New"/>
          <w:sz w:val="20"/>
        </w:rPr>
        <w:t xml:space="preserve">    "assignedSubject": null</w:t>
      </w:r>
    </w:p>
    <w:p>
      <w:pPr>
        <w:spacing w:after="0"/>
      </w:pPr>
      <w:r>
        <w:rPr>
          <w:rFonts w:ascii="Courier New" w:hAnsi="Courier New"/>
          <w:sz w:val="20"/>
        </w:rPr>
        <w:t xml:space="preserve">  }</w:t>
      </w:r>
    </w:p>
    <w:p>
      <w:pPr>
        <w:spacing w:after="0"/>
      </w:pPr>
      <w:r>
        <w:rPr>
          <w:rFonts w:ascii="Courier New" w:hAnsi="Courier New"/>
          <w:sz w:val="20"/>
        </w:rPr>
        <w:t>]</w:t>
      </w:r>
    </w:p>
    <w:p>
      <w:pPr>
        <w:spacing w:before="0" w:after="0"/>
      </w:pPr>
      <w:r>
        <w:rPr>
          <w:rFonts w:ascii="Times New Roman" w:hAnsi="Times New Roman"/>
          <w:b/>
          <w:sz w:val="24"/>
        </w:rPr>
        <w:t>Status Codes</w:t>
      </w:r>
    </w:p>
    <w:p>
      <w:pPr>
        <w:spacing w:before="0" w:after="0"/>
      </w:pPr>
      <w:r>
        <w:rPr>
          <w:rFonts w:ascii="Times New Roman" w:hAnsi="Times New Roman"/>
          <w:b w:val="0"/>
          <w:sz w:val="24"/>
        </w:rPr>
        <w:t>200 OK - Request completed successfully</w:t>
      </w:r>
    </w:p>
    <w:p>
      <w:pPr>
        <w:spacing w:before="0" w:after="0"/>
      </w:pPr>
      <w:r>
        <w:rPr>
          <w:rFonts w:ascii="Times New Roman" w:hAnsi="Times New Roman"/>
          <w:b w:val="0"/>
          <w:sz w:val="24"/>
        </w:rPr>
        <w:t>400 BAD REQUEST - Invalid input or missing required data</w:t>
      </w:r>
    </w:p>
    <w:p>
      <w:pPr>
        <w:spacing w:before="0" w:after="0"/>
      </w:pPr>
      <w:r>
        <w:rPr>
          <w:rFonts w:ascii="Times New Roman" w:hAnsi="Times New Roman"/>
          <w:b w:val="0"/>
          <w:sz w:val="24"/>
        </w:rPr>
        <w:t>401 UNAUTHORIZED - Missing or invalid JWT token</w:t>
      </w:r>
    </w:p>
    <w:p>
      <w:pPr>
        <w:spacing w:before="0" w:after="0"/>
      </w:pPr>
      <w:r>
        <w:rPr>
          <w:rFonts w:ascii="Times New Roman" w:hAnsi="Times New Roman"/>
          <w:b w:val="0"/>
          <w:sz w:val="24"/>
        </w:rPr>
        <w:t>403 FORBIDDEN - User role is not allowed</w:t>
      </w:r>
    </w:p>
    <w:p>
      <w:pPr>
        <w:spacing w:before="0" w:after="0"/>
      </w:pPr>
      <w:r>
        <w:rPr>
          <w:rFonts w:ascii="Times New Roman" w:hAnsi="Times New Roman"/>
          <w:b w:val="0"/>
          <w:sz w:val="24"/>
        </w:rPr>
        <w:t>500 INTERNAL SERVER ERROR - Server-side failure</w:t>
      </w:r>
    </w:p>
    <w:p>
      <w:pPr>
        <w:spacing w:before="0" w:after="0"/>
      </w:pPr>
      <w:r>
        <w:rPr>
          <w:rFonts w:ascii="Times New Roman" w:hAnsi="Times New Roman"/>
          <w:b/>
          <w:sz w:val="24"/>
        </w:rPr>
        <w:t>Business Logic</w:t>
      </w:r>
    </w:p>
    <w:p>
      <w:pPr>
        <w:spacing w:before="0" w:after="0"/>
      </w:pPr>
      <w:r>
        <w:rPr>
          <w:rFonts w:ascii="Times New Roman" w:hAnsi="Times New Roman"/>
          <w:b w:val="0"/>
          <w:sz w:val="24"/>
        </w:rPr>
        <w:t>Validate request data for /users/filter/role?role=STUDENT.</w:t>
      </w:r>
    </w:p>
    <w:p>
      <w:pPr>
        <w:spacing w:before="0" w:after="0"/>
      </w:pPr>
      <w:r>
        <w:rPr>
          <w:rFonts w:ascii="Times New Roman" w:hAnsi="Times New Roman"/>
          <w:b w:val="0"/>
          <w:sz w:val="24"/>
        </w:rPr>
        <w:t>Perform service-layer operation to filter users by role.</w:t>
      </w:r>
    </w:p>
    <w:p>
      <w:pPr>
        <w:spacing w:before="0" w:after="0"/>
      </w:pPr>
      <w:r>
        <w:rPr>
          <w:rFonts w:ascii="Times New Roman" w:hAnsi="Times New Roman"/>
          <w:b w:val="0"/>
          <w:sz w:val="24"/>
        </w:rPr>
        <w:t>Return success data or an error response.</w:t>
      </w:r>
    </w:p>
    <w:p>
      <w:pPr>
        <w:spacing w:before="0" w:after="0"/>
      </w:pPr>
      <w:r>
        <w:rPr>
          <w:rFonts w:ascii="Times New Roman" w:hAnsi="Times New Roman"/>
          <w:b w:val="0"/>
          <w:sz w:val="24"/>
        </w:rPr>
      </w:r>
    </w:p>
    <w:p>
      <w:pPr>
        <w:spacing w:before="0" w:after="0"/>
      </w:pPr>
      <w:r>
        <w:rPr>
          <w:rFonts w:ascii="Times New Roman" w:hAnsi="Times New Roman"/>
          <w:b/>
          <w:sz w:val="24"/>
        </w:rPr>
        <w:t>API 8: SEARCH USERS BY FULL NAME.</w:t>
      </w:r>
    </w:p>
    <w:p>
      <w:pPr>
        <w:spacing w:before="0" w:after="0"/>
      </w:pPr>
      <w:r>
        <w:rPr>
          <w:rFonts w:ascii="Times New Roman" w:hAnsi="Times New Roman"/>
          <w:b/>
          <w:sz w:val="24"/>
        </w:rPr>
        <w:t>Endpoint</w:t>
      </w:r>
    </w:p>
    <w:p>
      <w:pPr>
        <w:spacing w:before="0" w:after="0"/>
      </w:pPr>
      <w:r>
        <w:rPr>
          <w:rFonts w:ascii="Times New Roman" w:hAnsi="Times New Roman"/>
          <w:b w:val="0"/>
          <w:sz w:val="24"/>
        </w:rPr>
        <w:t>GET /users/search?name=siva</w:t>
      </w:r>
    </w:p>
    <w:p>
      <w:pPr>
        <w:spacing w:before="0" w:after="0"/>
      </w:pPr>
      <w:r>
        <w:rPr>
          <w:rFonts w:ascii="Times New Roman" w:hAnsi="Times New Roman"/>
          <w:b/>
          <w:sz w:val="24"/>
        </w:rPr>
        <w:t>Full URL</w:t>
      </w:r>
    </w:p>
    <w:p>
      <w:pPr>
        <w:spacing w:before="0" w:after="0"/>
      </w:pPr>
      <w:r>
        <w:rPr>
          <w:rFonts w:ascii="Times New Roman" w:hAnsi="Times New Roman"/>
          <w:b w:val="0"/>
          <w:sz w:val="24"/>
        </w:rPr>
        <w:t>http://localhost:8081/users/search?name=siva</w:t>
      </w:r>
    </w:p>
    <w:p>
      <w:pPr>
        <w:spacing w:before="0" w:after="0"/>
      </w:pPr>
      <w:r>
        <w:rPr>
          <w:rFonts w:ascii="Times New Roman" w:hAnsi="Times New Roman"/>
          <w:b/>
          <w:sz w:val="24"/>
        </w:rPr>
        <w:t>Description</w:t>
      </w:r>
    </w:p>
    <w:p>
      <w:pPr>
        <w:spacing w:before="0" w:after="0"/>
      </w:pPr>
      <w:r>
        <w:rPr>
          <w:rFonts w:ascii="Times New Roman" w:hAnsi="Times New Roman"/>
          <w:b w:val="0"/>
          <w:sz w:val="24"/>
        </w:rPr>
        <w:t>Search users by full name.</w:t>
      </w:r>
    </w:p>
    <w:p>
      <w:pPr>
        <w:spacing w:before="0" w:after="0"/>
      </w:pPr>
      <w:r>
        <w:rPr>
          <w:rFonts w:ascii="Times New Roman" w:hAnsi="Times New Roman"/>
          <w:b/>
          <w:sz w:val="24"/>
        </w:rPr>
        <w:t>Authentication</w:t>
      </w:r>
    </w:p>
    <w:p>
      <w:pPr>
        <w:spacing w:before="0" w:after="0"/>
      </w:pPr>
      <w:r>
        <w:rPr>
          <w:rFonts w:ascii="Times New Roman" w:hAnsi="Times New Roman"/>
          <w:b w:val="0"/>
          <w:sz w:val="24"/>
        </w:rPr>
        <w:t>Bearer JWT required after login</w:t>
      </w:r>
    </w:p>
    <w:p>
      <w:pPr>
        <w:spacing w:before="0" w:after="0"/>
      </w:pPr>
      <w:r>
        <w:rPr>
          <w:rFonts w:ascii="Times New Roman" w:hAnsi="Times New Roman"/>
          <w:b/>
          <w:sz w:val="24"/>
        </w:rPr>
        <w:t>Request Headers</w:t>
      </w:r>
    </w:p>
    <w:p>
      <w:pPr>
        <w:spacing w:before="0" w:after="0"/>
      </w:pPr>
      <w:r>
        <w:rPr>
          <w:rFonts w:ascii="Times New Roman" w:hAnsi="Times New Roman"/>
          <w:b w:val="0"/>
          <w:sz w:val="24"/>
        </w:rPr>
        <w:t>Authorization: Bearer &lt;token&gt; for secured endpoints</w:t>
      </w:r>
    </w:p>
    <w:p>
      <w:pPr>
        <w:spacing w:before="0" w:after="0"/>
      </w:pPr>
      <w:r>
        <w:rPr>
          <w:rFonts w:ascii="Times New Roman" w:hAnsi="Times New Roman"/>
          <w:b/>
          <w:sz w:val="24"/>
        </w:rPr>
        <w:t>Request Body</w:t>
      </w:r>
    </w:p>
    <w:p>
      <w:pPr>
        <w:spacing w:before="0" w:after="0"/>
      </w:pPr>
      <w:r>
        <w:rPr>
          <w:rFonts w:ascii="Times New Roman" w:hAnsi="Times New Roman"/>
          <w:b w:val="0"/>
          <w:sz w:val="24"/>
        </w:rPr>
      </w:r>
    </w:p>
    <w:p>
      <w:pPr>
        <w:spacing w:before="0" w:after="0"/>
      </w:pPr>
      <w:r>
        <w:rPr>
          <w:rFonts w:ascii="Times New Roman" w:hAnsi="Times New Roman"/>
          <w:b/>
          <w:sz w:val="24"/>
        </w:rPr>
        <w:t>Request Parameters</w:t>
      </w:r>
    </w:p>
    <w:p>
      <w:pPr>
        <w:spacing w:after="0"/>
      </w:pPr>
      <w:r>
        <w:rPr>
          <w:rFonts w:ascii="Courier New" w:hAnsi="Courier New"/>
          <w:sz w:val="20"/>
        </w:rPr>
        <w:t>{</w:t>
      </w:r>
    </w:p>
    <w:p>
      <w:pPr>
        <w:spacing w:after="0"/>
      </w:pPr>
      <w:r>
        <w:rPr>
          <w:rFonts w:ascii="Courier New" w:hAnsi="Courier New"/>
          <w:sz w:val="20"/>
        </w:rPr>
        <w:t xml:space="preserve">  "name": "siva"</w:t>
      </w:r>
    </w:p>
    <w:p>
      <w:pPr>
        <w:spacing w:after="0"/>
      </w:pPr>
      <w:r>
        <w:rPr>
          <w:rFonts w:ascii="Courier New" w:hAnsi="Courier New"/>
          <w:sz w:val="20"/>
        </w:rPr>
        <w:t>}</w:t>
      </w:r>
    </w:p>
    <w:p>
      <w:pPr>
        <w:spacing w:before="0" w:after="0"/>
      </w:pPr>
      <w:r>
        <w:rPr>
          <w:rFonts w:ascii="Times New Roman" w:hAnsi="Times New Roman"/>
          <w:b/>
          <w:sz w:val="24"/>
        </w:rPr>
        <w:t>Success Response</w:t>
      </w:r>
    </w:p>
    <w:p>
      <w:pPr>
        <w:spacing w:after="0"/>
      </w:pPr>
      <w:r>
        <w:rPr>
          <w:rFonts w:ascii="Courier New" w:hAnsi="Courier New"/>
          <w:sz w:val="20"/>
        </w:rPr>
        <w:t>[</w:t>
      </w:r>
    </w:p>
    <w:p>
      <w:pPr>
        <w:spacing w:after="0"/>
      </w:pPr>
      <w:r>
        <w:rPr>
          <w:rFonts w:ascii="Courier New" w:hAnsi="Courier New"/>
          <w:sz w:val="20"/>
        </w:rPr>
        <w:t xml:space="preserve">  {</w:t>
      </w:r>
    </w:p>
    <w:p>
      <w:pPr>
        <w:spacing w:after="0"/>
      </w:pPr>
      <w:r>
        <w:rPr>
          <w:rFonts w:ascii="Courier New" w:hAnsi="Courier New"/>
          <w:sz w:val="20"/>
        </w:rPr>
        <w:t xml:space="preserve">    "id": 30,</w:t>
      </w:r>
    </w:p>
    <w:p>
      <w:pPr>
        <w:spacing w:after="0"/>
      </w:pPr>
      <w:r>
        <w:rPr>
          <w:rFonts w:ascii="Courier New" w:hAnsi="Courier New"/>
          <w:sz w:val="20"/>
        </w:rPr>
        <w:t xml:space="preserve">    "fullName": "siva",</w:t>
      </w:r>
    </w:p>
    <w:p>
      <w:pPr>
        <w:spacing w:after="0"/>
      </w:pPr>
      <w:r>
        <w:rPr>
          <w:rFonts w:ascii="Courier New" w:hAnsi="Courier New"/>
          <w:sz w:val="20"/>
        </w:rPr>
        <w:t xml:space="preserve">    "email": "siva062005@gmail.com",</w:t>
      </w:r>
    </w:p>
    <w:p>
      <w:pPr>
        <w:spacing w:after="0"/>
      </w:pPr>
      <w:r>
        <w:rPr>
          <w:rFonts w:ascii="Courier New" w:hAnsi="Courier New"/>
          <w:sz w:val="20"/>
        </w:rPr>
        <w:t xml:space="preserve">    "role": "STUDENT",</w:t>
      </w:r>
    </w:p>
    <w:p>
      <w:pPr>
        <w:spacing w:after="0"/>
      </w:pPr>
      <w:r>
        <w:rPr>
          <w:rFonts w:ascii="Courier New" w:hAnsi="Courier New"/>
          <w:sz w:val="20"/>
        </w:rPr>
        <w:t xml:space="preserve">    "username": null,</w:t>
      </w:r>
    </w:p>
    <w:p>
      <w:pPr>
        <w:spacing w:after="0"/>
      </w:pPr>
      <w:r>
        <w:rPr>
          <w:rFonts w:ascii="Courier New" w:hAnsi="Courier New"/>
          <w:sz w:val="20"/>
        </w:rPr>
        <w:t xml:space="preserve">    "assignedSubject": null</w:t>
      </w:r>
    </w:p>
    <w:p>
      <w:pPr>
        <w:spacing w:after="0"/>
      </w:pPr>
      <w:r>
        <w:rPr>
          <w:rFonts w:ascii="Courier New" w:hAnsi="Courier New"/>
          <w:sz w:val="20"/>
        </w:rPr>
        <w:t xml:space="preserve">  }</w:t>
      </w:r>
    </w:p>
    <w:p>
      <w:pPr>
        <w:spacing w:after="0"/>
      </w:pPr>
      <w:r>
        <w:rPr>
          <w:rFonts w:ascii="Courier New" w:hAnsi="Courier New"/>
          <w:sz w:val="20"/>
        </w:rPr>
        <w:t>]</w:t>
      </w:r>
    </w:p>
    <w:p>
      <w:pPr>
        <w:spacing w:before="0" w:after="0"/>
      </w:pPr>
      <w:r>
        <w:rPr>
          <w:rFonts w:ascii="Times New Roman" w:hAnsi="Times New Roman"/>
          <w:b/>
          <w:sz w:val="24"/>
        </w:rPr>
        <w:t>Status Codes</w:t>
      </w:r>
    </w:p>
    <w:p>
      <w:pPr>
        <w:spacing w:before="0" w:after="0"/>
      </w:pPr>
      <w:r>
        <w:rPr>
          <w:rFonts w:ascii="Times New Roman" w:hAnsi="Times New Roman"/>
          <w:b w:val="0"/>
          <w:sz w:val="24"/>
        </w:rPr>
        <w:t>200 OK - Request completed successfully</w:t>
      </w:r>
    </w:p>
    <w:p>
      <w:pPr>
        <w:spacing w:before="0" w:after="0"/>
      </w:pPr>
      <w:r>
        <w:rPr>
          <w:rFonts w:ascii="Times New Roman" w:hAnsi="Times New Roman"/>
          <w:b w:val="0"/>
          <w:sz w:val="24"/>
        </w:rPr>
        <w:t>400 BAD REQUEST - Invalid input or missing required data</w:t>
      </w:r>
    </w:p>
    <w:p>
      <w:pPr>
        <w:spacing w:before="0" w:after="0"/>
      </w:pPr>
      <w:r>
        <w:rPr>
          <w:rFonts w:ascii="Times New Roman" w:hAnsi="Times New Roman"/>
          <w:b w:val="0"/>
          <w:sz w:val="24"/>
        </w:rPr>
        <w:t>401 UNAUTHORIZED - Missing or invalid JWT token</w:t>
      </w:r>
    </w:p>
    <w:p>
      <w:pPr>
        <w:spacing w:before="0" w:after="0"/>
      </w:pPr>
      <w:r>
        <w:rPr>
          <w:rFonts w:ascii="Times New Roman" w:hAnsi="Times New Roman"/>
          <w:b w:val="0"/>
          <w:sz w:val="24"/>
        </w:rPr>
        <w:t>403 FORBIDDEN - User role is not allowed</w:t>
      </w:r>
    </w:p>
    <w:p>
      <w:pPr>
        <w:spacing w:before="0" w:after="0"/>
      </w:pPr>
      <w:r>
        <w:rPr>
          <w:rFonts w:ascii="Times New Roman" w:hAnsi="Times New Roman"/>
          <w:b w:val="0"/>
          <w:sz w:val="24"/>
        </w:rPr>
        <w:t>500 INTERNAL SERVER ERROR - Server-side failure</w:t>
      </w:r>
    </w:p>
    <w:p>
      <w:pPr>
        <w:spacing w:before="0" w:after="0"/>
      </w:pPr>
      <w:r>
        <w:rPr>
          <w:rFonts w:ascii="Times New Roman" w:hAnsi="Times New Roman"/>
          <w:b/>
          <w:sz w:val="24"/>
        </w:rPr>
        <w:t>Business Logic</w:t>
      </w:r>
    </w:p>
    <w:p>
      <w:pPr>
        <w:spacing w:before="0" w:after="0"/>
      </w:pPr>
      <w:r>
        <w:rPr>
          <w:rFonts w:ascii="Times New Roman" w:hAnsi="Times New Roman"/>
          <w:b w:val="0"/>
          <w:sz w:val="24"/>
        </w:rPr>
        <w:t>Validate request data for /users/search?name=siva.</w:t>
      </w:r>
    </w:p>
    <w:p>
      <w:pPr>
        <w:spacing w:before="0" w:after="0"/>
      </w:pPr>
      <w:r>
        <w:rPr>
          <w:rFonts w:ascii="Times New Roman" w:hAnsi="Times New Roman"/>
          <w:b w:val="0"/>
          <w:sz w:val="24"/>
        </w:rPr>
        <w:t>Perform service-layer operation to search users by full name.</w:t>
      </w:r>
    </w:p>
    <w:p>
      <w:pPr>
        <w:spacing w:before="0" w:after="0"/>
      </w:pPr>
      <w:r>
        <w:rPr>
          <w:rFonts w:ascii="Times New Roman" w:hAnsi="Times New Roman"/>
          <w:b w:val="0"/>
          <w:sz w:val="24"/>
        </w:rPr>
        <w:t>Return success data or an error response.</w:t>
      </w:r>
    </w:p>
    <w:p>
      <w:pPr>
        <w:spacing w:before="0" w:after="0"/>
      </w:pPr>
      <w:r>
        <w:rPr>
          <w:rFonts w:ascii="Times New Roman" w:hAnsi="Times New Roman"/>
          <w:b w:val="0"/>
          <w:sz w:val="24"/>
        </w:rPr>
      </w:r>
    </w:p>
    <w:p>
      <w:pPr>
        <w:spacing w:before="0" w:after="0"/>
      </w:pPr>
      <w:r>
        <w:rPr>
          <w:rFonts w:ascii="Times New Roman" w:hAnsi="Times New Roman"/>
          <w:b/>
          <w:sz w:val="24"/>
        </w:rPr>
        <w:t>API 9: GET USER BY ID.</w:t>
      </w:r>
    </w:p>
    <w:p>
      <w:pPr>
        <w:spacing w:before="0" w:after="0"/>
      </w:pPr>
      <w:r>
        <w:rPr>
          <w:rFonts w:ascii="Times New Roman" w:hAnsi="Times New Roman"/>
          <w:b/>
          <w:sz w:val="24"/>
        </w:rPr>
        <w:t>Endpoint</w:t>
      </w:r>
    </w:p>
    <w:p>
      <w:pPr>
        <w:spacing w:before="0" w:after="0"/>
      </w:pPr>
      <w:r>
        <w:rPr>
          <w:rFonts w:ascii="Times New Roman" w:hAnsi="Times New Roman"/>
          <w:b w:val="0"/>
          <w:sz w:val="24"/>
        </w:rPr>
        <w:t>GET /users/{id}</w:t>
      </w:r>
    </w:p>
    <w:p>
      <w:pPr>
        <w:spacing w:before="0" w:after="0"/>
      </w:pPr>
      <w:r>
        <w:rPr>
          <w:rFonts w:ascii="Times New Roman" w:hAnsi="Times New Roman"/>
          <w:b/>
          <w:sz w:val="24"/>
        </w:rPr>
        <w:t>Full URL</w:t>
      </w:r>
    </w:p>
    <w:p>
      <w:pPr>
        <w:spacing w:before="0" w:after="0"/>
      </w:pPr>
      <w:r>
        <w:rPr>
          <w:rFonts w:ascii="Times New Roman" w:hAnsi="Times New Roman"/>
          <w:b w:val="0"/>
          <w:sz w:val="24"/>
        </w:rPr>
        <w:t>http://localhost:8081/users/{id}</w:t>
      </w:r>
    </w:p>
    <w:p>
      <w:pPr>
        <w:spacing w:before="0" w:after="0"/>
      </w:pPr>
      <w:r>
        <w:rPr>
          <w:rFonts w:ascii="Times New Roman" w:hAnsi="Times New Roman"/>
          <w:b/>
          <w:sz w:val="24"/>
        </w:rPr>
        <w:t>Description</w:t>
      </w:r>
    </w:p>
    <w:p>
      <w:pPr>
        <w:spacing w:before="0" w:after="0"/>
      </w:pPr>
      <w:r>
        <w:rPr>
          <w:rFonts w:ascii="Times New Roman" w:hAnsi="Times New Roman"/>
          <w:b w:val="0"/>
          <w:sz w:val="24"/>
        </w:rPr>
        <w:t>Get user by id.</w:t>
      </w:r>
    </w:p>
    <w:p>
      <w:pPr>
        <w:spacing w:before="0" w:after="0"/>
      </w:pPr>
      <w:r>
        <w:rPr>
          <w:rFonts w:ascii="Times New Roman" w:hAnsi="Times New Roman"/>
          <w:b/>
          <w:sz w:val="24"/>
        </w:rPr>
        <w:t>Authentication</w:t>
      </w:r>
    </w:p>
    <w:p>
      <w:pPr>
        <w:spacing w:before="0" w:after="0"/>
      </w:pPr>
      <w:r>
        <w:rPr>
          <w:rFonts w:ascii="Times New Roman" w:hAnsi="Times New Roman"/>
          <w:b w:val="0"/>
          <w:sz w:val="24"/>
        </w:rPr>
        <w:t>Bearer JWT required after login</w:t>
      </w:r>
    </w:p>
    <w:p>
      <w:pPr>
        <w:spacing w:before="0" w:after="0"/>
      </w:pPr>
      <w:r>
        <w:rPr>
          <w:rFonts w:ascii="Times New Roman" w:hAnsi="Times New Roman"/>
          <w:b/>
          <w:sz w:val="24"/>
        </w:rPr>
        <w:t>Request Headers</w:t>
      </w:r>
    </w:p>
    <w:p>
      <w:pPr>
        <w:spacing w:before="0" w:after="0"/>
      </w:pPr>
      <w:r>
        <w:rPr>
          <w:rFonts w:ascii="Times New Roman" w:hAnsi="Times New Roman"/>
          <w:b w:val="0"/>
          <w:sz w:val="24"/>
        </w:rPr>
        <w:t>Authorization: Bearer &lt;token&gt; for secured endpoints</w:t>
      </w:r>
    </w:p>
    <w:p>
      <w:pPr>
        <w:spacing w:before="0" w:after="0"/>
      </w:pPr>
      <w:r>
        <w:rPr>
          <w:rFonts w:ascii="Times New Roman" w:hAnsi="Times New Roman"/>
          <w:b/>
          <w:sz w:val="24"/>
        </w:rPr>
        <w:t>Request Body</w:t>
      </w:r>
    </w:p>
    <w:p>
      <w:pPr>
        <w:spacing w:before="0" w:after="0"/>
      </w:pPr>
      <w:r>
        <w:rPr>
          <w:rFonts w:ascii="Times New Roman" w:hAnsi="Times New Roman"/>
          <w:b w:val="0"/>
          <w:sz w:val="24"/>
        </w:rPr>
      </w:r>
    </w:p>
    <w:p>
      <w:pPr>
        <w:spacing w:before="0" w:after="0"/>
      </w:pPr>
      <w:r>
        <w:rPr>
          <w:rFonts w:ascii="Times New Roman" w:hAnsi="Times New Roman"/>
          <w:b/>
          <w:sz w:val="24"/>
        </w:rPr>
        <w:t>Request Parameters</w:t>
      </w:r>
    </w:p>
    <w:p>
      <w:pPr>
        <w:spacing w:after="0"/>
      </w:pPr>
      <w:r>
        <w:rPr>
          <w:rFonts w:ascii="Courier New" w:hAnsi="Courier New"/>
          <w:sz w:val="20"/>
        </w:rPr>
        <w:t>{</w:t>
      </w:r>
    </w:p>
    <w:p>
      <w:pPr>
        <w:spacing w:after="0"/>
      </w:pPr>
      <w:r>
        <w:rPr>
          <w:rFonts w:ascii="Courier New" w:hAnsi="Courier New"/>
          <w:sz w:val="20"/>
        </w:rPr>
        <w:t xml:space="preserve">  "id": 30</w:t>
      </w:r>
    </w:p>
    <w:p>
      <w:pPr>
        <w:spacing w:after="0"/>
      </w:pPr>
      <w:r>
        <w:rPr>
          <w:rFonts w:ascii="Courier New" w:hAnsi="Courier New"/>
          <w:sz w:val="20"/>
        </w:rPr>
        <w:t>}</w:t>
      </w:r>
    </w:p>
    <w:p>
      <w:pPr>
        <w:spacing w:before="0" w:after="0"/>
      </w:pPr>
      <w:r>
        <w:rPr>
          <w:rFonts w:ascii="Times New Roman" w:hAnsi="Times New Roman"/>
          <w:b/>
          <w:sz w:val="24"/>
        </w:rPr>
        <w:t>Success Response</w:t>
      </w:r>
    </w:p>
    <w:p>
      <w:pPr>
        <w:spacing w:after="0"/>
      </w:pPr>
      <w:r>
        <w:rPr>
          <w:rFonts w:ascii="Courier New" w:hAnsi="Courier New"/>
          <w:sz w:val="20"/>
        </w:rPr>
        <w:t>{</w:t>
      </w:r>
    </w:p>
    <w:p>
      <w:pPr>
        <w:spacing w:after="0"/>
      </w:pPr>
      <w:r>
        <w:rPr>
          <w:rFonts w:ascii="Courier New" w:hAnsi="Courier New"/>
          <w:sz w:val="20"/>
        </w:rPr>
        <w:t xml:space="preserve">  "id": 30,</w:t>
      </w:r>
    </w:p>
    <w:p>
      <w:pPr>
        <w:spacing w:after="0"/>
      </w:pPr>
      <w:r>
        <w:rPr>
          <w:rFonts w:ascii="Courier New" w:hAnsi="Courier New"/>
          <w:sz w:val="20"/>
        </w:rPr>
        <w:t xml:space="preserve">  "fullName": "siva",</w:t>
      </w:r>
    </w:p>
    <w:p>
      <w:pPr>
        <w:spacing w:after="0"/>
      </w:pPr>
      <w:r>
        <w:rPr>
          <w:rFonts w:ascii="Courier New" w:hAnsi="Courier New"/>
          <w:sz w:val="20"/>
        </w:rPr>
        <w:t xml:space="preserve">  "email": "siva062005@gmail.com",</w:t>
      </w:r>
    </w:p>
    <w:p>
      <w:pPr>
        <w:spacing w:after="0"/>
      </w:pPr>
      <w:r>
        <w:rPr>
          <w:rFonts w:ascii="Courier New" w:hAnsi="Courier New"/>
          <w:sz w:val="20"/>
        </w:rPr>
        <w:t xml:space="preserve">  "role": "STUDENT",</w:t>
      </w:r>
    </w:p>
    <w:p>
      <w:pPr>
        <w:spacing w:after="0"/>
      </w:pPr>
      <w:r>
        <w:rPr>
          <w:rFonts w:ascii="Courier New" w:hAnsi="Courier New"/>
          <w:sz w:val="20"/>
        </w:rPr>
        <w:t xml:space="preserve">  "username": null,</w:t>
      </w:r>
    </w:p>
    <w:p>
      <w:pPr>
        <w:spacing w:after="0"/>
      </w:pPr>
      <w:r>
        <w:rPr>
          <w:rFonts w:ascii="Courier New" w:hAnsi="Courier New"/>
          <w:sz w:val="20"/>
        </w:rPr>
        <w:t xml:space="preserve">  "assignedSubject": null</w:t>
      </w:r>
    </w:p>
    <w:p>
      <w:pPr>
        <w:spacing w:after="0"/>
      </w:pPr>
      <w:r>
        <w:rPr>
          <w:rFonts w:ascii="Courier New" w:hAnsi="Courier New"/>
          <w:sz w:val="20"/>
        </w:rPr>
        <w:t>}</w:t>
      </w:r>
    </w:p>
    <w:p>
      <w:pPr>
        <w:spacing w:before="0" w:after="0"/>
      </w:pPr>
      <w:r>
        <w:rPr>
          <w:rFonts w:ascii="Times New Roman" w:hAnsi="Times New Roman"/>
          <w:b/>
          <w:sz w:val="24"/>
        </w:rPr>
        <w:t>Status Codes</w:t>
      </w:r>
    </w:p>
    <w:p>
      <w:pPr>
        <w:spacing w:before="0" w:after="0"/>
      </w:pPr>
      <w:r>
        <w:rPr>
          <w:rFonts w:ascii="Times New Roman" w:hAnsi="Times New Roman"/>
          <w:b w:val="0"/>
          <w:sz w:val="24"/>
        </w:rPr>
        <w:t>200 OK - Request completed successfully</w:t>
      </w:r>
    </w:p>
    <w:p>
      <w:pPr>
        <w:spacing w:before="0" w:after="0"/>
      </w:pPr>
      <w:r>
        <w:rPr>
          <w:rFonts w:ascii="Times New Roman" w:hAnsi="Times New Roman"/>
          <w:b w:val="0"/>
          <w:sz w:val="24"/>
        </w:rPr>
        <w:t>400 BAD REQUEST - Invalid input or missing required data</w:t>
      </w:r>
    </w:p>
    <w:p>
      <w:pPr>
        <w:spacing w:before="0" w:after="0"/>
      </w:pPr>
      <w:r>
        <w:rPr>
          <w:rFonts w:ascii="Times New Roman" w:hAnsi="Times New Roman"/>
          <w:b w:val="0"/>
          <w:sz w:val="24"/>
        </w:rPr>
        <w:t>401 UNAUTHORIZED - Missing or invalid JWT token</w:t>
      </w:r>
    </w:p>
    <w:p>
      <w:pPr>
        <w:spacing w:before="0" w:after="0"/>
      </w:pPr>
      <w:r>
        <w:rPr>
          <w:rFonts w:ascii="Times New Roman" w:hAnsi="Times New Roman"/>
          <w:b w:val="0"/>
          <w:sz w:val="24"/>
        </w:rPr>
        <w:t>403 FORBIDDEN - User role is not allowed</w:t>
      </w:r>
    </w:p>
    <w:p>
      <w:pPr>
        <w:spacing w:before="0" w:after="0"/>
      </w:pPr>
      <w:r>
        <w:rPr>
          <w:rFonts w:ascii="Times New Roman" w:hAnsi="Times New Roman"/>
          <w:b w:val="0"/>
          <w:sz w:val="24"/>
        </w:rPr>
        <w:t>500 INTERNAL SERVER ERROR - Server-side failure</w:t>
      </w:r>
    </w:p>
    <w:p>
      <w:pPr>
        <w:spacing w:before="0" w:after="0"/>
      </w:pPr>
      <w:r>
        <w:rPr>
          <w:rFonts w:ascii="Times New Roman" w:hAnsi="Times New Roman"/>
          <w:b/>
          <w:sz w:val="24"/>
        </w:rPr>
        <w:t>Business Logic</w:t>
      </w:r>
    </w:p>
    <w:p>
      <w:pPr>
        <w:spacing w:before="0" w:after="0"/>
      </w:pPr>
      <w:r>
        <w:rPr>
          <w:rFonts w:ascii="Times New Roman" w:hAnsi="Times New Roman"/>
          <w:b w:val="0"/>
          <w:sz w:val="24"/>
        </w:rPr>
        <w:t>Validate request data for /users/{id}.</w:t>
      </w:r>
    </w:p>
    <w:p>
      <w:pPr>
        <w:spacing w:before="0" w:after="0"/>
      </w:pPr>
      <w:r>
        <w:rPr>
          <w:rFonts w:ascii="Times New Roman" w:hAnsi="Times New Roman"/>
          <w:b w:val="0"/>
          <w:sz w:val="24"/>
        </w:rPr>
        <w:t>Perform service-layer operation to get user by id.</w:t>
      </w:r>
    </w:p>
    <w:p>
      <w:pPr>
        <w:spacing w:before="0" w:after="0"/>
      </w:pPr>
      <w:r>
        <w:rPr>
          <w:rFonts w:ascii="Times New Roman" w:hAnsi="Times New Roman"/>
          <w:b w:val="0"/>
          <w:sz w:val="24"/>
        </w:rPr>
        <w:t>Return success data or an error response.</w:t>
      </w:r>
    </w:p>
    <w:p>
      <w:pPr>
        <w:spacing w:before="0" w:after="0"/>
      </w:pPr>
      <w:r>
        <w:rPr>
          <w:rFonts w:ascii="Times New Roman" w:hAnsi="Times New Roman"/>
          <w:b w:val="0"/>
          <w:sz w:val="24"/>
        </w:rPr>
      </w:r>
    </w:p>
    <w:p>
      <w:pPr>
        <w:spacing w:before="0" w:after="0"/>
      </w:pPr>
      <w:r>
        <w:rPr>
          <w:rFonts w:ascii="Times New Roman" w:hAnsi="Times New Roman"/>
          <w:b/>
          <w:sz w:val="24"/>
        </w:rPr>
        <w:t>API 10: CREATE A USER.</w:t>
      </w:r>
    </w:p>
    <w:p>
      <w:pPr>
        <w:spacing w:before="0" w:after="0"/>
      </w:pPr>
      <w:r>
        <w:rPr>
          <w:rFonts w:ascii="Times New Roman" w:hAnsi="Times New Roman"/>
          <w:b/>
          <w:sz w:val="24"/>
        </w:rPr>
        <w:t>Endpoint</w:t>
      </w:r>
    </w:p>
    <w:p>
      <w:pPr>
        <w:spacing w:before="0" w:after="0"/>
      </w:pPr>
      <w:r>
        <w:rPr>
          <w:rFonts w:ascii="Times New Roman" w:hAnsi="Times New Roman"/>
          <w:b w:val="0"/>
          <w:sz w:val="24"/>
        </w:rPr>
        <w:t>POST /users</w:t>
      </w:r>
    </w:p>
    <w:p>
      <w:pPr>
        <w:spacing w:before="0" w:after="0"/>
      </w:pPr>
      <w:r>
        <w:rPr>
          <w:rFonts w:ascii="Times New Roman" w:hAnsi="Times New Roman"/>
          <w:b/>
          <w:sz w:val="24"/>
        </w:rPr>
        <w:t>Full URL</w:t>
      </w:r>
    </w:p>
    <w:p>
      <w:pPr>
        <w:spacing w:before="0" w:after="0"/>
      </w:pPr>
      <w:r>
        <w:rPr>
          <w:rFonts w:ascii="Times New Roman" w:hAnsi="Times New Roman"/>
          <w:b w:val="0"/>
          <w:sz w:val="24"/>
        </w:rPr>
        <w:t>http://localhost:8081/users</w:t>
      </w:r>
    </w:p>
    <w:p>
      <w:pPr>
        <w:spacing w:before="0" w:after="0"/>
      </w:pPr>
      <w:r>
        <w:rPr>
          <w:rFonts w:ascii="Times New Roman" w:hAnsi="Times New Roman"/>
          <w:b/>
          <w:sz w:val="24"/>
        </w:rPr>
        <w:t>Description</w:t>
      </w:r>
    </w:p>
    <w:p>
      <w:pPr>
        <w:spacing w:before="0" w:after="0"/>
      </w:pPr>
      <w:r>
        <w:rPr>
          <w:rFonts w:ascii="Times New Roman" w:hAnsi="Times New Roman"/>
          <w:b w:val="0"/>
          <w:sz w:val="24"/>
        </w:rPr>
        <w:t>Create a user.</w:t>
      </w:r>
    </w:p>
    <w:p>
      <w:pPr>
        <w:spacing w:before="0" w:after="0"/>
      </w:pPr>
      <w:r>
        <w:rPr>
          <w:rFonts w:ascii="Times New Roman" w:hAnsi="Times New Roman"/>
          <w:b/>
          <w:sz w:val="24"/>
        </w:rPr>
        <w:t>Authentication</w:t>
      </w:r>
    </w:p>
    <w:p>
      <w:pPr>
        <w:spacing w:before="0" w:after="0"/>
      </w:pPr>
      <w:r>
        <w:rPr>
          <w:rFonts w:ascii="Times New Roman" w:hAnsi="Times New Roman"/>
          <w:b w:val="0"/>
          <w:sz w:val="24"/>
        </w:rPr>
        <w:t>Bearer JWT required after login</w:t>
      </w:r>
    </w:p>
    <w:p>
      <w:pPr>
        <w:spacing w:before="0" w:after="0"/>
      </w:pPr>
      <w:r>
        <w:rPr>
          <w:rFonts w:ascii="Times New Roman" w:hAnsi="Times New Roman"/>
          <w:b/>
          <w:sz w:val="24"/>
        </w:rPr>
        <w:t>Request Headers</w:t>
      </w:r>
    </w:p>
    <w:p>
      <w:pPr>
        <w:spacing w:before="0" w:after="0"/>
      </w:pPr>
      <w:r>
        <w:rPr>
          <w:rFonts w:ascii="Times New Roman" w:hAnsi="Times New Roman"/>
          <w:b w:val="0"/>
          <w:sz w:val="24"/>
        </w:rPr>
        <w:t>Content-Type: application/json</w:t>
      </w:r>
    </w:p>
    <w:p>
      <w:pPr>
        <w:spacing w:before="0" w:after="0"/>
      </w:pPr>
      <w:r>
        <w:rPr>
          <w:rFonts w:ascii="Times New Roman" w:hAnsi="Times New Roman"/>
          <w:b w:val="0"/>
          <w:sz w:val="24"/>
        </w:rPr>
        <w:t>Authorization: Bearer &lt;token&gt; for secured endpoints</w:t>
      </w:r>
    </w:p>
    <w:p>
      <w:pPr>
        <w:spacing w:before="0" w:after="0"/>
      </w:pPr>
      <w:r>
        <w:rPr>
          <w:rFonts w:ascii="Times New Roman" w:hAnsi="Times New Roman"/>
          <w:b/>
          <w:sz w:val="24"/>
        </w:rPr>
        <w:t>Request Body</w:t>
      </w:r>
    </w:p>
    <w:p>
      <w:pPr>
        <w:spacing w:after="0"/>
      </w:pPr>
      <w:r>
        <w:rPr>
          <w:rFonts w:ascii="Courier New" w:hAnsi="Courier New"/>
          <w:sz w:val="20"/>
        </w:rPr>
        <w:t>{</w:t>
      </w:r>
    </w:p>
    <w:p>
      <w:pPr>
        <w:spacing w:after="0"/>
      </w:pPr>
      <w:r>
        <w:rPr>
          <w:rFonts w:ascii="Courier New" w:hAnsi="Courier New"/>
          <w:sz w:val="20"/>
        </w:rPr>
        <w:t xml:space="preserve">  "fullName": "Swathi",</w:t>
      </w:r>
    </w:p>
    <w:p>
      <w:pPr>
        <w:spacing w:after="0"/>
      </w:pPr>
      <w:r>
        <w:rPr>
          <w:rFonts w:ascii="Courier New" w:hAnsi="Courier New"/>
          <w:sz w:val="20"/>
        </w:rPr>
        <w:t xml:space="preserve">  "email": "swathi@test.com",</w:t>
      </w:r>
    </w:p>
    <w:p>
      <w:pPr>
        <w:spacing w:after="0"/>
      </w:pPr>
      <w:r>
        <w:rPr>
          <w:rFonts w:ascii="Courier New" w:hAnsi="Courier New"/>
          <w:sz w:val="20"/>
        </w:rPr>
        <w:t xml:space="preserve">  "password": "Password@123",</w:t>
      </w:r>
    </w:p>
    <w:p>
      <w:pPr>
        <w:spacing w:after="0"/>
      </w:pPr>
      <w:r>
        <w:rPr>
          <w:rFonts w:ascii="Courier New" w:hAnsi="Courier New"/>
          <w:sz w:val="20"/>
        </w:rPr>
        <w:t xml:space="preserve">  "role": "STUDENT"</w:t>
      </w:r>
    </w:p>
    <w:p>
      <w:pPr>
        <w:spacing w:after="0"/>
      </w:pPr>
      <w:r>
        <w:rPr>
          <w:rFonts w:ascii="Courier New" w:hAnsi="Courier New"/>
          <w:sz w:val="20"/>
        </w:rPr>
        <w:t>}</w:t>
      </w:r>
    </w:p>
    <w:p>
      <w:pPr>
        <w:spacing w:before="0" w:after="0"/>
      </w:pPr>
      <w:r>
        <w:rPr>
          <w:rFonts w:ascii="Times New Roman" w:hAnsi="Times New Roman"/>
          <w:b/>
          <w:sz w:val="24"/>
        </w:rPr>
        <w:t>Request Parameters</w:t>
      </w:r>
    </w:p>
    <w:p>
      <w:pPr>
        <w:spacing w:before="0" w:after="0"/>
      </w:pPr>
      <w:r>
        <w:rPr>
          <w:rFonts w:ascii="Times New Roman" w:hAnsi="Times New Roman"/>
          <w:b w:val="0"/>
          <w:sz w:val="24"/>
        </w:rPr>
      </w:r>
    </w:p>
    <w:p>
      <w:pPr>
        <w:spacing w:before="0" w:after="0"/>
      </w:pPr>
      <w:r>
        <w:rPr>
          <w:rFonts w:ascii="Times New Roman" w:hAnsi="Times New Roman"/>
          <w:b/>
          <w:sz w:val="24"/>
        </w:rPr>
        <w:t>Success Response</w:t>
      </w:r>
    </w:p>
    <w:p>
      <w:pPr>
        <w:spacing w:after="0"/>
      </w:pPr>
      <w:r>
        <w:rPr>
          <w:rFonts w:ascii="Courier New" w:hAnsi="Courier New"/>
          <w:sz w:val="20"/>
        </w:rPr>
        <w:t>{</w:t>
      </w:r>
    </w:p>
    <w:p>
      <w:pPr>
        <w:spacing w:after="0"/>
      </w:pPr>
      <w:r>
        <w:rPr>
          <w:rFonts w:ascii="Courier New" w:hAnsi="Courier New"/>
          <w:sz w:val="20"/>
        </w:rPr>
        <w:t xml:space="preserve">  "id": 41,</w:t>
      </w:r>
    </w:p>
    <w:p>
      <w:pPr>
        <w:spacing w:after="0"/>
      </w:pPr>
      <w:r>
        <w:rPr>
          <w:rFonts w:ascii="Courier New" w:hAnsi="Courier New"/>
          <w:sz w:val="20"/>
        </w:rPr>
        <w:t xml:space="preserve">  "fullName": "Swathi",</w:t>
      </w:r>
    </w:p>
    <w:p>
      <w:pPr>
        <w:spacing w:after="0"/>
      </w:pPr>
      <w:r>
        <w:rPr>
          <w:rFonts w:ascii="Courier New" w:hAnsi="Courier New"/>
          <w:sz w:val="20"/>
        </w:rPr>
        <w:t xml:space="preserve">  "email": "swathi@test.com",</w:t>
      </w:r>
    </w:p>
    <w:p>
      <w:pPr>
        <w:spacing w:after="0"/>
      </w:pPr>
      <w:r>
        <w:rPr>
          <w:rFonts w:ascii="Courier New" w:hAnsi="Courier New"/>
          <w:sz w:val="20"/>
        </w:rPr>
        <w:t xml:space="preserve">  "role": "STUDENT"</w:t>
      </w:r>
    </w:p>
    <w:p>
      <w:pPr>
        <w:spacing w:after="0"/>
      </w:pPr>
      <w:r>
        <w:rPr>
          <w:rFonts w:ascii="Courier New" w:hAnsi="Courier New"/>
          <w:sz w:val="20"/>
        </w:rPr>
        <w:t>}</w:t>
      </w:r>
    </w:p>
    <w:p>
      <w:pPr>
        <w:spacing w:before="0" w:after="0"/>
      </w:pPr>
      <w:r>
        <w:rPr>
          <w:rFonts w:ascii="Times New Roman" w:hAnsi="Times New Roman"/>
          <w:b/>
          <w:sz w:val="24"/>
        </w:rPr>
        <w:t>Status Codes</w:t>
      </w:r>
    </w:p>
    <w:p>
      <w:pPr>
        <w:spacing w:before="0" w:after="0"/>
      </w:pPr>
      <w:r>
        <w:rPr>
          <w:rFonts w:ascii="Times New Roman" w:hAnsi="Times New Roman"/>
          <w:b w:val="0"/>
          <w:sz w:val="24"/>
        </w:rPr>
        <w:t>200 OK - Request completed successfully</w:t>
      </w:r>
    </w:p>
    <w:p>
      <w:pPr>
        <w:spacing w:before="0" w:after="0"/>
      </w:pPr>
      <w:r>
        <w:rPr>
          <w:rFonts w:ascii="Times New Roman" w:hAnsi="Times New Roman"/>
          <w:b w:val="0"/>
          <w:sz w:val="24"/>
        </w:rPr>
        <w:t>400 BAD REQUEST - Invalid input or missing required data</w:t>
      </w:r>
    </w:p>
    <w:p>
      <w:pPr>
        <w:spacing w:before="0" w:after="0"/>
      </w:pPr>
      <w:r>
        <w:rPr>
          <w:rFonts w:ascii="Times New Roman" w:hAnsi="Times New Roman"/>
          <w:b w:val="0"/>
          <w:sz w:val="24"/>
        </w:rPr>
        <w:t>401 UNAUTHORIZED - Missing or invalid JWT token</w:t>
      </w:r>
    </w:p>
    <w:p>
      <w:pPr>
        <w:spacing w:before="0" w:after="0"/>
      </w:pPr>
      <w:r>
        <w:rPr>
          <w:rFonts w:ascii="Times New Roman" w:hAnsi="Times New Roman"/>
          <w:b w:val="0"/>
          <w:sz w:val="24"/>
        </w:rPr>
        <w:t>403 FORBIDDEN - User role is not allowed</w:t>
      </w:r>
    </w:p>
    <w:p>
      <w:pPr>
        <w:spacing w:before="0" w:after="0"/>
      </w:pPr>
      <w:r>
        <w:rPr>
          <w:rFonts w:ascii="Times New Roman" w:hAnsi="Times New Roman"/>
          <w:b w:val="0"/>
          <w:sz w:val="24"/>
        </w:rPr>
        <w:t>500 INTERNAL SERVER ERROR - Server-side failure</w:t>
      </w:r>
    </w:p>
    <w:p>
      <w:pPr>
        <w:spacing w:before="0" w:after="0"/>
      </w:pPr>
      <w:r>
        <w:rPr>
          <w:rFonts w:ascii="Times New Roman" w:hAnsi="Times New Roman"/>
          <w:b/>
          <w:sz w:val="24"/>
        </w:rPr>
        <w:t>Business Logic</w:t>
      </w:r>
    </w:p>
    <w:p>
      <w:pPr>
        <w:spacing w:before="0" w:after="0"/>
      </w:pPr>
      <w:r>
        <w:rPr>
          <w:rFonts w:ascii="Times New Roman" w:hAnsi="Times New Roman"/>
          <w:b w:val="0"/>
          <w:sz w:val="24"/>
        </w:rPr>
        <w:t>Validate request data for /users.</w:t>
      </w:r>
    </w:p>
    <w:p>
      <w:pPr>
        <w:spacing w:before="0" w:after="0"/>
      </w:pPr>
      <w:r>
        <w:rPr>
          <w:rFonts w:ascii="Times New Roman" w:hAnsi="Times New Roman"/>
          <w:b w:val="0"/>
          <w:sz w:val="24"/>
        </w:rPr>
        <w:t>Perform service-layer operation to create a user.</w:t>
      </w:r>
    </w:p>
    <w:p>
      <w:pPr>
        <w:spacing w:before="0" w:after="0"/>
      </w:pPr>
      <w:r>
        <w:rPr>
          <w:rFonts w:ascii="Times New Roman" w:hAnsi="Times New Roman"/>
          <w:b w:val="0"/>
          <w:sz w:val="24"/>
        </w:rPr>
        <w:t>Return success data or an error response.</w:t>
      </w:r>
    </w:p>
    <w:p>
      <w:pPr>
        <w:spacing w:before="0" w:after="0"/>
      </w:pPr>
      <w:r>
        <w:rPr>
          <w:rFonts w:ascii="Times New Roman" w:hAnsi="Times New Roman"/>
          <w:b w:val="0"/>
          <w:sz w:val="24"/>
        </w:rPr>
      </w:r>
    </w:p>
    <w:p>
      <w:pPr>
        <w:spacing w:before="0" w:after="0"/>
      </w:pPr>
      <w:r>
        <w:rPr>
          <w:rFonts w:ascii="Times New Roman" w:hAnsi="Times New Roman"/>
          <w:b/>
          <w:sz w:val="24"/>
        </w:rPr>
        <w:t>API 11: BULK REGISTER USERS FROM EXCEL FILE.</w:t>
      </w:r>
    </w:p>
    <w:p>
      <w:pPr>
        <w:spacing w:before="0" w:after="0"/>
      </w:pPr>
      <w:r>
        <w:rPr>
          <w:rFonts w:ascii="Times New Roman" w:hAnsi="Times New Roman"/>
          <w:b/>
          <w:sz w:val="24"/>
        </w:rPr>
        <w:t>Endpoint</w:t>
      </w:r>
    </w:p>
    <w:p>
      <w:pPr>
        <w:spacing w:before="0" w:after="0"/>
      </w:pPr>
      <w:r>
        <w:rPr>
          <w:rFonts w:ascii="Times New Roman" w:hAnsi="Times New Roman"/>
          <w:b w:val="0"/>
          <w:sz w:val="24"/>
        </w:rPr>
        <w:t>POST /users/bulk-upload</w:t>
      </w:r>
    </w:p>
    <w:p>
      <w:pPr>
        <w:spacing w:before="0" w:after="0"/>
      </w:pPr>
      <w:r>
        <w:rPr>
          <w:rFonts w:ascii="Times New Roman" w:hAnsi="Times New Roman"/>
          <w:b/>
          <w:sz w:val="24"/>
        </w:rPr>
        <w:t>Full URL</w:t>
      </w:r>
    </w:p>
    <w:p>
      <w:pPr>
        <w:spacing w:before="0" w:after="0"/>
      </w:pPr>
      <w:r>
        <w:rPr>
          <w:rFonts w:ascii="Times New Roman" w:hAnsi="Times New Roman"/>
          <w:b w:val="0"/>
          <w:sz w:val="24"/>
        </w:rPr>
        <w:t>http://localhost:8081/users/bulk-upload</w:t>
      </w:r>
    </w:p>
    <w:p>
      <w:pPr>
        <w:spacing w:before="0" w:after="0"/>
      </w:pPr>
      <w:r>
        <w:rPr>
          <w:rFonts w:ascii="Times New Roman" w:hAnsi="Times New Roman"/>
          <w:b/>
          <w:sz w:val="24"/>
        </w:rPr>
        <w:t>Description</w:t>
      </w:r>
    </w:p>
    <w:p>
      <w:pPr>
        <w:spacing w:before="0" w:after="0"/>
      </w:pPr>
      <w:r>
        <w:rPr>
          <w:rFonts w:ascii="Times New Roman" w:hAnsi="Times New Roman"/>
          <w:b w:val="0"/>
          <w:sz w:val="24"/>
        </w:rPr>
        <w:t>Bulk register users from Excel file.</w:t>
      </w:r>
    </w:p>
    <w:p>
      <w:pPr>
        <w:spacing w:before="0" w:after="0"/>
      </w:pPr>
      <w:r>
        <w:rPr>
          <w:rFonts w:ascii="Times New Roman" w:hAnsi="Times New Roman"/>
          <w:b/>
          <w:sz w:val="24"/>
        </w:rPr>
        <w:t>Authentication</w:t>
      </w:r>
    </w:p>
    <w:p>
      <w:pPr>
        <w:spacing w:before="0" w:after="0"/>
      </w:pPr>
      <w:r>
        <w:rPr>
          <w:rFonts w:ascii="Times New Roman" w:hAnsi="Times New Roman"/>
          <w:b w:val="0"/>
          <w:sz w:val="24"/>
        </w:rPr>
        <w:t>Bearer JWT required after login</w:t>
      </w:r>
    </w:p>
    <w:p>
      <w:pPr>
        <w:spacing w:before="0" w:after="0"/>
      </w:pPr>
      <w:r>
        <w:rPr>
          <w:rFonts w:ascii="Times New Roman" w:hAnsi="Times New Roman"/>
          <w:b/>
          <w:sz w:val="24"/>
        </w:rPr>
        <w:t>Request Headers</w:t>
      </w:r>
    </w:p>
    <w:p>
      <w:pPr>
        <w:spacing w:before="0" w:after="0"/>
      </w:pPr>
      <w:r>
        <w:rPr>
          <w:rFonts w:ascii="Times New Roman" w:hAnsi="Times New Roman"/>
          <w:b w:val="0"/>
          <w:sz w:val="24"/>
        </w:rPr>
        <w:t>Content-Type: multipart/form-data</w:t>
      </w:r>
    </w:p>
    <w:p>
      <w:pPr>
        <w:spacing w:before="0" w:after="0"/>
      </w:pPr>
      <w:r>
        <w:rPr>
          <w:rFonts w:ascii="Times New Roman" w:hAnsi="Times New Roman"/>
          <w:b w:val="0"/>
          <w:sz w:val="24"/>
        </w:rPr>
        <w:t>Authorization: Bearer &lt;token&gt; for secured endpoints</w:t>
      </w:r>
    </w:p>
    <w:p>
      <w:pPr>
        <w:spacing w:before="0" w:after="0"/>
      </w:pPr>
      <w:r>
        <w:rPr>
          <w:rFonts w:ascii="Times New Roman" w:hAnsi="Times New Roman"/>
          <w:b/>
          <w:sz w:val="24"/>
        </w:rPr>
        <w:t>Request Body</w:t>
      </w:r>
    </w:p>
    <w:p>
      <w:pPr>
        <w:spacing w:after="0"/>
      </w:pPr>
      <w:r>
        <w:rPr>
          <w:rFonts w:ascii="Courier New" w:hAnsi="Courier New"/>
          <w:sz w:val="20"/>
        </w:rPr>
        <w:t>{</w:t>
      </w:r>
    </w:p>
    <w:p>
      <w:pPr>
        <w:spacing w:after="0"/>
      </w:pPr>
      <w:r>
        <w:rPr>
          <w:rFonts w:ascii="Courier New" w:hAnsi="Courier New"/>
          <w:sz w:val="20"/>
        </w:rPr>
        <w:t xml:space="preserve">  "file": "users.xlsx (multipart/form-data)"</w:t>
      </w:r>
    </w:p>
    <w:p>
      <w:pPr>
        <w:spacing w:after="0"/>
      </w:pPr>
      <w:r>
        <w:rPr>
          <w:rFonts w:ascii="Courier New" w:hAnsi="Courier New"/>
          <w:sz w:val="20"/>
        </w:rPr>
        <w:t>}</w:t>
      </w:r>
    </w:p>
    <w:p>
      <w:pPr>
        <w:spacing w:before="0" w:after="0"/>
      </w:pPr>
      <w:r>
        <w:rPr>
          <w:rFonts w:ascii="Times New Roman" w:hAnsi="Times New Roman"/>
          <w:b/>
          <w:sz w:val="24"/>
        </w:rPr>
        <w:t>Request Parameters</w:t>
      </w:r>
    </w:p>
    <w:p>
      <w:pPr>
        <w:spacing w:before="0" w:after="0"/>
      </w:pPr>
      <w:r>
        <w:rPr>
          <w:rFonts w:ascii="Times New Roman" w:hAnsi="Times New Roman"/>
          <w:b w:val="0"/>
          <w:sz w:val="24"/>
        </w:rPr>
      </w:r>
    </w:p>
    <w:p>
      <w:pPr>
        <w:spacing w:before="0" w:after="0"/>
      </w:pPr>
      <w:r>
        <w:rPr>
          <w:rFonts w:ascii="Times New Roman" w:hAnsi="Times New Roman"/>
          <w:b/>
          <w:sz w:val="24"/>
        </w:rPr>
        <w:t>Success Response</w:t>
      </w:r>
    </w:p>
    <w:p>
      <w:pPr>
        <w:spacing w:after="0"/>
      </w:pPr>
      <w:r>
        <w:rPr>
          <w:rFonts w:ascii="Courier New" w:hAnsi="Courier New"/>
          <w:sz w:val="20"/>
        </w:rPr>
        <w:t>{</w:t>
      </w:r>
    </w:p>
    <w:p>
      <w:pPr>
        <w:spacing w:after="0"/>
      </w:pPr>
      <w:r>
        <w:rPr>
          <w:rFonts w:ascii="Courier New" w:hAnsi="Courier New"/>
          <w:sz w:val="20"/>
        </w:rPr>
        <w:t xml:space="preserve">  "created": 10,</w:t>
      </w:r>
    </w:p>
    <w:p>
      <w:pPr>
        <w:spacing w:after="0"/>
      </w:pPr>
      <w:r>
        <w:rPr>
          <w:rFonts w:ascii="Courier New" w:hAnsi="Courier New"/>
          <w:sz w:val="20"/>
        </w:rPr>
        <w:t xml:space="preserve">  "failed": 0,</w:t>
      </w:r>
    </w:p>
    <w:p>
      <w:pPr>
        <w:spacing w:after="0"/>
      </w:pPr>
      <w:r>
        <w:rPr>
          <w:rFonts w:ascii="Courier New" w:hAnsi="Courier New"/>
          <w:sz w:val="20"/>
        </w:rPr>
        <w:t xml:space="preserve">  "errors": []</w:t>
      </w:r>
    </w:p>
    <w:p>
      <w:pPr>
        <w:spacing w:after="0"/>
      </w:pPr>
      <w:r>
        <w:rPr>
          <w:rFonts w:ascii="Courier New" w:hAnsi="Courier New"/>
          <w:sz w:val="20"/>
        </w:rPr>
        <w:t>}</w:t>
      </w:r>
    </w:p>
    <w:p>
      <w:pPr>
        <w:spacing w:before="0" w:after="0"/>
      </w:pPr>
      <w:r>
        <w:rPr>
          <w:rFonts w:ascii="Times New Roman" w:hAnsi="Times New Roman"/>
          <w:b/>
          <w:sz w:val="24"/>
        </w:rPr>
        <w:t>Status Codes</w:t>
      </w:r>
    </w:p>
    <w:p>
      <w:pPr>
        <w:spacing w:before="0" w:after="0"/>
      </w:pPr>
      <w:r>
        <w:rPr>
          <w:rFonts w:ascii="Times New Roman" w:hAnsi="Times New Roman"/>
          <w:b w:val="0"/>
          <w:sz w:val="24"/>
        </w:rPr>
        <w:t>200 OK - Request completed successfully</w:t>
      </w:r>
    </w:p>
    <w:p>
      <w:pPr>
        <w:spacing w:before="0" w:after="0"/>
      </w:pPr>
      <w:r>
        <w:rPr>
          <w:rFonts w:ascii="Times New Roman" w:hAnsi="Times New Roman"/>
          <w:b w:val="0"/>
          <w:sz w:val="24"/>
        </w:rPr>
        <w:t>400 BAD REQUEST - Invalid input or missing required data</w:t>
      </w:r>
    </w:p>
    <w:p>
      <w:pPr>
        <w:spacing w:before="0" w:after="0"/>
      </w:pPr>
      <w:r>
        <w:rPr>
          <w:rFonts w:ascii="Times New Roman" w:hAnsi="Times New Roman"/>
          <w:b w:val="0"/>
          <w:sz w:val="24"/>
        </w:rPr>
        <w:t>401 UNAUTHORIZED - Missing or invalid JWT token</w:t>
      </w:r>
    </w:p>
    <w:p>
      <w:pPr>
        <w:spacing w:before="0" w:after="0"/>
      </w:pPr>
      <w:r>
        <w:rPr>
          <w:rFonts w:ascii="Times New Roman" w:hAnsi="Times New Roman"/>
          <w:b w:val="0"/>
          <w:sz w:val="24"/>
        </w:rPr>
        <w:t>403 FORBIDDEN - User role is not allowed</w:t>
      </w:r>
    </w:p>
    <w:p>
      <w:pPr>
        <w:spacing w:before="0" w:after="0"/>
      </w:pPr>
      <w:r>
        <w:rPr>
          <w:rFonts w:ascii="Times New Roman" w:hAnsi="Times New Roman"/>
          <w:b w:val="0"/>
          <w:sz w:val="24"/>
        </w:rPr>
        <w:t>500 INTERNAL SERVER ERROR - Server-side failure</w:t>
      </w:r>
    </w:p>
    <w:p>
      <w:pPr>
        <w:spacing w:before="0" w:after="0"/>
      </w:pPr>
      <w:r>
        <w:rPr>
          <w:rFonts w:ascii="Times New Roman" w:hAnsi="Times New Roman"/>
          <w:b/>
          <w:sz w:val="24"/>
        </w:rPr>
        <w:t>Business Logic</w:t>
      </w:r>
    </w:p>
    <w:p>
      <w:pPr>
        <w:spacing w:before="0" w:after="0"/>
      </w:pPr>
      <w:r>
        <w:rPr>
          <w:rFonts w:ascii="Times New Roman" w:hAnsi="Times New Roman"/>
          <w:b w:val="0"/>
          <w:sz w:val="24"/>
        </w:rPr>
        <w:t>Validate request data for /users/bulk-upload.</w:t>
      </w:r>
    </w:p>
    <w:p>
      <w:pPr>
        <w:spacing w:before="0" w:after="0"/>
      </w:pPr>
      <w:r>
        <w:rPr>
          <w:rFonts w:ascii="Times New Roman" w:hAnsi="Times New Roman"/>
          <w:b w:val="0"/>
          <w:sz w:val="24"/>
        </w:rPr>
        <w:t>Perform service-layer operation to bulk register users from excel file.</w:t>
      </w:r>
    </w:p>
    <w:p>
      <w:pPr>
        <w:spacing w:before="0" w:after="0"/>
      </w:pPr>
      <w:r>
        <w:rPr>
          <w:rFonts w:ascii="Times New Roman" w:hAnsi="Times New Roman"/>
          <w:b w:val="0"/>
          <w:sz w:val="24"/>
        </w:rPr>
        <w:t>Return success data or an error response.</w:t>
      </w:r>
    </w:p>
    <w:p>
      <w:pPr>
        <w:spacing w:before="0" w:after="0"/>
      </w:pPr>
      <w:r>
        <w:rPr>
          <w:rFonts w:ascii="Times New Roman" w:hAnsi="Times New Roman"/>
          <w:b w:val="0"/>
          <w:sz w:val="24"/>
        </w:rPr>
      </w:r>
    </w:p>
    <w:p>
      <w:pPr>
        <w:spacing w:before="0" w:after="0"/>
      </w:pPr>
      <w:r>
        <w:rPr>
          <w:rFonts w:ascii="Times New Roman" w:hAnsi="Times New Roman"/>
          <w:b/>
          <w:sz w:val="24"/>
        </w:rPr>
        <w:t>API 12: ASSIGN SUBJECT TO A FACULTY USER.</w:t>
      </w:r>
    </w:p>
    <w:p>
      <w:pPr>
        <w:spacing w:before="0" w:after="0"/>
      </w:pPr>
      <w:r>
        <w:rPr>
          <w:rFonts w:ascii="Times New Roman" w:hAnsi="Times New Roman"/>
          <w:b/>
          <w:sz w:val="24"/>
        </w:rPr>
        <w:t>Endpoint</w:t>
      </w:r>
    </w:p>
    <w:p>
      <w:pPr>
        <w:spacing w:before="0" w:after="0"/>
      </w:pPr>
      <w:r>
        <w:rPr>
          <w:rFonts w:ascii="Times New Roman" w:hAnsi="Times New Roman"/>
          <w:b w:val="0"/>
          <w:sz w:val="24"/>
        </w:rPr>
        <w:t>PUT /users/assign-faculty/{id}?subject=Computer%20Science</w:t>
      </w:r>
    </w:p>
    <w:p>
      <w:pPr>
        <w:spacing w:before="0" w:after="0"/>
      </w:pPr>
      <w:r>
        <w:rPr>
          <w:rFonts w:ascii="Times New Roman" w:hAnsi="Times New Roman"/>
          <w:b/>
          <w:sz w:val="24"/>
        </w:rPr>
        <w:t>Full URL</w:t>
      </w:r>
    </w:p>
    <w:p>
      <w:pPr>
        <w:spacing w:before="0" w:after="0"/>
      </w:pPr>
      <w:r>
        <w:rPr>
          <w:rFonts w:ascii="Times New Roman" w:hAnsi="Times New Roman"/>
          <w:b w:val="0"/>
          <w:sz w:val="24"/>
        </w:rPr>
        <w:t>http://localhost:8081/users/assign-faculty/{id}?subject=Computer%20Science</w:t>
      </w:r>
    </w:p>
    <w:p>
      <w:pPr>
        <w:spacing w:before="0" w:after="0"/>
      </w:pPr>
      <w:r>
        <w:rPr>
          <w:rFonts w:ascii="Times New Roman" w:hAnsi="Times New Roman"/>
          <w:b/>
          <w:sz w:val="24"/>
        </w:rPr>
        <w:t>Description</w:t>
      </w:r>
    </w:p>
    <w:p>
      <w:pPr>
        <w:spacing w:before="0" w:after="0"/>
      </w:pPr>
      <w:r>
        <w:rPr>
          <w:rFonts w:ascii="Times New Roman" w:hAnsi="Times New Roman"/>
          <w:b w:val="0"/>
          <w:sz w:val="24"/>
        </w:rPr>
        <w:t>Assign subject to a faculty user.</w:t>
      </w:r>
    </w:p>
    <w:p>
      <w:pPr>
        <w:spacing w:before="0" w:after="0"/>
      </w:pPr>
      <w:r>
        <w:rPr>
          <w:rFonts w:ascii="Times New Roman" w:hAnsi="Times New Roman"/>
          <w:b/>
          <w:sz w:val="24"/>
        </w:rPr>
        <w:t>Authentication</w:t>
      </w:r>
    </w:p>
    <w:p>
      <w:pPr>
        <w:spacing w:before="0" w:after="0"/>
      </w:pPr>
      <w:r>
        <w:rPr>
          <w:rFonts w:ascii="Times New Roman" w:hAnsi="Times New Roman"/>
          <w:b w:val="0"/>
          <w:sz w:val="24"/>
        </w:rPr>
        <w:t>Bearer JWT required after login</w:t>
      </w:r>
    </w:p>
    <w:p>
      <w:pPr>
        <w:spacing w:before="0" w:after="0"/>
      </w:pPr>
      <w:r>
        <w:rPr>
          <w:rFonts w:ascii="Times New Roman" w:hAnsi="Times New Roman"/>
          <w:b/>
          <w:sz w:val="24"/>
        </w:rPr>
        <w:t>Request Headers</w:t>
      </w:r>
    </w:p>
    <w:p>
      <w:pPr>
        <w:spacing w:before="0" w:after="0"/>
      </w:pPr>
      <w:r>
        <w:rPr>
          <w:rFonts w:ascii="Times New Roman" w:hAnsi="Times New Roman"/>
          <w:b w:val="0"/>
          <w:sz w:val="24"/>
        </w:rPr>
        <w:t>Content-Type: application/json</w:t>
      </w:r>
    </w:p>
    <w:p>
      <w:pPr>
        <w:spacing w:before="0" w:after="0"/>
      </w:pPr>
      <w:r>
        <w:rPr>
          <w:rFonts w:ascii="Times New Roman" w:hAnsi="Times New Roman"/>
          <w:b w:val="0"/>
          <w:sz w:val="24"/>
        </w:rPr>
        <w:t>Authorization: Bearer &lt;token&gt; for secured endpoints</w:t>
      </w:r>
    </w:p>
    <w:p>
      <w:pPr>
        <w:spacing w:before="0" w:after="0"/>
      </w:pPr>
      <w:r>
        <w:rPr>
          <w:rFonts w:ascii="Times New Roman" w:hAnsi="Times New Roman"/>
          <w:b/>
          <w:sz w:val="24"/>
        </w:rPr>
        <w:t>Request Body</w:t>
      </w:r>
    </w:p>
    <w:p>
      <w:pPr>
        <w:spacing w:before="0" w:after="0"/>
      </w:pPr>
      <w:r>
        <w:rPr>
          <w:rFonts w:ascii="Times New Roman" w:hAnsi="Times New Roman"/>
          <w:b w:val="0"/>
          <w:sz w:val="24"/>
        </w:rPr>
      </w:r>
    </w:p>
    <w:p>
      <w:pPr>
        <w:spacing w:before="0" w:after="0"/>
      </w:pPr>
      <w:r>
        <w:rPr>
          <w:rFonts w:ascii="Times New Roman" w:hAnsi="Times New Roman"/>
          <w:b/>
          <w:sz w:val="24"/>
        </w:rPr>
        <w:t>Request Parameters</w:t>
      </w:r>
    </w:p>
    <w:p>
      <w:pPr>
        <w:spacing w:after="0"/>
      </w:pPr>
      <w:r>
        <w:rPr>
          <w:rFonts w:ascii="Courier New" w:hAnsi="Courier New"/>
          <w:sz w:val="20"/>
        </w:rPr>
        <w:t>{</w:t>
      </w:r>
    </w:p>
    <w:p>
      <w:pPr>
        <w:spacing w:after="0"/>
      </w:pPr>
      <w:r>
        <w:rPr>
          <w:rFonts w:ascii="Courier New" w:hAnsi="Courier New"/>
          <w:sz w:val="20"/>
        </w:rPr>
        <w:t xml:space="preserve">  "id": 38,</w:t>
      </w:r>
    </w:p>
    <w:p>
      <w:pPr>
        <w:spacing w:after="0"/>
      </w:pPr>
      <w:r>
        <w:rPr>
          <w:rFonts w:ascii="Courier New" w:hAnsi="Courier New"/>
          <w:sz w:val="20"/>
        </w:rPr>
        <w:t xml:space="preserve">  "subject": "Computer Science"</w:t>
      </w:r>
    </w:p>
    <w:p>
      <w:pPr>
        <w:spacing w:after="0"/>
      </w:pPr>
      <w:r>
        <w:rPr>
          <w:rFonts w:ascii="Courier New" w:hAnsi="Courier New"/>
          <w:sz w:val="20"/>
        </w:rPr>
        <w:t>}</w:t>
      </w:r>
    </w:p>
    <w:p>
      <w:pPr>
        <w:spacing w:before="0" w:after="0"/>
      </w:pPr>
      <w:r>
        <w:rPr>
          <w:rFonts w:ascii="Times New Roman" w:hAnsi="Times New Roman"/>
          <w:b/>
          <w:sz w:val="24"/>
        </w:rPr>
        <w:t>Success Response</w:t>
      </w:r>
    </w:p>
    <w:p>
      <w:pPr>
        <w:spacing w:after="0"/>
      </w:pPr>
      <w:r>
        <w:rPr>
          <w:rFonts w:ascii="Courier New" w:hAnsi="Courier New"/>
          <w:sz w:val="20"/>
        </w:rPr>
        <w:t>{</w:t>
      </w:r>
    </w:p>
    <w:p>
      <w:pPr>
        <w:spacing w:after="0"/>
      </w:pPr>
      <w:r>
        <w:rPr>
          <w:rFonts w:ascii="Courier New" w:hAnsi="Courier New"/>
          <w:sz w:val="20"/>
        </w:rPr>
        <w:t xml:space="preserve">  "id": 38,</w:t>
      </w:r>
    </w:p>
    <w:p>
      <w:pPr>
        <w:spacing w:after="0"/>
      </w:pPr>
      <w:r>
        <w:rPr>
          <w:rFonts w:ascii="Courier New" w:hAnsi="Courier New"/>
          <w:sz w:val="20"/>
        </w:rPr>
        <w:t xml:space="preserve">  "fullName": "John Doe",</w:t>
      </w:r>
    </w:p>
    <w:p>
      <w:pPr>
        <w:spacing w:after="0"/>
      </w:pPr>
      <w:r>
        <w:rPr>
          <w:rFonts w:ascii="Courier New" w:hAnsi="Courier New"/>
          <w:sz w:val="20"/>
        </w:rPr>
        <w:t xml:space="preserve">  "email": "faculty1@demo.com",</w:t>
      </w:r>
    </w:p>
    <w:p>
      <w:pPr>
        <w:spacing w:after="0"/>
      </w:pPr>
      <w:r>
        <w:rPr>
          <w:rFonts w:ascii="Courier New" w:hAnsi="Courier New"/>
          <w:sz w:val="20"/>
        </w:rPr>
        <w:t xml:space="preserve">  "role": "FACULTY",</w:t>
      </w:r>
    </w:p>
    <w:p>
      <w:pPr>
        <w:spacing w:after="0"/>
      </w:pPr>
      <w:r>
        <w:rPr>
          <w:rFonts w:ascii="Courier New" w:hAnsi="Courier New"/>
          <w:sz w:val="20"/>
        </w:rPr>
        <w:t xml:space="preserve">  "username": null,</w:t>
      </w:r>
    </w:p>
    <w:p>
      <w:pPr>
        <w:spacing w:after="0"/>
      </w:pPr>
      <w:r>
        <w:rPr>
          <w:rFonts w:ascii="Courier New" w:hAnsi="Courier New"/>
          <w:sz w:val="20"/>
        </w:rPr>
        <w:t xml:space="preserve">  "assignedSubject": "Computer Science"</w:t>
      </w:r>
    </w:p>
    <w:p>
      <w:pPr>
        <w:spacing w:after="0"/>
      </w:pPr>
      <w:r>
        <w:rPr>
          <w:rFonts w:ascii="Courier New" w:hAnsi="Courier New"/>
          <w:sz w:val="20"/>
        </w:rPr>
        <w:t>}</w:t>
      </w:r>
    </w:p>
    <w:p>
      <w:pPr>
        <w:spacing w:before="0" w:after="0"/>
      </w:pPr>
      <w:r>
        <w:rPr>
          <w:rFonts w:ascii="Times New Roman" w:hAnsi="Times New Roman"/>
          <w:b/>
          <w:sz w:val="24"/>
        </w:rPr>
        <w:t>Status Codes</w:t>
      </w:r>
    </w:p>
    <w:p>
      <w:pPr>
        <w:spacing w:before="0" w:after="0"/>
      </w:pPr>
      <w:r>
        <w:rPr>
          <w:rFonts w:ascii="Times New Roman" w:hAnsi="Times New Roman"/>
          <w:b w:val="0"/>
          <w:sz w:val="24"/>
        </w:rPr>
        <w:t>200 OK - Request completed successfully</w:t>
      </w:r>
    </w:p>
    <w:p>
      <w:pPr>
        <w:spacing w:before="0" w:after="0"/>
      </w:pPr>
      <w:r>
        <w:rPr>
          <w:rFonts w:ascii="Times New Roman" w:hAnsi="Times New Roman"/>
          <w:b w:val="0"/>
          <w:sz w:val="24"/>
        </w:rPr>
        <w:t>400 BAD REQUEST - Invalid input or missing required data</w:t>
      </w:r>
    </w:p>
    <w:p>
      <w:pPr>
        <w:spacing w:before="0" w:after="0"/>
      </w:pPr>
      <w:r>
        <w:rPr>
          <w:rFonts w:ascii="Times New Roman" w:hAnsi="Times New Roman"/>
          <w:b w:val="0"/>
          <w:sz w:val="24"/>
        </w:rPr>
        <w:t>401 UNAUTHORIZED - Missing or invalid JWT token</w:t>
      </w:r>
    </w:p>
    <w:p>
      <w:pPr>
        <w:spacing w:before="0" w:after="0"/>
      </w:pPr>
      <w:r>
        <w:rPr>
          <w:rFonts w:ascii="Times New Roman" w:hAnsi="Times New Roman"/>
          <w:b w:val="0"/>
          <w:sz w:val="24"/>
        </w:rPr>
        <w:t>403 FORBIDDEN - User role is not allowed</w:t>
      </w:r>
    </w:p>
    <w:p>
      <w:pPr>
        <w:spacing w:before="0" w:after="0"/>
      </w:pPr>
      <w:r>
        <w:rPr>
          <w:rFonts w:ascii="Times New Roman" w:hAnsi="Times New Roman"/>
          <w:b w:val="0"/>
          <w:sz w:val="24"/>
        </w:rPr>
        <w:t>500 INTERNAL SERVER ERROR - Server-side failure</w:t>
      </w:r>
    </w:p>
    <w:p>
      <w:pPr>
        <w:spacing w:before="0" w:after="0"/>
      </w:pPr>
      <w:r>
        <w:rPr>
          <w:rFonts w:ascii="Times New Roman" w:hAnsi="Times New Roman"/>
          <w:b/>
          <w:sz w:val="24"/>
        </w:rPr>
        <w:t>Business Logic</w:t>
      </w:r>
    </w:p>
    <w:p>
      <w:pPr>
        <w:spacing w:before="0" w:after="0"/>
      </w:pPr>
      <w:r>
        <w:rPr>
          <w:rFonts w:ascii="Times New Roman" w:hAnsi="Times New Roman"/>
          <w:b w:val="0"/>
          <w:sz w:val="24"/>
        </w:rPr>
        <w:t>Validate request data for /users/assign-faculty/{id}?subject=Computer%20Science.</w:t>
      </w:r>
    </w:p>
    <w:p>
      <w:pPr>
        <w:spacing w:before="0" w:after="0"/>
      </w:pPr>
      <w:r>
        <w:rPr>
          <w:rFonts w:ascii="Times New Roman" w:hAnsi="Times New Roman"/>
          <w:b w:val="0"/>
          <w:sz w:val="24"/>
        </w:rPr>
        <w:t>Perform service-layer operation to assign subject to a faculty user.</w:t>
      </w:r>
    </w:p>
    <w:p>
      <w:pPr>
        <w:spacing w:before="0" w:after="0"/>
      </w:pPr>
      <w:r>
        <w:rPr>
          <w:rFonts w:ascii="Times New Roman" w:hAnsi="Times New Roman"/>
          <w:b w:val="0"/>
          <w:sz w:val="24"/>
        </w:rPr>
        <w:t>Return success data or an error response.</w:t>
      </w:r>
    </w:p>
    <w:p>
      <w:pPr>
        <w:spacing w:before="0" w:after="0"/>
      </w:pPr>
      <w:r>
        <w:rPr>
          <w:rFonts w:ascii="Times New Roman" w:hAnsi="Times New Roman"/>
          <w:b w:val="0"/>
          <w:sz w:val="24"/>
        </w:rPr>
      </w:r>
    </w:p>
    <w:p>
      <w:pPr>
        <w:spacing w:before="0" w:after="0"/>
      </w:pPr>
      <w:r>
        <w:rPr>
          <w:rFonts w:ascii="Times New Roman" w:hAnsi="Times New Roman"/>
          <w:b/>
          <w:sz w:val="24"/>
        </w:rPr>
        <w:t>API 13: UPDATE USER AND ROLE PROFILE FIELDS.</w:t>
      </w:r>
    </w:p>
    <w:p>
      <w:pPr>
        <w:spacing w:before="0" w:after="0"/>
      </w:pPr>
      <w:r>
        <w:rPr>
          <w:rFonts w:ascii="Times New Roman" w:hAnsi="Times New Roman"/>
          <w:b/>
          <w:sz w:val="24"/>
        </w:rPr>
        <w:t>Endpoint</w:t>
      </w:r>
    </w:p>
    <w:p>
      <w:pPr>
        <w:spacing w:before="0" w:after="0"/>
      </w:pPr>
      <w:r>
        <w:rPr>
          <w:rFonts w:ascii="Times New Roman" w:hAnsi="Times New Roman"/>
          <w:b w:val="0"/>
          <w:sz w:val="24"/>
        </w:rPr>
        <w:t>PUT /users/{id}</w:t>
      </w:r>
    </w:p>
    <w:p>
      <w:pPr>
        <w:spacing w:before="0" w:after="0"/>
      </w:pPr>
      <w:r>
        <w:rPr>
          <w:rFonts w:ascii="Times New Roman" w:hAnsi="Times New Roman"/>
          <w:b/>
          <w:sz w:val="24"/>
        </w:rPr>
        <w:t>Full URL</w:t>
      </w:r>
    </w:p>
    <w:p>
      <w:pPr>
        <w:spacing w:before="0" w:after="0"/>
      </w:pPr>
      <w:r>
        <w:rPr>
          <w:rFonts w:ascii="Times New Roman" w:hAnsi="Times New Roman"/>
          <w:b w:val="0"/>
          <w:sz w:val="24"/>
        </w:rPr>
        <w:t>http://localhost:8081/users/{id}</w:t>
      </w:r>
    </w:p>
    <w:p>
      <w:pPr>
        <w:spacing w:before="0" w:after="0"/>
      </w:pPr>
      <w:r>
        <w:rPr>
          <w:rFonts w:ascii="Times New Roman" w:hAnsi="Times New Roman"/>
          <w:b/>
          <w:sz w:val="24"/>
        </w:rPr>
        <w:t>Description</w:t>
      </w:r>
    </w:p>
    <w:p>
      <w:pPr>
        <w:spacing w:before="0" w:after="0"/>
      </w:pPr>
      <w:r>
        <w:rPr>
          <w:rFonts w:ascii="Times New Roman" w:hAnsi="Times New Roman"/>
          <w:b w:val="0"/>
          <w:sz w:val="24"/>
        </w:rPr>
        <w:t>Update user and role profile fields.</w:t>
      </w:r>
    </w:p>
    <w:p>
      <w:pPr>
        <w:spacing w:before="0" w:after="0"/>
      </w:pPr>
      <w:r>
        <w:rPr>
          <w:rFonts w:ascii="Times New Roman" w:hAnsi="Times New Roman"/>
          <w:b/>
          <w:sz w:val="24"/>
        </w:rPr>
        <w:t>Authentication</w:t>
      </w:r>
    </w:p>
    <w:p>
      <w:pPr>
        <w:spacing w:before="0" w:after="0"/>
      </w:pPr>
      <w:r>
        <w:rPr>
          <w:rFonts w:ascii="Times New Roman" w:hAnsi="Times New Roman"/>
          <w:b w:val="0"/>
          <w:sz w:val="24"/>
        </w:rPr>
        <w:t>Bearer JWT required after login</w:t>
      </w:r>
    </w:p>
    <w:p>
      <w:pPr>
        <w:spacing w:before="0" w:after="0"/>
      </w:pPr>
      <w:r>
        <w:rPr>
          <w:rFonts w:ascii="Times New Roman" w:hAnsi="Times New Roman"/>
          <w:b/>
          <w:sz w:val="24"/>
        </w:rPr>
        <w:t>Request Headers</w:t>
      </w:r>
    </w:p>
    <w:p>
      <w:pPr>
        <w:spacing w:before="0" w:after="0"/>
      </w:pPr>
      <w:r>
        <w:rPr>
          <w:rFonts w:ascii="Times New Roman" w:hAnsi="Times New Roman"/>
          <w:b w:val="0"/>
          <w:sz w:val="24"/>
        </w:rPr>
        <w:t>Content-Type: application/json</w:t>
      </w:r>
    </w:p>
    <w:p>
      <w:pPr>
        <w:spacing w:before="0" w:after="0"/>
      </w:pPr>
      <w:r>
        <w:rPr>
          <w:rFonts w:ascii="Times New Roman" w:hAnsi="Times New Roman"/>
          <w:b w:val="0"/>
          <w:sz w:val="24"/>
        </w:rPr>
        <w:t>Authorization: Bearer &lt;token&gt; for secured endpoints</w:t>
      </w:r>
    </w:p>
    <w:p>
      <w:pPr>
        <w:spacing w:before="0" w:after="0"/>
      </w:pPr>
      <w:r>
        <w:rPr>
          <w:rFonts w:ascii="Times New Roman" w:hAnsi="Times New Roman"/>
          <w:b/>
          <w:sz w:val="24"/>
        </w:rPr>
        <w:t>Request Body</w:t>
      </w:r>
    </w:p>
    <w:p>
      <w:pPr>
        <w:spacing w:after="0"/>
      </w:pPr>
      <w:r>
        <w:rPr>
          <w:rFonts w:ascii="Courier New" w:hAnsi="Courier New"/>
          <w:sz w:val="20"/>
        </w:rPr>
        <w:t>{</w:t>
      </w:r>
    </w:p>
    <w:p>
      <w:pPr>
        <w:spacing w:after="0"/>
      </w:pPr>
      <w:r>
        <w:rPr>
          <w:rFonts w:ascii="Courier New" w:hAnsi="Courier New"/>
          <w:sz w:val="20"/>
        </w:rPr>
        <w:t xml:space="preserve">  "fullName": "Student Updated",</w:t>
      </w:r>
    </w:p>
    <w:p>
      <w:pPr>
        <w:spacing w:after="0"/>
      </w:pPr>
      <w:r>
        <w:rPr>
          <w:rFonts w:ascii="Courier New" w:hAnsi="Courier New"/>
          <w:sz w:val="20"/>
        </w:rPr>
        <w:t xml:space="preserve">  "department": "CSE",</w:t>
      </w:r>
    </w:p>
    <w:p>
      <w:pPr>
        <w:spacing w:after="0"/>
      </w:pPr>
      <w:r>
        <w:rPr>
          <w:rFonts w:ascii="Courier New" w:hAnsi="Courier New"/>
          <w:sz w:val="20"/>
        </w:rPr>
        <w:t xml:space="preserve">  "year": "2026"</w:t>
      </w:r>
    </w:p>
    <w:p>
      <w:pPr>
        <w:spacing w:after="0"/>
      </w:pPr>
      <w:r>
        <w:rPr>
          <w:rFonts w:ascii="Courier New" w:hAnsi="Courier New"/>
          <w:sz w:val="20"/>
        </w:rPr>
        <w:t>}</w:t>
      </w:r>
    </w:p>
    <w:p>
      <w:pPr>
        <w:spacing w:before="0" w:after="0"/>
      </w:pPr>
      <w:r>
        <w:rPr>
          <w:rFonts w:ascii="Times New Roman" w:hAnsi="Times New Roman"/>
          <w:b/>
          <w:sz w:val="24"/>
        </w:rPr>
        <w:t>Request Parameters</w:t>
      </w:r>
    </w:p>
    <w:p>
      <w:pPr>
        <w:spacing w:after="0"/>
      </w:pPr>
      <w:r>
        <w:rPr>
          <w:rFonts w:ascii="Courier New" w:hAnsi="Courier New"/>
          <w:sz w:val="20"/>
        </w:rPr>
        <w:t>{</w:t>
      </w:r>
    </w:p>
    <w:p>
      <w:pPr>
        <w:spacing w:after="0"/>
      </w:pPr>
      <w:r>
        <w:rPr>
          <w:rFonts w:ascii="Courier New" w:hAnsi="Courier New"/>
          <w:sz w:val="20"/>
        </w:rPr>
        <w:t xml:space="preserve">  "id": 30</w:t>
      </w:r>
    </w:p>
    <w:p>
      <w:pPr>
        <w:spacing w:after="0"/>
      </w:pPr>
      <w:r>
        <w:rPr>
          <w:rFonts w:ascii="Courier New" w:hAnsi="Courier New"/>
          <w:sz w:val="20"/>
        </w:rPr>
        <w:t>}</w:t>
      </w:r>
    </w:p>
    <w:p>
      <w:pPr>
        <w:spacing w:before="0" w:after="0"/>
      </w:pPr>
      <w:r>
        <w:rPr>
          <w:rFonts w:ascii="Times New Roman" w:hAnsi="Times New Roman"/>
          <w:b/>
          <w:sz w:val="24"/>
        </w:rPr>
        <w:t>Success Response</w:t>
      </w:r>
    </w:p>
    <w:p>
      <w:pPr>
        <w:spacing w:after="0"/>
      </w:pPr>
      <w:r>
        <w:rPr>
          <w:rFonts w:ascii="Courier New" w:hAnsi="Courier New"/>
          <w:sz w:val="20"/>
        </w:rPr>
        <w:t>{</w:t>
      </w:r>
    </w:p>
    <w:p>
      <w:pPr>
        <w:spacing w:after="0"/>
      </w:pPr>
      <w:r>
        <w:rPr>
          <w:rFonts w:ascii="Courier New" w:hAnsi="Courier New"/>
          <w:sz w:val="20"/>
        </w:rPr>
        <w:t xml:space="preserve">  "id": 30,</w:t>
      </w:r>
    </w:p>
    <w:p>
      <w:pPr>
        <w:spacing w:after="0"/>
      </w:pPr>
      <w:r>
        <w:rPr>
          <w:rFonts w:ascii="Courier New" w:hAnsi="Courier New"/>
          <w:sz w:val="20"/>
        </w:rPr>
        <w:t xml:space="preserve">  "fullName": "Student Updated",</w:t>
      </w:r>
    </w:p>
    <w:p>
      <w:pPr>
        <w:spacing w:after="0"/>
      </w:pPr>
      <w:r>
        <w:rPr>
          <w:rFonts w:ascii="Courier New" w:hAnsi="Courier New"/>
          <w:sz w:val="20"/>
        </w:rPr>
        <w:t xml:space="preserve">  "email": "siva062005@gmail.com",</w:t>
      </w:r>
    </w:p>
    <w:p>
      <w:pPr>
        <w:spacing w:after="0"/>
      </w:pPr>
      <w:r>
        <w:rPr>
          <w:rFonts w:ascii="Courier New" w:hAnsi="Courier New"/>
          <w:sz w:val="20"/>
        </w:rPr>
        <w:t xml:space="preserve">  "role": "STUDENT"</w:t>
      </w:r>
    </w:p>
    <w:p>
      <w:pPr>
        <w:spacing w:after="0"/>
      </w:pPr>
      <w:r>
        <w:rPr>
          <w:rFonts w:ascii="Courier New" w:hAnsi="Courier New"/>
          <w:sz w:val="20"/>
        </w:rPr>
        <w:t>}</w:t>
      </w:r>
    </w:p>
    <w:p>
      <w:pPr>
        <w:spacing w:before="0" w:after="0"/>
      </w:pPr>
      <w:r>
        <w:rPr>
          <w:rFonts w:ascii="Times New Roman" w:hAnsi="Times New Roman"/>
          <w:b/>
          <w:sz w:val="24"/>
        </w:rPr>
        <w:t>Status Codes</w:t>
      </w:r>
    </w:p>
    <w:p>
      <w:pPr>
        <w:spacing w:before="0" w:after="0"/>
      </w:pPr>
      <w:r>
        <w:rPr>
          <w:rFonts w:ascii="Times New Roman" w:hAnsi="Times New Roman"/>
          <w:b w:val="0"/>
          <w:sz w:val="24"/>
        </w:rPr>
        <w:t>200 OK - Request completed successfully</w:t>
      </w:r>
    </w:p>
    <w:p>
      <w:pPr>
        <w:spacing w:before="0" w:after="0"/>
      </w:pPr>
      <w:r>
        <w:rPr>
          <w:rFonts w:ascii="Times New Roman" w:hAnsi="Times New Roman"/>
          <w:b w:val="0"/>
          <w:sz w:val="24"/>
        </w:rPr>
        <w:t>400 BAD REQUEST - Invalid input or missing required data</w:t>
      </w:r>
    </w:p>
    <w:p>
      <w:pPr>
        <w:spacing w:before="0" w:after="0"/>
      </w:pPr>
      <w:r>
        <w:rPr>
          <w:rFonts w:ascii="Times New Roman" w:hAnsi="Times New Roman"/>
          <w:b w:val="0"/>
          <w:sz w:val="24"/>
        </w:rPr>
        <w:t>401 UNAUTHORIZED - Missing or invalid JWT token</w:t>
      </w:r>
    </w:p>
    <w:p>
      <w:pPr>
        <w:spacing w:before="0" w:after="0"/>
      </w:pPr>
      <w:r>
        <w:rPr>
          <w:rFonts w:ascii="Times New Roman" w:hAnsi="Times New Roman"/>
          <w:b w:val="0"/>
          <w:sz w:val="24"/>
        </w:rPr>
        <w:t>403 FORBIDDEN - User role is not allowed</w:t>
      </w:r>
    </w:p>
    <w:p>
      <w:pPr>
        <w:spacing w:before="0" w:after="0"/>
      </w:pPr>
      <w:r>
        <w:rPr>
          <w:rFonts w:ascii="Times New Roman" w:hAnsi="Times New Roman"/>
          <w:b w:val="0"/>
          <w:sz w:val="24"/>
        </w:rPr>
        <w:t>500 INTERNAL SERVER ERROR - Server-side failure</w:t>
      </w:r>
    </w:p>
    <w:p>
      <w:pPr>
        <w:spacing w:before="0" w:after="0"/>
      </w:pPr>
      <w:r>
        <w:rPr>
          <w:rFonts w:ascii="Times New Roman" w:hAnsi="Times New Roman"/>
          <w:b/>
          <w:sz w:val="24"/>
        </w:rPr>
        <w:t>Business Logic</w:t>
      </w:r>
    </w:p>
    <w:p>
      <w:pPr>
        <w:spacing w:before="0" w:after="0"/>
      </w:pPr>
      <w:r>
        <w:rPr>
          <w:rFonts w:ascii="Times New Roman" w:hAnsi="Times New Roman"/>
          <w:b w:val="0"/>
          <w:sz w:val="24"/>
        </w:rPr>
        <w:t>Validate request data for /users/{id}.</w:t>
      </w:r>
    </w:p>
    <w:p>
      <w:pPr>
        <w:spacing w:before="0" w:after="0"/>
      </w:pPr>
      <w:r>
        <w:rPr>
          <w:rFonts w:ascii="Times New Roman" w:hAnsi="Times New Roman"/>
          <w:b w:val="0"/>
          <w:sz w:val="24"/>
        </w:rPr>
        <w:t>Perform service-layer operation to update user and role profile fields.</w:t>
      </w:r>
    </w:p>
    <w:p>
      <w:pPr>
        <w:spacing w:before="0" w:after="0"/>
      </w:pPr>
      <w:r>
        <w:rPr>
          <w:rFonts w:ascii="Times New Roman" w:hAnsi="Times New Roman"/>
          <w:b w:val="0"/>
          <w:sz w:val="24"/>
        </w:rPr>
        <w:t>Return success data or an error response.</w:t>
      </w:r>
    </w:p>
    <w:p>
      <w:pPr>
        <w:spacing w:before="0" w:after="0"/>
      </w:pPr>
      <w:r>
        <w:rPr>
          <w:rFonts w:ascii="Times New Roman" w:hAnsi="Times New Roman"/>
          <w:b w:val="0"/>
          <w:sz w:val="24"/>
        </w:rPr>
      </w:r>
    </w:p>
    <w:p>
      <w:pPr>
        <w:spacing w:before="0" w:after="0"/>
      </w:pPr>
      <w:r>
        <w:rPr>
          <w:rFonts w:ascii="Times New Roman" w:hAnsi="Times New Roman"/>
          <w:b/>
          <w:sz w:val="24"/>
        </w:rPr>
        <w:t>MODULE 3 - PROFILES APIs</w:t>
      </w:r>
    </w:p>
    <w:p>
      <w:pPr>
        <w:spacing w:before="0" w:after="0"/>
      </w:pPr>
      <w:r>
        <w:rPr>
          <w:rFonts w:ascii="Times New Roman" w:hAnsi="Times New Roman"/>
          <w:b w:val="0"/>
          <w:sz w:val="24"/>
        </w:rPr>
      </w:r>
    </w:p>
    <w:p>
      <w:pPr>
        <w:spacing w:before="0" w:after="0"/>
      </w:pPr>
      <w:r>
        <w:rPr>
          <w:rFonts w:ascii="Times New Roman" w:hAnsi="Times New Roman"/>
          <w:b/>
          <w:sz w:val="24"/>
        </w:rPr>
        <w:t>API 14: GET FACULTY PROFILE.</w:t>
      </w:r>
    </w:p>
    <w:p>
      <w:pPr>
        <w:spacing w:before="0" w:after="0"/>
      </w:pPr>
      <w:r>
        <w:rPr>
          <w:rFonts w:ascii="Times New Roman" w:hAnsi="Times New Roman"/>
          <w:b/>
          <w:sz w:val="24"/>
        </w:rPr>
        <w:t>Endpoint</w:t>
      </w:r>
    </w:p>
    <w:p>
      <w:pPr>
        <w:spacing w:before="0" w:after="0"/>
      </w:pPr>
      <w:r>
        <w:rPr>
          <w:rFonts w:ascii="Times New Roman" w:hAnsi="Times New Roman"/>
          <w:b w:val="0"/>
          <w:sz w:val="24"/>
        </w:rPr>
        <w:t>GET /users/faculty/profile/{id}</w:t>
      </w:r>
    </w:p>
    <w:p>
      <w:pPr>
        <w:spacing w:before="0" w:after="0"/>
      </w:pPr>
      <w:r>
        <w:rPr>
          <w:rFonts w:ascii="Times New Roman" w:hAnsi="Times New Roman"/>
          <w:b/>
          <w:sz w:val="24"/>
        </w:rPr>
        <w:t>Full URL</w:t>
      </w:r>
    </w:p>
    <w:p>
      <w:pPr>
        <w:spacing w:before="0" w:after="0"/>
      </w:pPr>
      <w:r>
        <w:rPr>
          <w:rFonts w:ascii="Times New Roman" w:hAnsi="Times New Roman"/>
          <w:b w:val="0"/>
          <w:sz w:val="24"/>
        </w:rPr>
        <w:t>http://localhost:8081/users/faculty/profile/{id}</w:t>
      </w:r>
    </w:p>
    <w:p>
      <w:pPr>
        <w:spacing w:before="0" w:after="0"/>
      </w:pPr>
      <w:r>
        <w:rPr>
          <w:rFonts w:ascii="Times New Roman" w:hAnsi="Times New Roman"/>
          <w:b/>
          <w:sz w:val="24"/>
        </w:rPr>
        <w:t>Description</w:t>
      </w:r>
    </w:p>
    <w:p>
      <w:pPr>
        <w:spacing w:before="0" w:after="0"/>
      </w:pPr>
      <w:r>
        <w:rPr>
          <w:rFonts w:ascii="Times New Roman" w:hAnsi="Times New Roman"/>
          <w:b w:val="0"/>
          <w:sz w:val="24"/>
        </w:rPr>
        <w:t>Get faculty profile.</w:t>
      </w:r>
    </w:p>
    <w:p>
      <w:pPr>
        <w:spacing w:before="0" w:after="0"/>
      </w:pPr>
      <w:r>
        <w:rPr>
          <w:rFonts w:ascii="Times New Roman" w:hAnsi="Times New Roman"/>
          <w:b/>
          <w:sz w:val="24"/>
        </w:rPr>
        <w:t>Authentication</w:t>
      </w:r>
    </w:p>
    <w:p>
      <w:pPr>
        <w:spacing w:before="0" w:after="0"/>
      </w:pPr>
      <w:r>
        <w:rPr>
          <w:rFonts w:ascii="Times New Roman" w:hAnsi="Times New Roman"/>
          <w:b w:val="0"/>
          <w:sz w:val="24"/>
        </w:rPr>
        <w:t>Bearer JWT required after login</w:t>
      </w:r>
    </w:p>
    <w:p>
      <w:pPr>
        <w:spacing w:before="0" w:after="0"/>
      </w:pPr>
      <w:r>
        <w:rPr>
          <w:rFonts w:ascii="Times New Roman" w:hAnsi="Times New Roman"/>
          <w:b/>
          <w:sz w:val="24"/>
        </w:rPr>
        <w:t>Request Headers</w:t>
      </w:r>
    </w:p>
    <w:p>
      <w:pPr>
        <w:spacing w:before="0" w:after="0"/>
      </w:pPr>
      <w:r>
        <w:rPr>
          <w:rFonts w:ascii="Times New Roman" w:hAnsi="Times New Roman"/>
          <w:b w:val="0"/>
          <w:sz w:val="24"/>
        </w:rPr>
        <w:t>Authorization: Bearer &lt;token&gt; for secured endpoints</w:t>
      </w:r>
    </w:p>
    <w:p>
      <w:pPr>
        <w:spacing w:before="0" w:after="0"/>
      </w:pPr>
      <w:r>
        <w:rPr>
          <w:rFonts w:ascii="Times New Roman" w:hAnsi="Times New Roman"/>
          <w:b/>
          <w:sz w:val="24"/>
        </w:rPr>
        <w:t>Request Body</w:t>
      </w:r>
    </w:p>
    <w:p>
      <w:pPr>
        <w:spacing w:before="0" w:after="0"/>
      </w:pPr>
      <w:r>
        <w:rPr>
          <w:rFonts w:ascii="Times New Roman" w:hAnsi="Times New Roman"/>
          <w:b w:val="0"/>
          <w:sz w:val="24"/>
        </w:rPr>
      </w:r>
    </w:p>
    <w:p>
      <w:pPr>
        <w:spacing w:before="0" w:after="0"/>
      </w:pPr>
      <w:r>
        <w:rPr>
          <w:rFonts w:ascii="Times New Roman" w:hAnsi="Times New Roman"/>
          <w:b/>
          <w:sz w:val="24"/>
        </w:rPr>
        <w:t>Request Parameters</w:t>
      </w:r>
    </w:p>
    <w:p>
      <w:pPr>
        <w:spacing w:after="0"/>
      </w:pPr>
      <w:r>
        <w:rPr>
          <w:rFonts w:ascii="Courier New" w:hAnsi="Courier New"/>
          <w:sz w:val="20"/>
        </w:rPr>
        <w:t>{</w:t>
      </w:r>
    </w:p>
    <w:p>
      <w:pPr>
        <w:spacing w:after="0"/>
      </w:pPr>
      <w:r>
        <w:rPr>
          <w:rFonts w:ascii="Courier New" w:hAnsi="Courier New"/>
          <w:sz w:val="20"/>
        </w:rPr>
        <w:t xml:space="preserve">  "id": 2</w:t>
      </w:r>
    </w:p>
    <w:p>
      <w:pPr>
        <w:spacing w:after="0"/>
      </w:pPr>
      <w:r>
        <w:rPr>
          <w:rFonts w:ascii="Courier New" w:hAnsi="Courier New"/>
          <w:sz w:val="20"/>
        </w:rPr>
        <w:t>}</w:t>
      </w:r>
    </w:p>
    <w:p>
      <w:pPr>
        <w:spacing w:before="0" w:after="0"/>
      </w:pPr>
      <w:r>
        <w:rPr>
          <w:rFonts w:ascii="Times New Roman" w:hAnsi="Times New Roman"/>
          <w:b/>
          <w:sz w:val="24"/>
        </w:rPr>
        <w:t>Success Response</w:t>
      </w:r>
    </w:p>
    <w:p>
      <w:pPr>
        <w:spacing w:after="0"/>
      </w:pPr>
      <w:r>
        <w:rPr>
          <w:rFonts w:ascii="Courier New" w:hAnsi="Courier New"/>
          <w:sz w:val="20"/>
        </w:rPr>
        <w:t>{</w:t>
      </w:r>
    </w:p>
    <w:p>
      <w:pPr>
        <w:spacing w:after="0"/>
      </w:pPr>
      <w:r>
        <w:rPr>
          <w:rFonts w:ascii="Courier New" w:hAnsi="Courier New"/>
          <w:sz w:val="20"/>
        </w:rPr>
        <w:t xml:space="preserve">  "id": 2,</w:t>
      </w:r>
    </w:p>
    <w:p>
      <w:pPr>
        <w:spacing w:after="0"/>
      </w:pPr>
      <w:r>
        <w:rPr>
          <w:rFonts w:ascii="Courier New" w:hAnsi="Courier New"/>
          <w:sz w:val="20"/>
        </w:rPr>
        <w:t xml:space="preserve">  "department": "CSE",</w:t>
      </w:r>
    </w:p>
    <w:p>
      <w:pPr>
        <w:spacing w:after="0"/>
      </w:pPr>
      <w:r>
        <w:rPr>
          <w:rFonts w:ascii="Courier New" w:hAnsi="Courier New"/>
          <w:sz w:val="20"/>
        </w:rPr>
        <w:t xml:space="preserve">  "specialization": "Artificial Intelligence",</w:t>
      </w:r>
    </w:p>
    <w:p>
      <w:pPr>
        <w:spacing w:after="0"/>
      </w:pPr>
      <w:r>
        <w:rPr>
          <w:rFonts w:ascii="Courier New" w:hAnsi="Courier New"/>
          <w:sz w:val="20"/>
        </w:rPr>
        <w:t xml:space="preserve">  "facultyCode": null,</w:t>
      </w:r>
    </w:p>
    <w:p>
      <w:pPr>
        <w:spacing w:after="0"/>
      </w:pPr>
      <w:r>
        <w:rPr>
          <w:rFonts w:ascii="Courier New" w:hAnsi="Courier New"/>
          <w:sz w:val="20"/>
        </w:rPr>
        <w:t xml:space="preserve">  "section": null,</w:t>
      </w:r>
    </w:p>
    <w:p>
      <w:pPr>
        <w:spacing w:after="0"/>
      </w:pPr>
      <w:r>
        <w:rPr>
          <w:rFonts w:ascii="Courier New" w:hAnsi="Courier New"/>
          <w:sz w:val="20"/>
        </w:rPr>
        <w:t xml:space="preserve">  "joiningYear": null,</w:t>
      </w:r>
    </w:p>
    <w:p>
      <w:pPr>
        <w:spacing w:after="0"/>
      </w:pPr>
      <w:r>
        <w:rPr>
          <w:rFonts w:ascii="Courier New" w:hAnsi="Courier New"/>
          <w:sz w:val="20"/>
        </w:rPr>
        <w:t xml:space="preserve">  "user": {</w:t>
      </w:r>
    </w:p>
    <w:p>
      <w:pPr>
        <w:spacing w:after="0"/>
      </w:pPr>
      <w:r>
        <w:rPr>
          <w:rFonts w:ascii="Courier New" w:hAnsi="Courier New"/>
          <w:sz w:val="20"/>
        </w:rPr>
        <w:t xml:space="preserve">    "id": 38,</w:t>
      </w:r>
    </w:p>
    <w:p>
      <w:pPr>
        <w:spacing w:after="0"/>
      </w:pPr>
      <w:r>
        <w:rPr>
          <w:rFonts w:ascii="Courier New" w:hAnsi="Courier New"/>
          <w:sz w:val="20"/>
        </w:rPr>
        <w:t xml:space="preserve">    "fullName": "John Doe",</w:t>
      </w:r>
    </w:p>
    <w:p>
      <w:pPr>
        <w:spacing w:after="0"/>
      </w:pPr>
      <w:r>
        <w:rPr>
          <w:rFonts w:ascii="Courier New" w:hAnsi="Courier New"/>
          <w:sz w:val="20"/>
        </w:rPr>
        <w:t xml:space="preserve">    "email": "faculty1@demo.com",</w:t>
      </w:r>
    </w:p>
    <w:p>
      <w:pPr>
        <w:spacing w:after="0"/>
      </w:pPr>
      <w:r>
        <w:rPr>
          <w:rFonts w:ascii="Courier New" w:hAnsi="Courier New"/>
          <w:sz w:val="20"/>
        </w:rPr>
        <w:t xml:space="preserve">    "role": "FACULTY"</w:t>
      </w:r>
    </w:p>
    <w:p>
      <w:pPr>
        <w:spacing w:after="0"/>
      </w:pPr>
      <w:r>
        <w:rPr>
          <w:rFonts w:ascii="Courier New" w:hAnsi="Courier New"/>
          <w:sz w:val="20"/>
        </w:rPr>
        <w:t xml:space="preserve">  }</w:t>
      </w:r>
    </w:p>
    <w:p>
      <w:pPr>
        <w:spacing w:after="0"/>
      </w:pPr>
      <w:r>
        <w:rPr>
          <w:rFonts w:ascii="Courier New" w:hAnsi="Courier New"/>
          <w:sz w:val="20"/>
        </w:rPr>
        <w:t>}</w:t>
      </w:r>
    </w:p>
    <w:p>
      <w:pPr>
        <w:spacing w:before="0" w:after="0"/>
      </w:pPr>
      <w:r>
        <w:rPr>
          <w:rFonts w:ascii="Times New Roman" w:hAnsi="Times New Roman"/>
          <w:b/>
          <w:sz w:val="24"/>
        </w:rPr>
        <w:t>Status Codes</w:t>
      </w:r>
    </w:p>
    <w:p>
      <w:pPr>
        <w:spacing w:before="0" w:after="0"/>
      </w:pPr>
      <w:r>
        <w:rPr>
          <w:rFonts w:ascii="Times New Roman" w:hAnsi="Times New Roman"/>
          <w:b w:val="0"/>
          <w:sz w:val="24"/>
        </w:rPr>
        <w:t>200 OK - Request completed successfully</w:t>
      </w:r>
    </w:p>
    <w:p>
      <w:pPr>
        <w:spacing w:before="0" w:after="0"/>
      </w:pPr>
      <w:r>
        <w:rPr>
          <w:rFonts w:ascii="Times New Roman" w:hAnsi="Times New Roman"/>
          <w:b w:val="0"/>
          <w:sz w:val="24"/>
        </w:rPr>
        <w:t>400 BAD REQUEST - Invalid input or missing required data</w:t>
      </w:r>
    </w:p>
    <w:p>
      <w:pPr>
        <w:spacing w:before="0" w:after="0"/>
      </w:pPr>
      <w:r>
        <w:rPr>
          <w:rFonts w:ascii="Times New Roman" w:hAnsi="Times New Roman"/>
          <w:b w:val="0"/>
          <w:sz w:val="24"/>
        </w:rPr>
        <w:t>401 UNAUTHORIZED - Missing or invalid JWT token</w:t>
      </w:r>
    </w:p>
    <w:p>
      <w:pPr>
        <w:spacing w:before="0" w:after="0"/>
      </w:pPr>
      <w:r>
        <w:rPr>
          <w:rFonts w:ascii="Times New Roman" w:hAnsi="Times New Roman"/>
          <w:b w:val="0"/>
          <w:sz w:val="24"/>
        </w:rPr>
        <w:t>403 FORBIDDEN - User role is not allowed</w:t>
      </w:r>
    </w:p>
    <w:p>
      <w:pPr>
        <w:spacing w:before="0" w:after="0"/>
      </w:pPr>
      <w:r>
        <w:rPr>
          <w:rFonts w:ascii="Times New Roman" w:hAnsi="Times New Roman"/>
          <w:b w:val="0"/>
          <w:sz w:val="24"/>
        </w:rPr>
        <w:t>500 INTERNAL SERVER ERROR - Server-side failure</w:t>
      </w:r>
    </w:p>
    <w:p>
      <w:pPr>
        <w:spacing w:before="0" w:after="0"/>
      </w:pPr>
      <w:r>
        <w:rPr>
          <w:rFonts w:ascii="Times New Roman" w:hAnsi="Times New Roman"/>
          <w:b/>
          <w:sz w:val="24"/>
        </w:rPr>
        <w:t>Business Logic</w:t>
      </w:r>
    </w:p>
    <w:p>
      <w:pPr>
        <w:spacing w:before="0" w:after="0"/>
      </w:pPr>
      <w:r>
        <w:rPr>
          <w:rFonts w:ascii="Times New Roman" w:hAnsi="Times New Roman"/>
          <w:b w:val="0"/>
          <w:sz w:val="24"/>
        </w:rPr>
        <w:t>Validate request data for /users/faculty/profile/{id}.</w:t>
      </w:r>
    </w:p>
    <w:p>
      <w:pPr>
        <w:spacing w:before="0" w:after="0"/>
      </w:pPr>
      <w:r>
        <w:rPr>
          <w:rFonts w:ascii="Times New Roman" w:hAnsi="Times New Roman"/>
          <w:b w:val="0"/>
          <w:sz w:val="24"/>
        </w:rPr>
        <w:t>Perform service-layer operation to get faculty profile.</w:t>
      </w:r>
    </w:p>
    <w:p>
      <w:pPr>
        <w:spacing w:before="0" w:after="0"/>
      </w:pPr>
      <w:r>
        <w:rPr>
          <w:rFonts w:ascii="Times New Roman" w:hAnsi="Times New Roman"/>
          <w:b w:val="0"/>
          <w:sz w:val="24"/>
        </w:rPr>
        <w:t>Return success data or an error response.</w:t>
      </w:r>
    </w:p>
    <w:p>
      <w:pPr>
        <w:spacing w:before="0" w:after="0"/>
      </w:pPr>
      <w:r>
        <w:rPr>
          <w:rFonts w:ascii="Times New Roman" w:hAnsi="Times New Roman"/>
          <w:b w:val="0"/>
          <w:sz w:val="24"/>
        </w:rPr>
      </w:r>
    </w:p>
    <w:p>
      <w:pPr>
        <w:spacing w:before="0" w:after="0"/>
      </w:pPr>
      <w:r>
        <w:rPr>
          <w:rFonts w:ascii="Times New Roman" w:hAnsi="Times New Roman"/>
          <w:b/>
          <w:sz w:val="24"/>
        </w:rPr>
        <w:t>API 15: GET STUDENT PROFILE.</w:t>
      </w:r>
    </w:p>
    <w:p>
      <w:pPr>
        <w:spacing w:before="0" w:after="0"/>
      </w:pPr>
      <w:r>
        <w:rPr>
          <w:rFonts w:ascii="Times New Roman" w:hAnsi="Times New Roman"/>
          <w:b/>
          <w:sz w:val="24"/>
        </w:rPr>
        <w:t>Endpoint</w:t>
      </w:r>
    </w:p>
    <w:p>
      <w:pPr>
        <w:spacing w:before="0" w:after="0"/>
      </w:pPr>
      <w:r>
        <w:rPr>
          <w:rFonts w:ascii="Times New Roman" w:hAnsi="Times New Roman"/>
          <w:b w:val="0"/>
          <w:sz w:val="24"/>
        </w:rPr>
        <w:t>GET /users/student/profile/{id}</w:t>
      </w:r>
    </w:p>
    <w:p>
      <w:pPr>
        <w:spacing w:before="0" w:after="0"/>
      </w:pPr>
      <w:r>
        <w:rPr>
          <w:rFonts w:ascii="Times New Roman" w:hAnsi="Times New Roman"/>
          <w:b/>
          <w:sz w:val="24"/>
        </w:rPr>
        <w:t>Full URL</w:t>
      </w:r>
    </w:p>
    <w:p>
      <w:pPr>
        <w:spacing w:before="0" w:after="0"/>
      </w:pPr>
      <w:r>
        <w:rPr>
          <w:rFonts w:ascii="Times New Roman" w:hAnsi="Times New Roman"/>
          <w:b w:val="0"/>
          <w:sz w:val="24"/>
        </w:rPr>
        <w:t>http://localhost:8081/users/student/profile/{id}</w:t>
      </w:r>
    </w:p>
    <w:p>
      <w:pPr>
        <w:spacing w:before="0" w:after="0"/>
      </w:pPr>
      <w:r>
        <w:rPr>
          <w:rFonts w:ascii="Times New Roman" w:hAnsi="Times New Roman"/>
          <w:b/>
          <w:sz w:val="24"/>
        </w:rPr>
        <w:t>Description</w:t>
      </w:r>
    </w:p>
    <w:p>
      <w:pPr>
        <w:spacing w:before="0" w:after="0"/>
      </w:pPr>
      <w:r>
        <w:rPr>
          <w:rFonts w:ascii="Times New Roman" w:hAnsi="Times New Roman"/>
          <w:b w:val="0"/>
          <w:sz w:val="24"/>
        </w:rPr>
        <w:t>Get student profile.</w:t>
      </w:r>
    </w:p>
    <w:p>
      <w:pPr>
        <w:spacing w:before="0" w:after="0"/>
      </w:pPr>
      <w:r>
        <w:rPr>
          <w:rFonts w:ascii="Times New Roman" w:hAnsi="Times New Roman"/>
          <w:b/>
          <w:sz w:val="24"/>
        </w:rPr>
        <w:t>Authentication</w:t>
      </w:r>
    </w:p>
    <w:p>
      <w:pPr>
        <w:spacing w:before="0" w:after="0"/>
      </w:pPr>
      <w:r>
        <w:rPr>
          <w:rFonts w:ascii="Times New Roman" w:hAnsi="Times New Roman"/>
          <w:b w:val="0"/>
          <w:sz w:val="24"/>
        </w:rPr>
        <w:t>Bearer JWT required after login</w:t>
      </w:r>
    </w:p>
    <w:p>
      <w:pPr>
        <w:spacing w:before="0" w:after="0"/>
      </w:pPr>
      <w:r>
        <w:rPr>
          <w:rFonts w:ascii="Times New Roman" w:hAnsi="Times New Roman"/>
          <w:b/>
          <w:sz w:val="24"/>
        </w:rPr>
        <w:t>Request Headers</w:t>
      </w:r>
    </w:p>
    <w:p>
      <w:pPr>
        <w:spacing w:before="0" w:after="0"/>
      </w:pPr>
      <w:r>
        <w:rPr>
          <w:rFonts w:ascii="Times New Roman" w:hAnsi="Times New Roman"/>
          <w:b w:val="0"/>
          <w:sz w:val="24"/>
        </w:rPr>
        <w:t>Authorization: Bearer &lt;token&gt; for secured endpoints</w:t>
      </w:r>
    </w:p>
    <w:p>
      <w:pPr>
        <w:spacing w:before="0" w:after="0"/>
      </w:pPr>
      <w:r>
        <w:rPr>
          <w:rFonts w:ascii="Times New Roman" w:hAnsi="Times New Roman"/>
          <w:b/>
          <w:sz w:val="24"/>
        </w:rPr>
        <w:t>Request Body</w:t>
      </w:r>
    </w:p>
    <w:p>
      <w:pPr>
        <w:spacing w:before="0" w:after="0"/>
      </w:pPr>
      <w:r>
        <w:rPr>
          <w:rFonts w:ascii="Times New Roman" w:hAnsi="Times New Roman"/>
          <w:b w:val="0"/>
          <w:sz w:val="24"/>
        </w:rPr>
      </w:r>
    </w:p>
    <w:p>
      <w:pPr>
        <w:spacing w:before="0" w:after="0"/>
      </w:pPr>
      <w:r>
        <w:rPr>
          <w:rFonts w:ascii="Times New Roman" w:hAnsi="Times New Roman"/>
          <w:b/>
          <w:sz w:val="24"/>
        </w:rPr>
        <w:t>Request Parameters</w:t>
      </w:r>
    </w:p>
    <w:p>
      <w:pPr>
        <w:spacing w:after="0"/>
      </w:pPr>
      <w:r>
        <w:rPr>
          <w:rFonts w:ascii="Courier New" w:hAnsi="Courier New"/>
          <w:sz w:val="20"/>
        </w:rPr>
        <w:t>{</w:t>
      </w:r>
    </w:p>
    <w:p>
      <w:pPr>
        <w:spacing w:after="0"/>
      </w:pPr>
      <w:r>
        <w:rPr>
          <w:rFonts w:ascii="Courier New" w:hAnsi="Courier New"/>
          <w:sz w:val="20"/>
        </w:rPr>
        <w:t xml:space="preserve">  "id": 2</w:t>
      </w:r>
    </w:p>
    <w:p>
      <w:pPr>
        <w:spacing w:after="0"/>
      </w:pPr>
      <w:r>
        <w:rPr>
          <w:rFonts w:ascii="Courier New" w:hAnsi="Courier New"/>
          <w:sz w:val="20"/>
        </w:rPr>
        <w:t>}</w:t>
      </w:r>
    </w:p>
    <w:p>
      <w:pPr>
        <w:spacing w:before="0" w:after="0"/>
      </w:pPr>
      <w:r>
        <w:rPr>
          <w:rFonts w:ascii="Times New Roman" w:hAnsi="Times New Roman"/>
          <w:b/>
          <w:sz w:val="24"/>
        </w:rPr>
        <w:t>Success Response</w:t>
      </w:r>
    </w:p>
    <w:p>
      <w:pPr>
        <w:spacing w:after="0"/>
      </w:pPr>
      <w:r>
        <w:rPr>
          <w:rFonts w:ascii="Courier New" w:hAnsi="Courier New"/>
          <w:sz w:val="20"/>
        </w:rPr>
        <w:t>{</w:t>
      </w:r>
    </w:p>
    <w:p>
      <w:pPr>
        <w:spacing w:after="0"/>
      </w:pPr>
      <w:r>
        <w:rPr>
          <w:rFonts w:ascii="Courier New" w:hAnsi="Courier New"/>
          <w:sz w:val="20"/>
        </w:rPr>
        <w:t xml:space="preserve">  "id": 2,</w:t>
      </w:r>
    </w:p>
    <w:p>
      <w:pPr>
        <w:spacing w:after="0"/>
      </w:pPr>
      <w:r>
        <w:rPr>
          <w:rFonts w:ascii="Courier New" w:hAnsi="Courier New"/>
          <w:sz w:val="20"/>
        </w:rPr>
        <w:t xml:space="preserve">  "department": "ai/ds",</w:t>
      </w:r>
    </w:p>
    <w:p>
      <w:pPr>
        <w:spacing w:after="0"/>
      </w:pPr>
      <w:r>
        <w:rPr>
          <w:rFonts w:ascii="Courier New" w:hAnsi="Courier New"/>
          <w:sz w:val="20"/>
        </w:rPr>
        <w:t xml:space="preserve">  "studentCode": "STU-S157",</w:t>
      </w:r>
    </w:p>
    <w:p>
      <w:pPr>
        <w:spacing w:after="0"/>
      </w:pPr>
      <w:r>
        <w:rPr>
          <w:rFonts w:ascii="Courier New" w:hAnsi="Courier New"/>
          <w:sz w:val="20"/>
        </w:rPr>
        <w:t xml:space="preserve">  "section": null,</w:t>
      </w:r>
    </w:p>
    <w:p>
      <w:pPr>
        <w:spacing w:after="0"/>
      </w:pPr>
      <w:r>
        <w:rPr>
          <w:rFonts w:ascii="Courier New" w:hAnsi="Courier New"/>
          <w:sz w:val="20"/>
        </w:rPr>
        <w:t xml:space="preserve">  "enrollmentYear": null,</w:t>
      </w:r>
    </w:p>
    <w:p>
      <w:pPr>
        <w:spacing w:after="0"/>
      </w:pPr>
      <w:r>
        <w:rPr>
          <w:rFonts w:ascii="Courier New" w:hAnsi="Courier New"/>
          <w:sz w:val="20"/>
        </w:rPr>
        <w:t xml:space="preserve">  "year": "2024",</w:t>
      </w:r>
    </w:p>
    <w:p>
      <w:pPr>
        <w:spacing w:after="0"/>
      </w:pPr>
      <w:r>
        <w:rPr>
          <w:rFonts w:ascii="Courier New" w:hAnsi="Courier New"/>
          <w:sz w:val="20"/>
        </w:rPr>
        <w:t xml:space="preserve">  "githubUrl": "https://github.com/testuser",</w:t>
      </w:r>
    </w:p>
    <w:p>
      <w:pPr>
        <w:spacing w:after="0"/>
      </w:pPr>
      <w:r>
        <w:rPr>
          <w:rFonts w:ascii="Courier New" w:hAnsi="Courier New"/>
          <w:sz w:val="20"/>
        </w:rPr>
        <w:t xml:space="preserve">  "linkedinUrl": "https://linkedin.com/in/testuser",</w:t>
      </w:r>
    </w:p>
    <w:p>
      <w:pPr>
        <w:spacing w:after="0"/>
      </w:pPr>
      <w:r>
        <w:rPr>
          <w:rFonts w:ascii="Courier New" w:hAnsi="Courier New"/>
          <w:sz w:val="20"/>
        </w:rPr>
        <w:t xml:space="preserve">  "leetcodeUrl": "https://leetcode.com/testuser",</w:t>
      </w:r>
    </w:p>
    <w:p>
      <w:pPr>
        <w:spacing w:after="0"/>
      </w:pPr>
      <w:r>
        <w:rPr>
          <w:rFonts w:ascii="Courier New" w:hAnsi="Courier New"/>
          <w:sz w:val="20"/>
        </w:rPr>
        <w:t xml:space="preserve">  "hackerrankUrl": "https://hackerrank.com/testuser",</w:t>
      </w:r>
    </w:p>
    <w:p>
      <w:pPr>
        <w:spacing w:after="0"/>
      </w:pPr>
      <w:r>
        <w:rPr>
          <w:rFonts w:ascii="Courier New" w:hAnsi="Courier New"/>
          <w:sz w:val="20"/>
        </w:rPr>
        <w:t xml:space="preserve">  "portfolioUrl": "https://testuser.dev",</w:t>
      </w:r>
    </w:p>
    <w:p>
      <w:pPr>
        <w:spacing w:after="0"/>
      </w:pPr>
      <w:r>
        <w:rPr>
          <w:rFonts w:ascii="Courier New" w:hAnsi="Courier New"/>
          <w:sz w:val="20"/>
        </w:rPr>
        <w:t xml:space="preserve">  "faculty": {</w:t>
      </w:r>
    </w:p>
    <w:p>
      <w:pPr>
        <w:spacing w:after="0"/>
      </w:pPr>
      <w:r>
        <w:rPr>
          <w:rFonts w:ascii="Courier New" w:hAnsi="Courier New"/>
          <w:sz w:val="20"/>
        </w:rPr>
        <w:t xml:space="preserve">    "id": 2,</w:t>
      </w:r>
    </w:p>
    <w:p>
      <w:pPr>
        <w:spacing w:after="0"/>
      </w:pPr>
      <w:r>
        <w:rPr>
          <w:rFonts w:ascii="Courier New" w:hAnsi="Courier New"/>
          <w:sz w:val="20"/>
        </w:rPr>
        <w:t xml:space="preserve">    "department": "CSE",</w:t>
      </w:r>
    </w:p>
    <w:p>
      <w:pPr>
        <w:spacing w:after="0"/>
      </w:pPr>
      <w:r>
        <w:rPr>
          <w:rFonts w:ascii="Courier New" w:hAnsi="Courier New"/>
          <w:sz w:val="20"/>
        </w:rPr>
        <w:t xml:space="preserve">    "specialization": "Artificial Intelligence"</w:t>
      </w:r>
    </w:p>
    <w:p>
      <w:pPr>
        <w:spacing w:after="0"/>
      </w:pPr>
      <w:r>
        <w:rPr>
          <w:rFonts w:ascii="Courier New" w:hAnsi="Courier New"/>
          <w:sz w:val="20"/>
        </w:rPr>
        <w:t xml:space="preserve">  },</w:t>
      </w:r>
    </w:p>
    <w:p>
      <w:pPr>
        <w:spacing w:after="0"/>
      </w:pPr>
      <w:r>
        <w:rPr>
          <w:rFonts w:ascii="Courier New" w:hAnsi="Courier New"/>
          <w:sz w:val="20"/>
        </w:rPr>
        <w:t xml:space="preserve">  "user": {</w:t>
      </w:r>
    </w:p>
    <w:p>
      <w:pPr>
        <w:spacing w:after="0"/>
      </w:pPr>
      <w:r>
        <w:rPr>
          <w:rFonts w:ascii="Courier New" w:hAnsi="Courier New"/>
          <w:sz w:val="20"/>
        </w:rPr>
        <w:t xml:space="preserve">    "id": 30,</w:t>
      </w:r>
    </w:p>
    <w:p>
      <w:pPr>
        <w:spacing w:after="0"/>
      </w:pPr>
      <w:r>
        <w:rPr>
          <w:rFonts w:ascii="Courier New" w:hAnsi="Courier New"/>
          <w:sz w:val="20"/>
        </w:rPr>
        <w:t xml:space="preserve">    "fullName": "siva",</w:t>
      </w:r>
    </w:p>
    <w:p>
      <w:pPr>
        <w:spacing w:after="0"/>
      </w:pPr>
      <w:r>
        <w:rPr>
          <w:rFonts w:ascii="Courier New" w:hAnsi="Courier New"/>
          <w:sz w:val="20"/>
        </w:rPr>
        <w:t xml:space="preserve">    "email": "siva062005@gmail.com",</w:t>
      </w:r>
    </w:p>
    <w:p>
      <w:pPr>
        <w:spacing w:after="0"/>
      </w:pPr>
      <w:r>
        <w:rPr>
          <w:rFonts w:ascii="Courier New" w:hAnsi="Courier New"/>
          <w:sz w:val="20"/>
        </w:rPr>
        <w:t xml:space="preserve">    "role": "STUDENT"</w:t>
      </w:r>
    </w:p>
    <w:p>
      <w:pPr>
        <w:spacing w:after="0"/>
      </w:pPr>
      <w:r>
        <w:rPr>
          <w:rFonts w:ascii="Courier New" w:hAnsi="Courier New"/>
          <w:sz w:val="20"/>
        </w:rPr>
        <w:t xml:space="preserve">  }</w:t>
      </w:r>
    </w:p>
    <w:p>
      <w:pPr>
        <w:spacing w:after="0"/>
      </w:pPr>
      <w:r>
        <w:rPr>
          <w:rFonts w:ascii="Courier New" w:hAnsi="Courier New"/>
          <w:sz w:val="20"/>
        </w:rPr>
        <w:t>}</w:t>
      </w:r>
    </w:p>
    <w:p>
      <w:pPr>
        <w:spacing w:before="0" w:after="0"/>
      </w:pPr>
      <w:r>
        <w:rPr>
          <w:rFonts w:ascii="Times New Roman" w:hAnsi="Times New Roman"/>
          <w:b/>
          <w:sz w:val="24"/>
        </w:rPr>
        <w:t>Status Codes</w:t>
      </w:r>
    </w:p>
    <w:p>
      <w:pPr>
        <w:spacing w:before="0" w:after="0"/>
      </w:pPr>
      <w:r>
        <w:rPr>
          <w:rFonts w:ascii="Times New Roman" w:hAnsi="Times New Roman"/>
          <w:b w:val="0"/>
          <w:sz w:val="24"/>
        </w:rPr>
        <w:t>200 OK - Request completed successfully</w:t>
      </w:r>
    </w:p>
    <w:p>
      <w:pPr>
        <w:spacing w:before="0" w:after="0"/>
      </w:pPr>
      <w:r>
        <w:rPr>
          <w:rFonts w:ascii="Times New Roman" w:hAnsi="Times New Roman"/>
          <w:b w:val="0"/>
          <w:sz w:val="24"/>
        </w:rPr>
        <w:t>400 BAD REQUEST - Invalid input or missing required data</w:t>
      </w:r>
    </w:p>
    <w:p>
      <w:pPr>
        <w:spacing w:before="0" w:after="0"/>
      </w:pPr>
      <w:r>
        <w:rPr>
          <w:rFonts w:ascii="Times New Roman" w:hAnsi="Times New Roman"/>
          <w:b w:val="0"/>
          <w:sz w:val="24"/>
        </w:rPr>
        <w:t>401 UNAUTHORIZED - Missing or invalid JWT token</w:t>
      </w:r>
    </w:p>
    <w:p>
      <w:pPr>
        <w:spacing w:before="0" w:after="0"/>
      </w:pPr>
      <w:r>
        <w:rPr>
          <w:rFonts w:ascii="Times New Roman" w:hAnsi="Times New Roman"/>
          <w:b w:val="0"/>
          <w:sz w:val="24"/>
        </w:rPr>
        <w:t>403 FORBIDDEN - User role is not allowed</w:t>
      </w:r>
    </w:p>
    <w:p>
      <w:pPr>
        <w:spacing w:before="0" w:after="0"/>
      </w:pPr>
      <w:r>
        <w:rPr>
          <w:rFonts w:ascii="Times New Roman" w:hAnsi="Times New Roman"/>
          <w:b w:val="0"/>
          <w:sz w:val="24"/>
        </w:rPr>
        <w:t>500 INTERNAL SERVER ERROR - Server-side failure</w:t>
      </w:r>
    </w:p>
    <w:p>
      <w:pPr>
        <w:spacing w:before="0" w:after="0"/>
      </w:pPr>
      <w:r>
        <w:rPr>
          <w:rFonts w:ascii="Times New Roman" w:hAnsi="Times New Roman"/>
          <w:b/>
          <w:sz w:val="24"/>
        </w:rPr>
        <w:t>Business Logic</w:t>
      </w:r>
    </w:p>
    <w:p>
      <w:pPr>
        <w:spacing w:before="0" w:after="0"/>
      </w:pPr>
      <w:r>
        <w:rPr>
          <w:rFonts w:ascii="Times New Roman" w:hAnsi="Times New Roman"/>
          <w:b w:val="0"/>
          <w:sz w:val="24"/>
        </w:rPr>
        <w:t>Validate request data for /users/student/profile/{id}.</w:t>
      </w:r>
    </w:p>
    <w:p>
      <w:pPr>
        <w:spacing w:before="0" w:after="0"/>
      </w:pPr>
      <w:r>
        <w:rPr>
          <w:rFonts w:ascii="Times New Roman" w:hAnsi="Times New Roman"/>
          <w:b w:val="0"/>
          <w:sz w:val="24"/>
        </w:rPr>
        <w:t>Perform service-layer operation to get student profile.</w:t>
      </w:r>
    </w:p>
    <w:p>
      <w:pPr>
        <w:spacing w:before="0" w:after="0"/>
      </w:pPr>
      <w:r>
        <w:rPr>
          <w:rFonts w:ascii="Times New Roman" w:hAnsi="Times New Roman"/>
          <w:b w:val="0"/>
          <w:sz w:val="24"/>
        </w:rPr>
        <w:t>Return success data or an error response.</w:t>
      </w:r>
    </w:p>
    <w:p>
      <w:pPr>
        <w:spacing w:before="0" w:after="0"/>
      </w:pPr>
      <w:r>
        <w:rPr>
          <w:rFonts w:ascii="Times New Roman" w:hAnsi="Times New Roman"/>
          <w:b w:val="0"/>
          <w:sz w:val="24"/>
        </w:rPr>
      </w:r>
    </w:p>
    <w:p>
      <w:pPr>
        <w:spacing w:before="0" w:after="0"/>
      </w:pPr>
      <w:r>
        <w:rPr>
          <w:rFonts w:ascii="Times New Roman" w:hAnsi="Times New Roman"/>
          <w:b/>
          <w:sz w:val="24"/>
        </w:rPr>
        <w:t>API 16: UPDATE FACULTY PROFILE.</w:t>
      </w:r>
    </w:p>
    <w:p>
      <w:pPr>
        <w:spacing w:before="0" w:after="0"/>
      </w:pPr>
      <w:r>
        <w:rPr>
          <w:rFonts w:ascii="Times New Roman" w:hAnsi="Times New Roman"/>
          <w:b/>
          <w:sz w:val="24"/>
        </w:rPr>
        <w:t>Endpoint</w:t>
      </w:r>
    </w:p>
    <w:p>
      <w:pPr>
        <w:spacing w:before="0" w:after="0"/>
      </w:pPr>
      <w:r>
        <w:rPr>
          <w:rFonts w:ascii="Times New Roman" w:hAnsi="Times New Roman"/>
          <w:b w:val="0"/>
          <w:sz w:val="24"/>
        </w:rPr>
        <w:t>PUT /users/faculty/profile/{id}</w:t>
      </w:r>
    </w:p>
    <w:p>
      <w:pPr>
        <w:spacing w:before="0" w:after="0"/>
      </w:pPr>
      <w:r>
        <w:rPr>
          <w:rFonts w:ascii="Times New Roman" w:hAnsi="Times New Roman"/>
          <w:b/>
          <w:sz w:val="24"/>
        </w:rPr>
        <w:t>Full URL</w:t>
      </w:r>
    </w:p>
    <w:p>
      <w:pPr>
        <w:spacing w:before="0" w:after="0"/>
      </w:pPr>
      <w:r>
        <w:rPr>
          <w:rFonts w:ascii="Times New Roman" w:hAnsi="Times New Roman"/>
          <w:b w:val="0"/>
          <w:sz w:val="24"/>
        </w:rPr>
        <w:t>http://localhost:8081/users/faculty/profile/{id}</w:t>
      </w:r>
    </w:p>
    <w:p>
      <w:pPr>
        <w:spacing w:before="0" w:after="0"/>
      </w:pPr>
      <w:r>
        <w:rPr>
          <w:rFonts w:ascii="Times New Roman" w:hAnsi="Times New Roman"/>
          <w:b/>
          <w:sz w:val="24"/>
        </w:rPr>
        <w:t>Description</w:t>
      </w:r>
    </w:p>
    <w:p>
      <w:pPr>
        <w:spacing w:before="0" w:after="0"/>
      </w:pPr>
      <w:r>
        <w:rPr>
          <w:rFonts w:ascii="Times New Roman" w:hAnsi="Times New Roman"/>
          <w:b w:val="0"/>
          <w:sz w:val="24"/>
        </w:rPr>
        <w:t>Update faculty profile.</w:t>
      </w:r>
    </w:p>
    <w:p>
      <w:pPr>
        <w:spacing w:before="0" w:after="0"/>
      </w:pPr>
      <w:r>
        <w:rPr>
          <w:rFonts w:ascii="Times New Roman" w:hAnsi="Times New Roman"/>
          <w:b/>
          <w:sz w:val="24"/>
        </w:rPr>
        <w:t>Authentication</w:t>
      </w:r>
    </w:p>
    <w:p>
      <w:pPr>
        <w:spacing w:before="0" w:after="0"/>
      </w:pPr>
      <w:r>
        <w:rPr>
          <w:rFonts w:ascii="Times New Roman" w:hAnsi="Times New Roman"/>
          <w:b w:val="0"/>
          <w:sz w:val="24"/>
        </w:rPr>
        <w:t>Bearer JWT required after login</w:t>
      </w:r>
    </w:p>
    <w:p>
      <w:pPr>
        <w:spacing w:before="0" w:after="0"/>
      </w:pPr>
      <w:r>
        <w:rPr>
          <w:rFonts w:ascii="Times New Roman" w:hAnsi="Times New Roman"/>
          <w:b/>
          <w:sz w:val="24"/>
        </w:rPr>
        <w:t>Request Headers</w:t>
      </w:r>
    </w:p>
    <w:p>
      <w:pPr>
        <w:spacing w:before="0" w:after="0"/>
      </w:pPr>
      <w:r>
        <w:rPr>
          <w:rFonts w:ascii="Times New Roman" w:hAnsi="Times New Roman"/>
          <w:b w:val="0"/>
          <w:sz w:val="24"/>
        </w:rPr>
        <w:t>Content-Type: application/json</w:t>
      </w:r>
    </w:p>
    <w:p>
      <w:pPr>
        <w:spacing w:before="0" w:after="0"/>
      </w:pPr>
      <w:r>
        <w:rPr>
          <w:rFonts w:ascii="Times New Roman" w:hAnsi="Times New Roman"/>
          <w:b w:val="0"/>
          <w:sz w:val="24"/>
        </w:rPr>
        <w:t>Authorization: Bearer &lt;token&gt; for secured endpoints</w:t>
      </w:r>
    </w:p>
    <w:p>
      <w:pPr>
        <w:spacing w:before="0" w:after="0"/>
      </w:pPr>
      <w:r>
        <w:rPr>
          <w:rFonts w:ascii="Times New Roman" w:hAnsi="Times New Roman"/>
          <w:b/>
          <w:sz w:val="24"/>
        </w:rPr>
        <w:t>Request Body</w:t>
      </w:r>
    </w:p>
    <w:p>
      <w:pPr>
        <w:spacing w:after="0"/>
      </w:pPr>
      <w:r>
        <w:rPr>
          <w:rFonts w:ascii="Courier New" w:hAnsi="Courier New"/>
          <w:sz w:val="20"/>
        </w:rPr>
        <w:t>{</w:t>
      </w:r>
    </w:p>
    <w:p>
      <w:pPr>
        <w:spacing w:after="0"/>
      </w:pPr>
      <w:r>
        <w:rPr>
          <w:rFonts w:ascii="Courier New" w:hAnsi="Courier New"/>
          <w:sz w:val="20"/>
        </w:rPr>
        <w:t xml:space="preserve">  "department": "CSE",</w:t>
      </w:r>
    </w:p>
    <w:p>
      <w:pPr>
        <w:spacing w:after="0"/>
      </w:pPr>
      <w:r>
        <w:rPr>
          <w:rFonts w:ascii="Courier New" w:hAnsi="Courier New"/>
          <w:sz w:val="20"/>
        </w:rPr>
        <w:t xml:space="preserve">  "specialization": "Cloud Computing",</w:t>
      </w:r>
    </w:p>
    <w:p>
      <w:pPr>
        <w:spacing w:after="0"/>
      </w:pPr>
      <w:r>
        <w:rPr>
          <w:rFonts w:ascii="Courier New" w:hAnsi="Courier New"/>
          <w:sz w:val="20"/>
        </w:rPr>
        <w:t xml:space="preserve">  "section": "A"</w:t>
      </w:r>
    </w:p>
    <w:p>
      <w:pPr>
        <w:spacing w:after="0"/>
      </w:pPr>
      <w:r>
        <w:rPr>
          <w:rFonts w:ascii="Courier New" w:hAnsi="Courier New"/>
          <w:sz w:val="20"/>
        </w:rPr>
        <w:t>}</w:t>
      </w:r>
    </w:p>
    <w:p>
      <w:pPr>
        <w:spacing w:before="0" w:after="0"/>
      </w:pPr>
      <w:r>
        <w:rPr>
          <w:rFonts w:ascii="Times New Roman" w:hAnsi="Times New Roman"/>
          <w:b/>
          <w:sz w:val="24"/>
        </w:rPr>
        <w:t>Request Parameters</w:t>
      </w:r>
    </w:p>
    <w:p>
      <w:pPr>
        <w:spacing w:after="0"/>
      </w:pPr>
      <w:r>
        <w:rPr>
          <w:rFonts w:ascii="Courier New" w:hAnsi="Courier New"/>
          <w:sz w:val="20"/>
        </w:rPr>
        <w:t>{</w:t>
      </w:r>
    </w:p>
    <w:p>
      <w:pPr>
        <w:spacing w:after="0"/>
      </w:pPr>
      <w:r>
        <w:rPr>
          <w:rFonts w:ascii="Courier New" w:hAnsi="Courier New"/>
          <w:sz w:val="20"/>
        </w:rPr>
        <w:t xml:space="preserve">  "id": 2</w:t>
      </w:r>
    </w:p>
    <w:p>
      <w:pPr>
        <w:spacing w:after="0"/>
      </w:pPr>
      <w:r>
        <w:rPr>
          <w:rFonts w:ascii="Courier New" w:hAnsi="Courier New"/>
          <w:sz w:val="20"/>
        </w:rPr>
        <w:t>}</w:t>
      </w:r>
    </w:p>
    <w:p>
      <w:pPr>
        <w:spacing w:before="0" w:after="0"/>
      </w:pPr>
      <w:r>
        <w:rPr>
          <w:rFonts w:ascii="Times New Roman" w:hAnsi="Times New Roman"/>
          <w:b/>
          <w:sz w:val="24"/>
        </w:rPr>
        <w:t>Success Response</w:t>
      </w:r>
    </w:p>
    <w:p>
      <w:pPr>
        <w:spacing w:after="0"/>
      </w:pPr>
      <w:r>
        <w:rPr>
          <w:rFonts w:ascii="Courier New" w:hAnsi="Courier New"/>
          <w:sz w:val="20"/>
        </w:rPr>
        <w:t>{</w:t>
      </w:r>
    </w:p>
    <w:p>
      <w:pPr>
        <w:spacing w:after="0"/>
      </w:pPr>
      <w:r>
        <w:rPr>
          <w:rFonts w:ascii="Courier New" w:hAnsi="Courier New"/>
          <w:sz w:val="20"/>
        </w:rPr>
        <w:t xml:space="preserve">  "id": 2,</w:t>
      </w:r>
    </w:p>
    <w:p>
      <w:pPr>
        <w:spacing w:after="0"/>
      </w:pPr>
      <w:r>
        <w:rPr>
          <w:rFonts w:ascii="Courier New" w:hAnsi="Courier New"/>
          <w:sz w:val="20"/>
        </w:rPr>
        <w:t xml:space="preserve">  "department": "CSE",</w:t>
      </w:r>
    </w:p>
    <w:p>
      <w:pPr>
        <w:spacing w:after="0"/>
      </w:pPr>
      <w:r>
        <w:rPr>
          <w:rFonts w:ascii="Courier New" w:hAnsi="Courier New"/>
          <w:sz w:val="20"/>
        </w:rPr>
        <w:t xml:space="preserve">  "specialization": "Artificial Intelligence",</w:t>
      </w:r>
    </w:p>
    <w:p>
      <w:pPr>
        <w:spacing w:after="0"/>
      </w:pPr>
      <w:r>
        <w:rPr>
          <w:rFonts w:ascii="Courier New" w:hAnsi="Courier New"/>
          <w:sz w:val="20"/>
        </w:rPr>
        <w:t xml:space="preserve">  "facultyCode": null,</w:t>
      </w:r>
    </w:p>
    <w:p>
      <w:pPr>
        <w:spacing w:after="0"/>
      </w:pPr>
      <w:r>
        <w:rPr>
          <w:rFonts w:ascii="Courier New" w:hAnsi="Courier New"/>
          <w:sz w:val="20"/>
        </w:rPr>
        <w:t xml:space="preserve">  "section": null,</w:t>
      </w:r>
    </w:p>
    <w:p>
      <w:pPr>
        <w:spacing w:after="0"/>
      </w:pPr>
      <w:r>
        <w:rPr>
          <w:rFonts w:ascii="Courier New" w:hAnsi="Courier New"/>
          <w:sz w:val="20"/>
        </w:rPr>
        <w:t xml:space="preserve">  "joiningYear": null,</w:t>
      </w:r>
    </w:p>
    <w:p>
      <w:pPr>
        <w:spacing w:after="0"/>
      </w:pPr>
      <w:r>
        <w:rPr>
          <w:rFonts w:ascii="Courier New" w:hAnsi="Courier New"/>
          <w:sz w:val="20"/>
        </w:rPr>
        <w:t xml:space="preserve">  "user": {</w:t>
      </w:r>
    </w:p>
    <w:p>
      <w:pPr>
        <w:spacing w:after="0"/>
      </w:pPr>
      <w:r>
        <w:rPr>
          <w:rFonts w:ascii="Courier New" w:hAnsi="Courier New"/>
          <w:sz w:val="20"/>
        </w:rPr>
        <w:t xml:space="preserve">    "id": 38,</w:t>
      </w:r>
    </w:p>
    <w:p>
      <w:pPr>
        <w:spacing w:after="0"/>
      </w:pPr>
      <w:r>
        <w:rPr>
          <w:rFonts w:ascii="Courier New" w:hAnsi="Courier New"/>
          <w:sz w:val="20"/>
        </w:rPr>
        <w:t xml:space="preserve">    "fullName": "John Doe",</w:t>
      </w:r>
    </w:p>
    <w:p>
      <w:pPr>
        <w:spacing w:after="0"/>
      </w:pPr>
      <w:r>
        <w:rPr>
          <w:rFonts w:ascii="Courier New" w:hAnsi="Courier New"/>
          <w:sz w:val="20"/>
        </w:rPr>
        <w:t xml:space="preserve">    "email": "faculty1@demo.com",</w:t>
      </w:r>
    </w:p>
    <w:p>
      <w:pPr>
        <w:spacing w:after="0"/>
      </w:pPr>
      <w:r>
        <w:rPr>
          <w:rFonts w:ascii="Courier New" w:hAnsi="Courier New"/>
          <w:sz w:val="20"/>
        </w:rPr>
        <w:t xml:space="preserve">    "role": "FACULTY"</w:t>
      </w:r>
    </w:p>
    <w:p>
      <w:pPr>
        <w:spacing w:after="0"/>
      </w:pPr>
      <w:r>
        <w:rPr>
          <w:rFonts w:ascii="Courier New" w:hAnsi="Courier New"/>
          <w:sz w:val="20"/>
        </w:rPr>
        <w:t xml:space="preserve">  }</w:t>
      </w:r>
    </w:p>
    <w:p>
      <w:pPr>
        <w:spacing w:after="0"/>
      </w:pPr>
      <w:r>
        <w:rPr>
          <w:rFonts w:ascii="Courier New" w:hAnsi="Courier New"/>
          <w:sz w:val="20"/>
        </w:rPr>
        <w:t>}</w:t>
      </w:r>
    </w:p>
    <w:p>
      <w:pPr>
        <w:spacing w:before="0" w:after="0"/>
      </w:pPr>
      <w:r>
        <w:rPr>
          <w:rFonts w:ascii="Times New Roman" w:hAnsi="Times New Roman"/>
          <w:b/>
          <w:sz w:val="24"/>
        </w:rPr>
        <w:t>Status Codes</w:t>
      </w:r>
    </w:p>
    <w:p>
      <w:pPr>
        <w:spacing w:before="0" w:after="0"/>
      </w:pPr>
      <w:r>
        <w:rPr>
          <w:rFonts w:ascii="Times New Roman" w:hAnsi="Times New Roman"/>
          <w:b w:val="0"/>
          <w:sz w:val="24"/>
        </w:rPr>
        <w:t>200 OK - Request completed successfully</w:t>
      </w:r>
    </w:p>
    <w:p>
      <w:pPr>
        <w:spacing w:before="0" w:after="0"/>
      </w:pPr>
      <w:r>
        <w:rPr>
          <w:rFonts w:ascii="Times New Roman" w:hAnsi="Times New Roman"/>
          <w:b w:val="0"/>
          <w:sz w:val="24"/>
        </w:rPr>
        <w:t>400 BAD REQUEST - Invalid input or missing required data</w:t>
      </w:r>
    </w:p>
    <w:p>
      <w:pPr>
        <w:spacing w:before="0" w:after="0"/>
      </w:pPr>
      <w:r>
        <w:rPr>
          <w:rFonts w:ascii="Times New Roman" w:hAnsi="Times New Roman"/>
          <w:b w:val="0"/>
          <w:sz w:val="24"/>
        </w:rPr>
        <w:t>401 UNAUTHORIZED - Missing or invalid JWT token</w:t>
      </w:r>
    </w:p>
    <w:p>
      <w:pPr>
        <w:spacing w:before="0" w:after="0"/>
      </w:pPr>
      <w:r>
        <w:rPr>
          <w:rFonts w:ascii="Times New Roman" w:hAnsi="Times New Roman"/>
          <w:b w:val="0"/>
          <w:sz w:val="24"/>
        </w:rPr>
        <w:t>403 FORBIDDEN - User role is not allowed</w:t>
      </w:r>
    </w:p>
    <w:p>
      <w:pPr>
        <w:spacing w:before="0" w:after="0"/>
      </w:pPr>
      <w:r>
        <w:rPr>
          <w:rFonts w:ascii="Times New Roman" w:hAnsi="Times New Roman"/>
          <w:b w:val="0"/>
          <w:sz w:val="24"/>
        </w:rPr>
        <w:t>500 INTERNAL SERVER ERROR - Server-side failure</w:t>
      </w:r>
    </w:p>
    <w:p>
      <w:pPr>
        <w:spacing w:before="0" w:after="0"/>
      </w:pPr>
      <w:r>
        <w:rPr>
          <w:rFonts w:ascii="Times New Roman" w:hAnsi="Times New Roman"/>
          <w:b/>
          <w:sz w:val="24"/>
        </w:rPr>
        <w:t>Business Logic</w:t>
      </w:r>
    </w:p>
    <w:p>
      <w:pPr>
        <w:spacing w:before="0" w:after="0"/>
      </w:pPr>
      <w:r>
        <w:rPr>
          <w:rFonts w:ascii="Times New Roman" w:hAnsi="Times New Roman"/>
          <w:b w:val="0"/>
          <w:sz w:val="24"/>
        </w:rPr>
        <w:t>Validate request data for /users/faculty/profile/{id}.</w:t>
      </w:r>
    </w:p>
    <w:p>
      <w:pPr>
        <w:spacing w:before="0" w:after="0"/>
      </w:pPr>
      <w:r>
        <w:rPr>
          <w:rFonts w:ascii="Times New Roman" w:hAnsi="Times New Roman"/>
          <w:b w:val="0"/>
          <w:sz w:val="24"/>
        </w:rPr>
        <w:t>Perform service-layer operation to update faculty profile.</w:t>
      </w:r>
    </w:p>
    <w:p>
      <w:pPr>
        <w:spacing w:before="0" w:after="0"/>
      </w:pPr>
      <w:r>
        <w:rPr>
          <w:rFonts w:ascii="Times New Roman" w:hAnsi="Times New Roman"/>
          <w:b w:val="0"/>
          <w:sz w:val="24"/>
        </w:rPr>
        <w:t>Return success data or an error response.</w:t>
      </w:r>
    </w:p>
    <w:p>
      <w:pPr>
        <w:spacing w:before="0" w:after="0"/>
      </w:pPr>
      <w:r>
        <w:rPr>
          <w:rFonts w:ascii="Times New Roman" w:hAnsi="Times New Roman"/>
          <w:b w:val="0"/>
          <w:sz w:val="24"/>
        </w:rPr>
      </w:r>
    </w:p>
    <w:p>
      <w:pPr>
        <w:spacing w:before="0" w:after="0"/>
      </w:pPr>
      <w:r>
        <w:rPr>
          <w:rFonts w:ascii="Times New Roman" w:hAnsi="Times New Roman"/>
          <w:b/>
          <w:sz w:val="24"/>
        </w:rPr>
        <w:t>API 17: UPDATE STUDENT PROFILE.</w:t>
      </w:r>
    </w:p>
    <w:p>
      <w:pPr>
        <w:spacing w:before="0" w:after="0"/>
      </w:pPr>
      <w:r>
        <w:rPr>
          <w:rFonts w:ascii="Times New Roman" w:hAnsi="Times New Roman"/>
          <w:b/>
          <w:sz w:val="24"/>
        </w:rPr>
        <w:t>Endpoint</w:t>
      </w:r>
    </w:p>
    <w:p>
      <w:pPr>
        <w:spacing w:before="0" w:after="0"/>
      </w:pPr>
      <w:r>
        <w:rPr>
          <w:rFonts w:ascii="Times New Roman" w:hAnsi="Times New Roman"/>
          <w:b w:val="0"/>
          <w:sz w:val="24"/>
        </w:rPr>
        <w:t>PUT /users/student/profile/{id}</w:t>
      </w:r>
    </w:p>
    <w:p>
      <w:pPr>
        <w:spacing w:before="0" w:after="0"/>
      </w:pPr>
      <w:r>
        <w:rPr>
          <w:rFonts w:ascii="Times New Roman" w:hAnsi="Times New Roman"/>
          <w:b/>
          <w:sz w:val="24"/>
        </w:rPr>
        <w:t>Full URL</w:t>
      </w:r>
    </w:p>
    <w:p>
      <w:pPr>
        <w:spacing w:before="0" w:after="0"/>
      </w:pPr>
      <w:r>
        <w:rPr>
          <w:rFonts w:ascii="Times New Roman" w:hAnsi="Times New Roman"/>
          <w:b w:val="0"/>
          <w:sz w:val="24"/>
        </w:rPr>
        <w:t>http://localhost:8081/users/student/profile/{id}</w:t>
      </w:r>
    </w:p>
    <w:p>
      <w:pPr>
        <w:spacing w:before="0" w:after="0"/>
      </w:pPr>
      <w:r>
        <w:rPr>
          <w:rFonts w:ascii="Times New Roman" w:hAnsi="Times New Roman"/>
          <w:b/>
          <w:sz w:val="24"/>
        </w:rPr>
        <w:t>Description</w:t>
      </w:r>
    </w:p>
    <w:p>
      <w:pPr>
        <w:spacing w:before="0" w:after="0"/>
      </w:pPr>
      <w:r>
        <w:rPr>
          <w:rFonts w:ascii="Times New Roman" w:hAnsi="Times New Roman"/>
          <w:b w:val="0"/>
          <w:sz w:val="24"/>
        </w:rPr>
        <w:t>Update student profile.</w:t>
      </w:r>
    </w:p>
    <w:p>
      <w:pPr>
        <w:spacing w:before="0" w:after="0"/>
      </w:pPr>
      <w:r>
        <w:rPr>
          <w:rFonts w:ascii="Times New Roman" w:hAnsi="Times New Roman"/>
          <w:b/>
          <w:sz w:val="24"/>
        </w:rPr>
        <w:t>Authentication</w:t>
      </w:r>
    </w:p>
    <w:p>
      <w:pPr>
        <w:spacing w:before="0" w:after="0"/>
      </w:pPr>
      <w:r>
        <w:rPr>
          <w:rFonts w:ascii="Times New Roman" w:hAnsi="Times New Roman"/>
          <w:b w:val="0"/>
          <w:sz w:val="24"/>
        </w:rPr>
        <w:t>Bearer JWT required after login</w:t>
      </w:r>
    </w:p>
    <w:p>
      <w:pPr>
        <w:spacing w:before="0" w:after="0"/>
      </w:pPr>
      <w:r>
        <w:rPr>
          <w:rFonts w:ascii="Times New Roman" w:hAnsi="Times New Roman"/>
          <w:b/>
          <w:sz w:val="24"/>
        </w:rPr>
        <w:t>Request Headers</w:t>
      </w:r>
    </w:p>
    <w:p>
      <w:pPr>
        <w:spacing w:before="0" w:after="0"/>
      </w:pPr>
      <w:r>
        <w:rPr>
          <w:rFonts w:ascii="Times New Roman" w:hAnsi="Times New Roman"/>
          <w:b w:val="0"/>
          <w:sz w:val="24"/>
        </w:rPr>
        <w:t>Content-Type: application/json</w:t>
      </w:r>
    </w:p>
    <w:p>
      <w:pPr>
        <w:spacing w:before="0" w:after="0"/>
      </w:pPr>
      <w:r>
        <w:rPr>
          <w:rFonts w:ascii="Times New Roman" w:hAnsi="Times New Roman"/>
          <w:b w:val="0"/>
          <w:sz w:val="24"/>
        </w:rPr>
        <w:t>Authorization: Bearer &lt;token&gt; for secured endpoints</w:t>
      </w:r>
    </w:p>
    <w:p>
      <w:pPr>
        <w:spacing w:before="0" w:after="0"/>
      </w:pPr>
      <w:r>
        <w:rPr>
          <w:rFonts w:ascii="Times New Roman" w:hAnsi="Times New Roman"/>
          <w:b/>
          <w:sz w:val="24"/>
        </w:rPr>
        <w:t>Request Body</w:t>
      </w:r>
    </w:p>
    <w:p>
      <w:pPr>
        <w:spacing w:after="0"/>
      </w:pPr>
      <w:r>
        <w:rPr>
          <w:rFonts w:ascii="Courier New" w:hAnsi="Courier New"/>
          <w:sz w:val="20"/>
        </w:rPr>
        <w:t>{</w:t>
      </w:r>
    </w:p>
    <w:p>
      <w:pPr>
        <w:spacing w:after="0"/>
      </w:pPr>
      <w:r>
        <w:rPr>
          <w:rFonts w:ascii="Courier New" w:hAnsi="Courier New"/>
          <w:sz w:val="20"/>
        </w:rPr>
        <w:t xml:space="preserve">  "department": "CSE",</w:t>
      </w:r>
    </w:p>
    <w:p>
      <w:pPr>
        <w:spacing w:after="0"/>
      </w:pPr>
      <w:r>
        <w:rPr>
          <w:rFonts w:ascii="Courier New" w:hAnsi="Courier New"/>
          <w:sz w:val="20"/>
        </w:rPr>
        <w:t xml:space="preserve">  "year": "2026",</w:t>
      </w:r>
    </w:p>
    <w:p>
      <w:pPr>
        <w:spacing w:after="0"/>
      </w:pPr>
      <w:r>
        <w:rPr>
          <w:rFonts w:ascii="Courier New" w:hAnsi="Courier New"/>
          <w:sz w:val="20"/>
        </w:rPr>
        <w:t xml:space="preserve">  "githubUrl": "https://github.com/testuser"</w:t>
      </w:r>
    </w:p>
    <w:p>
      <w:pPr>
        <w:spacing w:after="0"/>
      </w:pPr>
      <w:r>
        <w:rPr>
          <w:rFonts w:ascii="Courier New" w:hAnsi="Courier New"/>
          <w:sz w:val="20"/>
        </w:rPr>
        <w:t>}</w:t>
      </w:r>
    </w:p>
    <w:p>
      <w:pPr>
        <w:spacing w:before="0" w:after="0"/>
      </w:pPr>
      <w:r>
        <w:rPr>
          <w:rFonts w:ascii="Times New Roman" w:hAnsi="Times New Roman"/>
          <w:b/>
          <w:sz w:val="24"/>
        </w:rPr>
        <w:t>Request Parameters</w:t>
      </w:r>
    </w:p>
    <w:p>
      <w:pPr>
        <w:spacing w:after="0"/>
      </w:pPr>
      <w:r>
        <w:rPr>
          <w:rFonts w:ascii="Courier New" w:hAnsi="Courier New"/>
          <w:sz w:val="20"/>
        </w:rPr>
        <w:t>{</w:t>
      </w:r>
    </w:p>
    <w:p>
      <w:pPr>
        <w:spacing w:after="0"/>
      </w:pPr>
      <w:r>
        <w:rPr>
          <w:rFonts w:ascii="Courier New" w:hAnsi="Courier New"/>
          <w:sz w:val="20"/>
        </w:rPr>
        <w:t xml:space="preserve">  "id": 2</w:t>
      </w:r>
    </w:p>
    <w:p>
      <w:pPr>
        <w:spacing w:after="0"/>
      </w:pPr>
      <w:r>
        <w:rPr>
          <w:rFonts w:ascii="Courier New" w:hAnsi="Courier New"/>
          <w:sz w:val="20"/>
        </w:rPr>
        <w:t>}</w:t>
      </w:r>
    </w:p>
    <w:p>
      <w:pPr>
        <w:spacing w:before="0" w:after="0"/>
      </w:pPr>
      <w:r>
        <w:rPr>
          <w:rFonts w:ascii="Times New Roman" w:hAnsi="Times New Roman"/>
          <w:b/>
          <w:sz w:val="24"/>
        </w:rPr>
        <w:t>Success Response</w:t>
      </w:r>
    </w:p>
    <w:p>
      <w:pPr>
        <w:spacing w:after="0"/>
      </w:pPr>
      <w:r>
        <w:rPr>
          <w:rFonts w:ascii="Courier New" w:hAnsi="Courier New"/>
          <w:sz w:val="20"/>
        </w:rPr>
        <w:t>{</w:t>
      </w:r>
    </w:p>
    <w:p>
      <w:pPr>
        <w:spacing w:after="0"/>
      </w:pPr>
      <w:r>
        <w:rPr>
          <w:rFonts w:ascii="Courier New" w:hAnsi="Courier New"/>
          <w:sz w:val="20"/>
        </w:rPr>
        <w:t xml:space="preserve">  "id": 2,</w:t>
      </w:r>
    </w:p>
    <w:p>
      <w:pPr>
        <w:spacing w:after="0"/>
      </w:pPr>
      <w:r>
        <w:rPr>
          <w:rFonts w:ascii="Courier New" w:hAnsi="Courier New"/>
          <w:sz w:val="20"/>
        </w:rPr>
        <w:t xml:space="preserve">  "department": "ai/ds",</w:t>
      </w:r>
    </w:p>
    <w:p>
      <w:pPr>
        <w:spacing w:after="0"/>
      </w:pPr>
      <w:r>
        <w:rPr>
          <w:rFonts w:ascii="Courier New" w:hAnsi="Courier New"/>
          <w:sz w:val="20"/>
        </w:rPr>
        <w:t xml:space="preserve">  "studentCode": "STU-S157",</w:t>
      </w:r>
    </w:p>
    <w:p>
      <w:pPr>
        <w:spacing w:after="0"/>
      </w:pPr>
      <w:r>
        <w:rPr>
          <w:rFonts w:ascii="Courier New" w:hAnsi="Courier New"/>
          <w:sz w:val="20"/>
        </w:rPr>
        <w:t xml:space="preserve">  "section": null,</w:t>
      </w:r>
    </w:p>
    <w:p>
      <w:pPr>
        <w:spacing w:after="0"/>
      </w:pPr>
      <w:r>
        <w:rPr>
          <w:rFonts w:ascii="Courier New" w:hAnsi="Courier New"/>
          <w:sz w:val="20"/>
        </w:rPr>
        <w:t xml:space="preserve">  "enrollmentYear": null,</w:t>
      </w:r>
    </w:p>
    <w:p>
      <w:pPr>
        <w:spacing w:after="0"/>
      </w:pPr>
      <w:r>
        <w:rPr>
          <w:rFonts w:ascii="Courier New" w:hAnsi="Courier New"/>
          <w:sz w:val="20"/>
        </w:rPr>
        <w:t xml:space="preserve">  "year": "2024",</w:t>
      </w:r>
    </w:p>
    <w:p>
      <w:pPr>
        <w:spacing w:after="0"/>
      </w:pPr>
      <w:r>
        <w:rPr>
          <w:rFonts w:ascii="Courier New" w:hAnsi="Courier New"/>
          <w:sz w:val="20"/>
        </w:rPr>
        <w:t xml:space="preserve">  "githubUrl": "https://github.com/testuser",</w:t>
      </w:r>
    </w:p>
    <w:p>
      <w:pPr>
        <w:spacing w:after="0"/>
      </w:pPr>
      <w:r>
        <w:rPr>
          <w:rFonts w:ascii="Courier New" w:hAnsi="Courier New"/>
          <w:sz w:val="20"/>
        </w:rPr>
        <w:t xml:space="preserve">  "linkedinUrl": "https://linkedin.com/in/testuser",</w:t>
      </w:r>
    </w:p>
    <w:p>
      <w:pPr>
        <w:spacing w:after="0"/>
      </w:pPr>
      <w:r>
        <w:rPr>
          <w:rFonts w:ascii="Courier New" w:hAnsi="Courier New"/>
          <w:sz w:val="20"/>
        </w:rPr>
        <w:t xml:space="preserve">  "leetcodeUrl": "https://leetcode.com/testuser",</w:t>
      </w:r>
    </w:p>
    <w:p>
      <w:pPr>
        <w:spacing w:after="0"/>
      </w:pPr>
      <w:r>
        <w:rPr>
          <w:rFonts w:ascii="Courier New" w:hAnsi="Courier New"/>
          <w:sz w:val="20"/>
        </w:rPr>
        <w:t xml:space="preserve">  "hackerrankUrl": "https://hackerrank.com/testuser",</w:t>
      </w:r>
    </w:p>
    <w:p>
      <w:pPr>
        <w:spacing w:after="0"/>
      </w:pPr>
      <w:r>
        <w:rPr>
          <w:rFonts w:ascii="Courier New" w:hAnsi="Courier New"/>
          <w:sz w:val="20"/>
        </w:rPr>
        <w:t xml:space="preserve">  "portfolioUrl": "https://testuser.dev",</w:t>
      </w:r>
    </w:p>
    <w:p>
      <w:pPr>
        <w:spacing w:after="0"/>
      </w:pPr>
      <w:r>
        <w:rPr>
          <w:rFonts w:ascii="Courier New" w:hAnsi="Courier New"/>
          <w:sz w:val="20"/>
        </w:rPr>
        <w:t xml:space="preserve">  "faculty": {</w:t>
      </w:r>
    </w:p>
    <w:p>
      <w:pPr>
        <w:spacing w:after="0"/>
      </w:pPr>
      <w:r>
        <w:rPr>
          <w:rFonts w:ascii="Courier New" w:hAnsi="Courier New"/>
          <w:sz w:val="20"/>
        </w:rPr>
        <w:t xml:space="preserve">    "id": 2,</w:t>
      </w:r>
    </w:p>
    <w:p>
      <w:pPr>
        <w:spacing w:after="0"/>
      </w:pPr>
      <w:r>
        <w:rPr>
          <w:rFonts w:ascii="Courier New" w:hAnsi="Courier New"/>
          <w:sz w:val="20"/>
        </w:rPr>
        <w:t xml:space="preserve">    "department": "CSE",</w:t>
      </w:r>
    </w:p>
    <w:p>
      <w:pPr>
        <w:spacing w:after="0"/>
      </w:pPr>
      <w:r>
        <w:rPr>
          <w:rFonts w:ascii="Courier New" w:hAnsi="Courier New"/>
          <w:sz w:val="20"/>
        </w:rPr>
        <w:t xml:space="preserve">    "specialization": "Artificial Intelligence"</w:t>
      </w:r>
    </w:p>
    <w:p>
      <w:pPr>
        <w:spacing w:after="0"/>
      </w:pPr>
      <w:r>
        <w:rPr>
          <w:rFonts w:ascii="Courier New" w:hAnsi="Courier New"/>
          <w:sz w:val="20"/>
        </w:rPr>
        <w:t xml:space="preserve">  },</w:t>
      </w:r>
    </w:p>
    <w:p>
      <w:pPr>
        <w:spacing w:after="0"/>
      </w:pPr>
      <w:r>
        <w:rPr>
          <w:rFonts w:ascii="Courier New" w:hAnsi="Courier New"/>
          <w:sz w:val="20"/>
        </w:rPr>
        <w:t xml:space="preserve">  "user": {</w:t>
      </w:r>
    </w:p>
    <w:p>
      <w:pPr>
        <w:spacing w:after="0"/>
      </w:pPr>
      <w:r>
        <w:rPr>
          <w:rFonts w:ascii="Courier New" w:hAnsi="Courier New"/>
          <w:sz w:val="20"/>
        </w:rPr>
        <w:t xml:space="preserve">    "id": 30,</w:t>
      </w:r>
    </w:p>
    <w:p>
      <w:pPr>
        <w:spacing w:after="0"/>
      </w:pPr>
      <w:r>
        <w:rPr>
          <w:rFonts w:ascii="Courier New" w:hAnsi="Courier New"/>
          <w:sz w:val="20"/>
        </w:rPr>
        <w:t xml:space="preserve">    "fullName": "siva",</w:t>
      </w:r>
    </w:p>
    <w:p>
      <w:pPr>
        <w:spacing w:after="0"/>
      </w:pPr>
      <w:r>
        <w:rPr>
          <w:rFonts w:ascii="Courier New" w:hAnsi="Courier New"/>
          <w:sz w:val="20"/>
        </w:rPr>
        <w:t xml:space="preserve">    "email": "siva062005@gmail.com",</w:t>
      </w:r>
    </w:p>
    <w:p>
      <w:pPr>
        <w:spacing w:after="0"/>
      </w:pPr>
      <w:r>
        <w:rPr>
          <w:rFonts w:ascii="Courier New" w:hAnsi="Courier New"/>
          <w:sz w:val="20"/>
        </w:rPr>
        <w:t xml:space="preserve">    "role": "STUDENT"</w:t>
      </w:r>
    </w:p>
    <w:p>
      <w:pPr>
        <w:spacing w:after="0"/>
      </w:pPr>
      <w:r>
        <w:rPr>
          <w:rFonts w:ascii="Courier New" w:hAnsi="Courier New"/>
          <w:sz w:val="20"/>
        </w:rPr>
        <w:t xml:space="preserve">  }</w:t>
      </w:r>
    </w:p>
    <w:p>
      <w:pPr>
        <w:spacing w:after="0"/>
      </w:pPr>
      <w:r>
        <w:rPr>
          <w:rFonts w:ascii="Courier New" w:hAnsi="Courier New"/>
          <w:sz w:val="20"/>
        </w:rPr>
        <w:t>}</w:t>
      </w:r>
    </w:p>
    <w:p>
      <w:pPr>
        <w:spacing w:before="0" w:after="0"/>
      </w:pPr>
      <w:r>
        <w:rPr>
          <w:rFonts w:ascii="Times New Roman" w:hAnsi="Times New Roman"/>
          <w:b/>
          <w:sz w:val="24"/>
        </w:rPr>
        <w:t>Status Codes</w:t>
      </w:r>
    </w:p>
    <w:p>
      <w:pPr>
        <w:spacing w:before="0" w:after="0"/>
      </w:pPr>
      <w:r>
        <w:rPr>
          <w:rFonts w:ascii="Times New Roman" w:hAnsi="Times New Roman"/>
          <w:b w:val="0"/>
          <w:sz w:val="24"/>
        </w:rPr>
        <w:t>200 OK - Request completed successfully</w:t>
      </w:r>
    </w:p>
    <w:p>
      <w:pPr>
        <w:spacing w:before="0" w:after="0"/>
      </w:pPr>
      <w:r>
        <w:rPr>
          <w:rFonts w:ascii="Times New Roman" w:hAnsi="Times New Roman"/>
          <w:b w:val="0"/>
          <w:sz w:val="24"/>
        </w:rPr>
        <w:t>400 BAD REQUEST - Invalid input or missing required data</w:t>
      </w:r>
    </w:p>
    <w:p>
      <w:pPr>
        <w:spacing w:before="0" w:after="0"/>
      </w:pPr>
      <w:r>
        <w:rPr>
          <w:rFonts w:ascii="Times New Roman" w:hAnsi="Times New Roman"/>
          <w:b w:val="0"/>
          <w:sz w:val="24"/>
        </w:rPr>
        <w:t>401 UNAUTHORIZED - Missing or invalid JWT token</w:t>
      </w:r>
    </w:p>
    <w:p>
      <w:pPr>
        <w:spacing w:before="0" w:after="0"/>
      </w:pPr>
      <w:r>
        <w:rPr>
          <w:rFonts w:ascii="Times New Roman" w:hAnsi="Times New Roman"/>
          <w:b w:val="0"/>
          <w:sz w:val="24"/>
        </w:rPr>
        <w:t>403 FORBIDDEN - User role is not allowed</w:t>
      </w:r>
    </w:p>
    <w:p>
      <w:pPr>
        <w:spacing w:before="0" w:after="0"/>
      </w:pPr>
      <w:r>
        <w:rPr>
          <w:rFonts w:ascii="Times New Roman" w:hAnsi="Times New Roman"/>
          <w:b w:val="0"/>
          <w:sz w:val="24"/>
        </w:rPr>
        <w:t>500 INTERNAL SERVER ERROR - Server-side failure</w:t>
      </w:r>
    </w:p>
    <w:p>
      <w:pPr>
        <w:spacing w:before="0" w:after="0"/>
      </w:pPr>
      <w:r>
        <w:rPr>
          <w:rFonts w:ascii="Times New Roman" w:hAnsi="Times New Roman"/>
          <w:b/>
          <w:sz w:val="24"/>
        </w:rPr>
        <w:t>Business Logic</w:t>
      </w:r>
    </w:p>
    <w:p>
      <w:pPr>
        <w:spacing w:before="0" w:after="0"/>
      </w:pPr>
      <w:r>
        <w:rPr>
          <w:rFonts w:ascii="Times New Roman" w:hAnsi="Times New Roman"/>
          <w:b w:val="0"/>
          <w:sz w:val="24"/>
        </w:rPr>
        <w:t>Validate request data for /users/student/profile/{id}.</w:t>
      </w:r>
    </w:p>
    <w:p>
      <w:pPr>
        <w:spacing w:before="0" w:after="0"/>
      </w:pPr>
      <w:r>
        <w:rPr>
          <w:rFonts w:ascii="Times New Roman" w:hAnsi="Times New Roman"/>
          <w:b w:val="0"/>
          <w:sz w:val="24"/>
        </w:rPr>
        <w:t>Perform service-layer operation to update student profile.</w:t>
      </w:r>
    </w:p>
    <w:p>
      <w:pPr>
        <w:spacing w:before="0" w:after="0"/>
      </w:pPr>
      <w:r>
        <w:rPr>
          <w:rFonts w:ascii="Times New Roman" w:hAnsi="Times New Roman"/>
          <w:b w:val="0"/>
          <w:sz w:val="24"/>
        </w:rPr>
        <w:t>Return success data or an error response.</w:t>
      </w:r>
    </w:p>
    <w:p>
      <w:pPr>
        <w:spacing w:before="0" w:after="0"/>
      </w:pPr>
      <w:r>
        <w:rPr>
          <w:rFonts w:ascii="Times New Roman" w:hAnsi="Times New Roman"/>
          <w:b w:val="0"/>
          <w:sz w:val="24"/>
        </w:rPr>
      </w:r>
    </w:p>
    <w:p>
      <w:pPr>
        <w:spacing w:before="0" w:after="0"/>
      </w:pPr>
      <w:r>
        <w:rPr>
          <w:rFonts w:ascii="Times New Roman" w:hAnsi="Times New Roman"/>
          <w:b/>
          <w:sz w:val="24"/>
        </w:rPr>
        <w:t>MODULE 4 - FACULTY ASSIGNMENT APIs</w:t>
      </w:r>
    </w:p>
    <w:p>
      <w:pPr>
        <w:spacing w:before="0" w:after="0"/>
      </w:pPr>
      <w:r>
        <w:rPr>
          <w:rFonts w:ascii="Times New Roman" w:hAnsi="Times New Roman"/>
          <w:b w:val="0"/>
          <w:sz w:val="24"/>
        </w:rPr>
      </w:r>
    </w:p>
    <w:p>
      <w:pPr>
        <w:spacing w:before="0" w:after="0"/>
      </w:pPr>
      <w:r>
        <w:rPr>
          <w:rFonts w:ascii="Times New Roman" w:hAnsi="Times New Roman"/>
          <w:b/>
          <w:sz w:val="24"/>
        </w:rPr>
        <w:t>API 18: GET STUDENTS ASSIGNED TO A FACULTY USER.</w:t>
      </w:r>
    </w:p>
    <w:p>
      <w:pPr>
        <w:spacing w:before="0" w:after="0"/>
      </w:pPr>
      <w:r>
        <w:rPr>
          <w:rFonts w:ascii="Times New Roman" w:hAnsi="Times New Roman"/>
          <w:b/>
          <w:sz w:val="24"/>
        </w:rPr>
        <w:t>Endpoint</w:t>
      </w:r>
    </w:p>
    <w:p>
      <w:pPr>
        <w:spacing w:before="0" w:after="0"/>
      </w:pPr>
      <w:r>
        <w:rPr>
          <w:rFonts w:ascii="Times New Roman" w:hAnsi="Times New Roman"/>
          <w:b w:val="0"/>
          <w:sz w:val="24"/>
        </w:rPr>
        <w:t>GET /users/faculty/{facultyUserId}/students</w:t>
      </w:r>
    </w:p>
    <w:p>
      <w:pPr>
        <w:spacing w:before="0" w:after="0"/>
      </w:pPr>
      <w:r>
        <w:rPr>
          <w:rFonts w:ascii="Times New Roman" w:hAnsi="Times New Roman"/>
          <w:b/>
          <w:sz w:val="24"/>
        </w:rPr>
        <w:t>Full URL</w:t>
      </w:r>
    </w:p>
    <w:p>
      <w:pPr>
        <w:spacing w:before="0" w:after="0"/>
      </w:pPr>
      <w:r>
        <w:rPr>
          <w:rFonts w:ascii="Times New Roman" w:hAnsi="Times New Roman"/>
          <w:b w:val="0"/>
          <w:sz w:val="24"/>
        </w:rPr>
        <w:t>http://localhost:8081/users/faculty/{facultyUserId}/students</w:t>
      </w:r>
    </w:p>
    <w:p>
      <w:pPr>
        <w:spacing w:before="0" w:after="0"/>
      </w:pPr>
      <w:r>
        <w:rPr>
          <w:rFonts w:ascii="Times New Roman" w:hAnsi="Times New Roman"/>
          <w:b/>
          <w:sz w:val="24"/>
        </w:rPr>
        <w:t>Description</w:t>
      </w:r>
    </w:p>
    <w:p>
      <w:pPr>
        <w:spacing w:before="0" w:after="0"/>
      </w:pPr>
      <w:r>
        <w:rPr>
          <w:rFonts w:ascii="Times New Roman" w:hAnsi="Times New Roman"/>
          <w:b w:val="0"/>
          <w:sz w:val="24"/>
        </w:rPr>
        <w:t>Get students assigned to a faculty user.</w:t>
      </w:r>
    </w:p>
    <w:p>
      <w:pPr>
        <w:spacing w:before="0" w:after="0"/>
      </w:pPr>
      <w:r>
        <w:rPr>
          <w:rFonts w:ascii="Times New Roman" w:hAnsi="Times New Roman"/>
          <w:b/>
          <w:sz w:val="24"/>
        </w:rPr>
        <w:t>Authentication</w:t>
      </w:r>
    </w:p>
    <w:p>
      <w:pPr>
        <w:spacing w:before="0" w:after="0"/>
      </w:pPr>
      <w:r>
        <w:rPr>
          <w:rFonts w:ascii="Times New Roman" w:hAnsi="Times New Roman"/>
          <w:b w:val="0"/>
          <w:sz w:val="24"/>
        </w:rPr>
        <w:t>Bearer JWT required after login</w:t>
      </w:r>
    </w:p>
    <w:p>
      <w:pPr>
        <w:spacing w:before="0" w:after="0"/>
      </w:pPr>
      <w:r>
        <w:rPr>
          <w:rFonts w:ascii="Times New Roman" w:hAnsi="Times New Roman"/>
          <w:b/>
          <w:sz w:val="24"/>
        </w:rPr>
        <w:t>Request Headers</w:t>
      </w:r>
    </w:p>
    <w:p>
      <w:pPr>
        <w:spacing w:before="0" w:after="0"/>
      </w:pPr>
      <w:r>
        <w:rPr>
          <w:rFonts w:ascii="Times New Roman" w:hAnsi="Times New Roman"/>
          <w:b w:val="0"/>
          <w:sz w:val="24"/>
        </w:rPr>
        <w:t>Authorization: Bearer &lt;token&gt; for secured endpoints</w:t>
      </w:r>
    </w:p>
    <w:p>
      <w:pPr>
        <w:spacing w:before="0" w:after="0"/>
      </w:pPr>
      <w:r>
        <w:rPr>
          <w:rFonts w:ascii="Times New Roman" w:hAnsi="Times New Roman"/>
          <w:b/>
          <w:sz w:val="24"/>
        </w:rPr>
        <w:t>Request Body</w:t>
      </w:r>
    </w:p>
    <w:p>
      <w:pPr>
        <w:spacing w:before="0" w:after="0"/>
      </w:pPr>
      <w:r>
        <w:rPr>
          <w:rFonts w:ascii="Times New Roman" w:hAnsi="Times New Roman"/>
          <w:b w:val="0"/>
          <w:sz w:val="24"/>
        </w:rPr>
      </w:r>
    </w:p>
    <w:p>
      <w:pPr>
        <w:spacing w:before="0" w:after="0"/>
      </w:pPr>
      <w:r>
        <w:rPr>
          <w:rFonts w:ascii="Times New Roman" w:hAnsi="Times New Roman"/>
          <w:b/>
          <w:sz w:val="24"/>
        </w:rPr>
        <w:t>Request Parameters</w:t>
      </w:r>
    </w:p>
    <w:p>
      <w:pPr>
        <w:spacing w:after="0"/>
      </w:pPr>
      <w:r>
        <w:rPr>
          <w:rFonts w:ascii="Courier New" w:hAnsi="Courier New"/>
          <w:sz w:val="20"/>
        </w:rPr>
        <w:t>{</w:t>
      </w:r>
    </w:p>
    <w:p>
      <w:pPr>
        <w:spacing w:after="0"/>
      </w:pPr>
      <w:r>
        <w:rPr>
          <w:rFonts w:ascii="Courier New" w:hAnsi="Courier New"/>
          <w:sz w:val="20"/>
        </w:rPr>
        <w:t xml:space="preserve">  "facultyUserId": 38</w:t>
      </w:r>
    </w:p>
    <w:p>
      <w:pPr>
        <w:spacing w:after="0"/>
      </w:pPr>
      <w:r>
        <w:rPr>
          <w:rFonts w:ascii="Courier New" w:hAnsi="Courier New"/>
          <w:sz w:val="20"/>
        </w:rPr>
        <w:t>}</w:t>
      </w:r>
    </w:p>
    <w:p>
      <w:pPr>
        <w:spacing w:before="0" w:after="0"/>
      </w:pPr>
      <w:r>
        <w:rPr>
          <w:rFonts w:ascii="Times New Roman" w:hAnsi="Times New Roman"/>
          <w:b/>
          <w:sz w:val="24"/>
        </w:rPr>
        <w:t>Success Response</w:t>
      </w:r>
    </w:p>
    <w:p>
      <w:pPr>
        <w:spacing w:after="0"/>
      </w:pPr>
      <w:r>
        <w:rPr>
          <w:rFonts w:ascii="Courier New" w:hAnsi="Courier New"/>
          <w:sz w:val="20"/>
        </w:rPr>
        <w:t>[</w:t>
      </w:r>
    </w:p>
    <w:p>
      <w:pPr>
        <w:spacing w:after="0"/>
      </w:pPr>
      <w:r>
        <w:rPr>
          <w:rFonts w:ascii="Courier New" w:hAnsi="Courier New"/>
          <w:sz w:val="20"/>
        </w:rPr>
        <w:t xml:space="preserve">  {</w:t>
      </w:r>
    </w:p>
    <w:p>
      <w:pPr>
        <w:spacing w:after="0"/>
      </w:pPr>
      <w:r>
        <w:rPr>
          <w:rFonts w:ascii="Courier New" w:hAnsi="Courier New"/>
          <w:sz w:val="20"/>
        </w:rPr>
        <w:t xml:space="preserve">    "id": 2,</w:t>
      </w:r>
    </w:p>
    <w:p>
      <w:pPr>
        <w:spacing w:after="0"/>
      </w:pPr>
      <w:r>
        <w:rPr>
          <w:rFonts w:ascii="Courier New" w:hAnsi="Courier New"/>
          <w:sz w:val="20"/>
        </w:rPr>
        <w:t xml:space="preserve">    "department": "CSE",</w:t>
      </w:r>
    </w:p>
    <w:p>
      <w:pPr>
        <w:spacing w:after="0"/>
      </w:pPr>
      <w:r>
        <w:rPr>
          <w:rFonts w:ascii="Courier New" w:hAnsi="Courier New"/>
          <w:sz w:val="20"/>
        </w:rPr>
        <w:t xml:space="preserve">    "studentCode": "STU-S157",</w:t>
      </w:r>
    </w:p>
    <w:p>
      <w:pPr>
        <w:spacing w:after="0"/>
      </w:pPr>
      <w:r>
        <w:rPr>
          <w:rFonts w:ascii="Courier New" w:hAnsi="Courier New"/>
          <w:sz w:val="20"/>
        </w:rPr>
        <w:t xml:space="preserve">    "faculty": {</w:t>
      </w:r>
    </w:p>
    <w:p>
      <w:pPr>
        <w:spacing w:after="0"/>
      </w:pPr>
      <w:r>
        <w:rPr>
          <w:rFonts w:ascii="Courier New" w:hAnsi="Courier New"/>
          <w:sz w:val="20"/>
        </w:rPr>
        <w:t xml:space="preserve">      "id": 2</w:t>
      </w:r>
    </w:p>
    <w:p>
      <w:pPr>
        <w:spacing w:after="0"/>
      </w:pPr>
      <w:r>
        <w:rPr>
          <w:rFonts w:ascii="Courier New" w:hAnsi="Courier New"/>
          <w:sz w:val="20"/>
        </w:rPr>
        <w:t xml:space="preserve">    }</w:t>
      </w:r>
    </w:p>
    <w:p>
      <w:pPr>
        <w:spacing w:after="0"/>
      </w:pPr>
      <w:r>
        <w:rPr>
          <w:rFonts w:ascii="Courier New" w:hAnsi="Courier New"/>
          <w:sz w:val="20"/>
        </w:rPr>
        <w:t xml:space="preserve">  }</w:t>
      </w:r>
    </w:p>
    <w:p>
      <w:pPr>
        <w:spacing w:after="0"/>
      </w:pPr>
      <w:r>
        <w:rPr>
          <w:rFonts w:ascii="Courier New" w:hAnsi="Courier New"/>
          <w:sz w:val="20"/>
        </w:rPr>
        <w:t>]</w:t>
      </w:r>
    </w:p>
    <w:p>
      <w:pPr>
        <w:spacing w:before="0" w:after="0"/>
      </w:pPr>
      <w:r>
        <w:rPr>
          <w:rFonts w:ascii="Times New Roman" w:hAnsi="Times New Roman"/>
          <w:b/>
          <w:sz w:val="24"/>
        </w:rPr>
        <w:t>Status Codes</w:t>
      </w:r>
    </w:p>
    <w:p>
      <w:pPr>
        <w:spacing w:before="0" w:after="0"/>
      </w:pPr>
      <w:r>
        <w:rPr>
          <w:rFonts w:ascii="Times New Roman" w:hAnsi="Times New Roman"/>
          <w:b w:val="0"/>
          <w:sz w:val="24"/>
        </w:rPr>
        <w:t>200 OK - Request completed successfully</w:t>
      </w:r>
    </w:p>
    <w:p>
      <w:pPr>
        <w:spacing w:before="0" w:after="0"/>
      </w:pPr>
      <w:r>
        <w:rPr>
          <w:rFonts w:ascii="Times New Roman" w:hAnsi="Times New Roman"/>
          <w:b w:val="0"/>
          <w:sz w:val="24"/>
        </w:rPr>
        <w:t>400 BAD REQUEST - Invalid input or missing required data</w:t>
      </w:r>
    </w:p>
    <w:p>
      <w:pPr>
        <w:spacing w:before="0" w:after="0"/>
      </w:pPr>
      <w:r>
        <w:rPr>
          <w:rFonts w:ascii="Times New Roman" w:hAnsi="Times New Roman"/>
          <w:b w:val="0"/>
          <w:sz w:val="24"/>
        </w:rPr>
        <w:t>401 UNAUTHORIZED - Missing or invalid JWT token</w:t>
      </w:r>
    </w:p>
    <w:p>
      <w:pPr>
        <w:spacing w:before="0" w:after="0"/>
      </w:pPr>
      <w:r>
        <w:rPr>
          <w:rFonts w:ascii="Times New Roman" w:hAnsi="Times New Roman"/>
          <w:b w:val="0"/>
          <w:sz w:val="24"/>
        </w:rPr>
        <w:t>403 FORBIDDEN - User role is not allowed</w:t>
      </w:r>
    </w:p>
    <w:p>
      <w:pPr>
        <w:spacing w:before="0" w:after="0"/>
      </w:pPr>
      <w:r>
        <w:rPr>
          <w:rFonts w:ascii="Times New Roman" w:hAnsi="Times New Roman"/>
          <w:b w:val="0"/>
          <w:sz w:val="24"/>
        </w:rPr>
        <w:t>500 INTERNAL SERVER ERROR - Server-side failure</w:t>
      </w:r>
    </w:p>
    <w:p>
      <w:pPr>
        <w:spacing w:before="0" w:after="0"/>
      </w:pPr>
      <w:r>
        <w:rPr>
          <w:rFonts w:ascii="Times New Roman" w:hAnsi="Times New Roman"/>
          <w:b/>
          <w:sz w:val="24"/>
        </w:rPr>
        <w:t>Business Logic</w:t>
      </w:r>
    </w:p>
    <w:p>
      <w:pPr>
        <w:spacing w:before="0" w:after="0"/>
      </w:pPr>
      <w:r>
        <w:rPr>
          <w:rFonts w:ascii="Times New Roman" w:hAnsi="Times New Roman"/>
          <w:b w:val="0"/>
          <w:sz w:val="24"/>
        </w:rPr>
        <w:t>Resolve the faculty record from faculty user id.</w:t>
      </w:r>
    </w:p>
    <w:p>
      <w:pPr>
        <w:spacing w:before="0" w:after="0"/>
      </w:pPr>
      <w:r>
        <w:rPr>
          <w:rFonts w:ascii="Times New Roman" w:hAnsi="Times New Roman"/>
          <w:b w:val="0"/>
          <w:sz w:val="24"/>
        </w:rPr>
        <w:t>Return all student profiles mapped to that faculty.</w:t>
      </w:r>
    </w:p>
    <w:p>
      <w:pPr>
        <w:spacing w:before="0" w:after="0"/>
      </w:pPr>
      <w:r>
        <w:rPr>
          <w:rFonts w:ascii="Times New Roman" w:hAnsi="Times New Roman"/>
          <w:b w:val="0"/>
          <w:sz w:val="24"/>
        </w:rPr>
      </w:r>
    </w:p>
    <w:p>
      <w:pPr>
        <w:spacing w:before="0" w:after="0"/>
      </w:pPr>
      <w:r>
        <w:rPr>
          <w:rFonts w:ascii="Times New Roman" w:hAnsi="Times New Roman"/>
          <w:b/>
          <w:sz w:val="24"/>
        </w:rPr>
        <w:t>API 19: GET STUDENT PROFILES FOR A DEPARTMENT.</w:t>
      </w:r>
    </w:p>
    <w:p>
      <w:pPr>
        <w:spacing w:before="0" w:after="0"/>
      </w:pPr>
      <w:r>
        <w:rPr>
          <w:rFonts w:ascii="Times New Roman" w:hAnsi="Times New Roman"/>
          <w:b/>
          <w:sz w:val="24"/>
        </w:rPr>
        <w:t>Endpoint</w:t>
      </w:r>
    </w:p>
    <w:p>
      <w:pPr>
        <w:spacing w:before="0" w:after="0"/>
      </w:pPr>
      <w:r>
        <w:rPr>
          <w:rFonts w:ascii="Times New Roman" w:hAnsi="Times New Roman"/>
          <w:b w:val="0"/>
          <w:sz w:val="24"/>
        </w:rPr>
        <w:t>GET /users/students/department/{department}</w:t>
      </w:r>
    </w:p>
    <w:p>
      <w:pPr>
        <w:spacing w:before="0" w:after="0"/>
      </w:pPr>
      <w:r>
        <w:rPr>
          <w:rFonts w:ascii="Times New Roman" w:hAnsi="Times New Roman"/>
          <w:b/>
          <w:sz w:val="24"/>
        </w:rPr>
        <w:t>Full URL</w:t>
      </w:r>
    </w:p>
    <w:p>
      <w:pPr>
        <w:spacing w:before="0" w:after="0"/>
      </w:pPr>
      <w:r>
        <w:rPr>
          <w:rFonts w:ascii="Times New Roman" w:hAnsi="Times New Roman"/>
          <w:b w:val="0"/>
          <w:sz w:val="24"/>
        </w:rPr>
        <w:t>http://localhost:8081/users/students/department/{department}</w:t>
      </w:r>
    </w:p>
    <w:p>
      <w:pPr>
        <w:spacing w:before="0" w:after="0"/>
      </w:pPr>
      <w:r>
        <w:rPr>
          <w:rFonts w:ascii="Times New Roman" w:hAnsi="Times New Roman"/>
          <w:b/>
          <w:sz w:val="24"/>
        </w:rPr>
        <w:t>Description</w:t>
      </w:r>
    </w:p>
    <w:p>
      <w:pPr>
        <w:spacing w:before="0" w:after="0"/>
      </w:pPr>
      <w:r>
        <w:rPr>
          <w:rFonts w:ascii="Times New Roman" w:hAnsi="Times New Roman"/>
          <w:b w:val="0"/>
          <w:sz w:val="24"/>
        </w:rPr>
        <w:t>Get student profiles for a department.</w:t>
      </w:r>
    </w:p>
    <w:p>
      <w:pPr>
        <w:spacing w:before="0" w:after="0"/>
      </w:pPr>
      <w:r>
        <w:rPr>
          <w:rFonts w:ascii="Times New Roman" w:hAnsi="Times New Roman"/>
          <w:b/>
          <w:sz w:val="24"/>
        </w:rPr>
        <w:t>Authentication</w:t>
      </w:r>
    </w:p>
    <w:p>
      <w:pPr>
        <w:spacing w:before="0" w:after="0"/>
      </w:pPr>
      <w:r>
        <w:rPr>
          <w:rFonts w:ascii="Times New Roman" w:hAnsi="Times New Roman"/>
          <w:b w:val="0"/>
          <w:sz w:val="24"/>
        </w:rPr>
        <w:t>ADMIN role required</w:t>
      </w:r>
    </w:p>
    <w:p>
      <w:pPr>
        <w:spacing w:before="0" w:after="0"/>
      </w:pPr>
      <w:r>
        <w:rPr>
          <w:rFonts w:ascii="Times New Roman" w:hAnsi="Times New Roman"/>
          <w:b/>
          <w:sz w:val="24"/>
        </w:rPr>
        <w:t>Request Headers</w:t>
      </w:r>
    </w:p>
    <w:p>
      <w:pPr>
        <w:spacing w:before="0" w:after="0"/>
      </w:pPr>
      <w:r>
        <w:rPr>
          <w:rFonts w:ascii="Times New Roman" w:hAnsi="Times New Roman"/>
          <w:b w:val="0"/>
          <w:sz w:val="24"/>
        </w:rPr>
        <w:t>Authorization: Bearer &lt;token&gt; for secured endpoints</w:t>
      </w:r>
    </w:p>
    <w:p>
      <w:pPr>
        <w:spacing w:before="0" w:after="0"/>
      </w:pPr>
      <w:r>
        <w:rPr>
          <w:rFonts w:ascii="Times New Roman" w:hAnsi="Times New Roman"/>
          <w:b/>
          <w:sz w:val="24"/>
        </w:rPr>
        <w:t>Request Body</w:t>
      </w:r>
    </w:p>
    <w:p>
      <w:pPr>
        <w:spacing w:before="0" w:after="0"/>
      </w:pPr>
      <w:r>
        <w:rPr>
          <w:rFonts w:ascii="Times New Roman" w:hAnsi="Times New Roman"/>
          <w:b w:val="0"/>
          <w:sz w:val="24"/>
        </w:rPr>
      </w:r>
    </w:p>
    <w:p>
      <w:pPr>
        <w:spacing w:before="0" w:after="0"/>
      </w:pPr>
      <w:r>
        <w:rPr>
          <w:rFonts w:ascii="Times New Roman" w:hAnsi="Times New Roman"/>
          <w:b/>
          <w:sz w:val="24"/>
        </w:rPr>
        <w:t>Request Parameters</w:t>
      </w:r>
    </w:p>
    <w:p>
      <w:pPr>
        <w:spacing w:after="0"/>
      </w:pPr>
      <w:r>
        <w:rPr>
          <w:rFonts w:ascii="Courier New" w:hAnsi="Courier New"/>
          <w:sz w:val="20"/>
        </w:rPr>
        <w:t>{</w:t>
      </w:r>
    </w:p>
    <w:p>
      <w:pPr>
        <w:spacing w:after="0"/>
      </w:pPr>
      <w:r>
        <w:rPr>
          <w:rFonts w:ascii="Courier New" w:hAnsi="Courier New"/>
          <w:sz w:val="20"/>
        </w:rPr>
        <w:t xml:space="preserve">  "department": "CSE"</w:t>
      </w:r>
    </w:p>
    <w:p>
      <w:pPr>
        <w:spacing w:after="0"/>
      </w:pPr>
      <w:r>
        <w:rPr>
          <w:rFonts w:ascii="Courier New" w:hAnsi="Courier New"/>
          <w:sz w:val="20"/>
        </w:rPr>
        <w:t>}</w:t>
      </w:r>
    </w:p>
    <w:p>
      <w:pPr>
        <w:spacing w:before="0" w:after="0"/>
      </w:pPr>
      <w:r>
        <w:rPr>
          <w:rFonts w:ascii="Times New Roman" w:hAnsi="Times New Roman"/>
          <w:b/>
          <w:sz w:val="24"/>
        </w:rPr>
        <w:t>Success Response</w:t>
      </w:r>
    </w:p>
    <w:p>
      <w:pPr>
        <w:spacing w:after="0"/>
      </w:pPr>
      <w:r>
        <w:rPr>
          <w:rFonts w:ascii="Courier New" w:hAnsi="Courier New"/>
          <w:sz w:val="20"/>
        </w:rPr>
        <w:t>[</w:t>
      </w:r>
    </w:p>
    <w:p>
      <w:pPr>
        <w:spacing w:after="0"/>
      </w:pPr>
      <w:r>
        <w:rPr>
          <w:rFonts w:ascii="Courier New" w:hAnsi="Courier New"/>
          <w:sz w:val="20"/>
        </w:rPr>
        <w:t xml:space="preserve">  {</w:t>
      </w:r>
    </w:p>
    <w:p>
      <w:pPr>
        <w:spacing w:after="0"/>
      </w:pPr>
      <w:r>
        <w:rPr>
          <w:rFonts w:ascii="Courier New" w:hAnsi="Courier New"/>
          <w:sz w:val="20"/>
        </w:rPr>
        <w:t xml:space="preserve">    "id": 2,</w:t>
      </w:r>
    </w:p>
    <w:p>
      <w:pPr>
        <w:spacing w:after="0"/>
      </w:pPr>
      <w:r>
        <w:rPr>
          <w:rFonts w:ascii="Courier New" w:hAnsi="Courier New"/>
          <w:sz w:val="20"/>
        </w:rPr>
        <w:t xml:space="preserve">    "department": "CSE",</w:t>
      </w:r>
    </w:p>
    <w:p>
      <w:pPr>
        <w:spacing w:after="0"/>
      </w:pPr>
      <w:r>
        <w:rPr>
          <w:rFonts w:ascii="Courier New" w:hAnsi="Courier New"/>
          <w:sz w:val="20"/>
        </w:rPr>
        <w:t xml:space="preserve">    "studentCode": "STU-S157"</w:t>
      </w:r>
    </w:p>
    <w:p>
      <w:pPr>
        <w:spacing w:after="0"/>
      </w:pPr>
      <w:r>
        <w:rPr>
          <w:rFonts w:ascii="Courier New" w:hAnsi="Courier New"/>
          <w:sz w:val="20"/>
        </w:rPr>
        <w:t xml:space="preserve">  }</w:t>
      </w:r>
    </w:p>
    <w:p>
      <w:pPr>
        <w:spacing w:after="0"/>
      </w:pPr>
      <w:r>
        <w:rPr>
          <w:rFonts w:ascii="Courier New" w:hAnsi="Courier New"/>
          <w:sz w:val="20"/>
        </w:rPr>
        <w:t>]</w:t>
      </w:r>
    </w:p>
    <w:p>
      <w:pPr>
        <w:spacing w:before="0" w:after="0"/>
      </w:pPr>
      <w:r>
        <w:rPr>
          <w:rFonts w:ascii="Times New Roman" w:hAnsi="Times New Roman"/>
          <w:b/>
          <w:sz w:val="24"/>
        </w:rPr>
        <w:t>Status Codes</w:t>
      </w:r>
    </w:p>
    <w:p>
      <w:pPr>
        <w:spacing w:before="0" w:after="0"/>
      </w:pPr>
      <w:r>
        <w:rPr>
          <w:rFonts w:ascii="Times New Roman" w:hAnsi="Times New Roman"/>
          <w:b w:val="0"/>
          <w:sz w:val="24"/>
        </w:rPr>
        <w:t>200 OK - Request completed successfully</w:t>
      </w:r>
    </w:p>
    <w:p>
      <w:pPr>
        <w:spacing w:before="0" w:after="0"/>
      </w:pPr>
      <w:r>
        <w:rPr>
          <w:rFonts w:ascii="Times New Roman" w:hAnsi="Times New Roman"/>
          <w:b w:val="0"/>
          <w:sz w:val="24"/>
        </w:rPr>
        <w:t>400 BAD REQUEST - Invalid input or missing required data</w:t>
      </w:r>
    </w:p>
    <w:p>
      <w:pPr>
        <w:spacing w:before="0" w:after="0"/>
      </w:pPr>
      <w:r>
        <w:rPr>
          <w:rFonts w:ascii="Times New Roman" w:hAnsi="Times New Roman"/>
          <w:b w:val="0"/>
          <w:sz w:val="24"/>
        </w:rPr>
        <w:t>401 UNAUTHORIZED - Missing or invalid JWT token</w:t>
      </w:r>
    </w:p>
    <w:p>
      <w:pPr>
        <w:spacing w:before="0" w:after="0"/>
      </w:pPr>
      <w:r>
        <w:rPr>
          <w:rFonts w:ascii="Times New Roman" w:hAnsi="Times New Roman"/>
          <w:b w:val="0"/>
          <w:sz w:val="24"/>
        </w:rPr>
        <w:t>403 FORBIDDEN - User role is not allowed</w:t>
      </w:r>
    </w:p>
    <w:p>
      <w:pPr>
        <w:spacing w:before="0" w:after="0"/>
      </w:pPr>
      <w:r>
        <w:rPr>
          <w:rFonts w:ascii="Times New Roman" w:hAnsi="Times New Roman"/>
          <w:b w:val="0"/>
          <w:sz w:val="24"/>
        </w:rPr>
        <w:t>500 INTERNAL SERVER ERROR - Server-side failure</w:t>
      </w:r>
    </w:p>
    <w:p>
      <w:pPr>
        <w:spacing w:before="0" w:after="0"/>
      </w:pPr>
      <w:r>
        <w:rPr>
          <w:rFonts w:ascii="Times New Roman" w:hAnsi="Times New Roman"/>
          <w:b/>
          <w:sz w:val="24"/>
        </w:rPr>
        <w:t>Business Logic</w:t>
      </w:r>
    </w:p>
    <w:p>
      <w:pPr>
        <w:spacing w:before="0" w:after="0"/>
      </w:pPr>
      <w:r>
        <w:rPr>
          <w:rFonts w:ascii="Times New Roman" w:hAnsi="Times New Roman"/>
          <w:b w:val="0"/>
          <w:sz w:val="24"/>
        </w:rPr>
        <w:t>Read department from the path.</w:t>
      </w:r>
    </w:p>
    <w:p>
      <w:pPr>
        <w:spacing w:before="0" w:after="0"/>
      </w:pPr>
      <w:r>
        <w:rPr>
          <w:rFonts w:ascii="Times New Roman" w:hAnsi="Times New Roman"/>
          <w:b w:val="0"/>
          <w:sz w:val="24"/>
        </w:rPr>
        <w:t>Return all matching student profiles.</w:t>
      </w:r>
    </w:p>
    <w:p>
      <w:pPr>
        <w:spacing w:before="0" w:after="0"/>
      </w:pPr>
      <w:r>
        <w:rPr>
          <w:rFonts w:ascii="Times New Roman" w:hAnsi="Times New Roman"/>
          <w:b w:val="0"/>
          <w:sz w:val="24"/>
        </w:rPr>
      </w:r>
    </w:p>
    <w:p>
      <w:pPr>
        <w:spacing w:before="0" w:after="0"/>
      </w:pPr>
      <w:r>
        <w:rPr>
          <w:rFonts w:ascii="Times New Roman" w:hAnsi="Times New Roman"/>
          <w:b/>
          <w:sz w:val="24"/>
        </w:rPr>
        <w:t>API 20: ASSIGN ONE STUDENT TO ONE FACULTY MEMBER.</w:t>
      </w:r>
    </w:p>
    <w:p>
      <w:pPr>
        <w:spacing w:before="0" w:after="0"/>
      </w:pPr>
      <w:r>
        <w:rPr>
          <w:rFonts w:ascii="Times New Roman" w:hAnsi="Times New Roman"/>
          <w:b/>
          <w:sz w:val="24"/>
        </w:rPr>
        <w:t>Endpoint</w:t>
      </w:r>
    </w:p>
    <w:p>
      <w:pPr>
        <w:spacing w:before="0" w:after="0"/>
      </w:pPr>
      <w:r>
        <w:rPr>
          <w:rFonts w:ascii="Times New Roman" w:hAnsi="Times New Roman"/>
          <w:b w:val="0"/>
          <w:sz w:val="24"/>
        </w:rPr>
        <w:t>PUT /users/admin/assign-student?studentUserId=30&amp;facultyUserId=38</w:t>
      </w:r>
    </w:p>
    <w:p>
      <w:pPr>
        <w:spacing w:before="0" w:after="0"/>
      </w:pPr>
      <w:r>
        <w:rPr>
          <w:rFonts w:ascii="Times New Roman" w:hAnsi="Times New Roman"/>
          <w:b/>
          <w:sz w:val="24"/>
        </w:rPr>
        <w:t>Full URL</w:t>
      </w:r>
    </w:p>
    <w:p>
      <w:pPr>
        <w:spacing w:before="0" w:after="0"/>
      </w:pPr>
      <w:r>
        <w:rPr>
          <w:rFonts w:ascii="Times New Roman" w:hAnsi="Times New Roman"/>
          <w:b w:val="0"/>
          <w:sz w:val="24"/>
        </w:rPr>
        <w:t>http://localhost:8081/users/admin/assign-student?studentUserId=30&amp;facultyUserId=38</w:t>
      </w:r>
    </w:p>
    <w:p>
      <w:pPr>
        <w:spacing w:before="0" w:after="0"/>
      </w:pPr>
      <w:r>
        <w:rPr>
          <w:rFonts w:ascii="Times New Roman" w:hAnsi="Times New Roman"/>
          <w:b/>
          <w:sz w:val="24"/>
        </w:rPr>
        <w:t>Description</w:t>
      </w:r>
    </w:p>
    <w:p>
      <w:pPr>
        <w:spacing w:before="0" w:after="0"/>
      </w:pPr>
      <w:r>
        <w:rPr>
          <w:rFonts w:ascii="Times New Roman" w:hAnsi="Times New Roman"/>
          <w:b w:val="0"/>
          <w:sz w:val="24"/>
        </w:rPr>
        <w:t>Assign one student to one faculty member.</w:t>
      </w:r>
    </w:p>
    <w:p>
      <w:pPr>
        <w:spacing w:before="0" w:after="0"/>
      </w:pPr>
      <w:r>
        <w:rPr>
          <w:rFonts w:ascii="Times New Roman" w:hAnsi="Times New Roman"/>
          <w:b/>
          <w:sz w:val="24"/>
        </w:rPr>
        <w:t>Authentication</w:t>
      </w:r>
    </w:p>
    <w:p>
      <w:pPr>
        <w:spacing w:before="0" w:after="0"/>
      </w:pPr>
      <w:r>
        <w:rPr>
          <w:rFonts w:ascii="Times New Roman" w:hAnsi="Times New Roman"/>
          <w:b w:val="0"/>
          <w:sz w:val="24"/>
        </w:rPr>
        <w:t>ADMIN role required</w:t>
      </w:r>
    </w:p>
    <w:p>
      <w:pPr>
        <w:spacing w:before="0" w:after="0"/>
      </w:pPr>
      <w:r>
        <w:rPr>
          <w:rFonts w:ascii="Times New Roman" w:hAnsi="Times New Roman"/>
          <w:b/>
          <w:sz w:val="24"/>
        </w:rPr>
        <w:t>Request Headers</w:t>
      </w:r>
    </w:p>
    <w:p>
      <w:pPr>
        <w:spacing w:before="0" w:after="0"/>
      </w:pPr>
      <w:r>
        <w:rPr>
          <w:rFonts w:ascii="Times New Roman" w:hAnsi="Times New Roman"/>
          <w:b w:val="0"/>
          <w:sz w:val="24"/>
        </w:rPr>
        <w:t>Content-Type: application/json</w:t>
      </w:r>
    </w:p>
    <w:p>
      <w:pPr>
        <w:spacing w:before="0" w:after="0"/>
      </w:pPr>
      <w:r>
        <w:rPr>
          <w:rFonts w:ascii="Times New Roman" w:hAnsi="Times New Roman"/>
          <w:b w:val="0"/>
          <w:sz w:val="24"/>
        </w:rPr>
        <w:t>Authorization: Bearer &lt;token&gt; for secured endpoints</w:t>
      </w:r>
    </w:p>
    <w:p>
      <w:pPr>
        <w:spacing w:before="0" w:after="0"/>
      </w:pPr>
      <w:r>
        <w:rPr>
          <w:rFonts w:ascii="Times New Roman" w:hAnsi="Times New Roman"/>
          <w:b/>
          <w:sz w:val="24"/>
        </w:rPr>
        <w:t>Request Body</w:t>
      </w:r>
    </w:p>
    <w:p>
      <w:pPr>
        <w:spacing w:before="0" w:after="0"/>
      </w:pPr>
      <w:r>
        <w:rPr>
          <w:rFonts w:ascii="Times New Roman" w:hAnsi="Times New Roman"/>
          <w:b w:val="0"/>
          <w:sz w:val="24"/>
        </w:rPr>
      </w:r>
    </w:p>
    <w:p>
      <w:pPr>
        <w:spacing w:before="0" w:after="0"/>
      </w:pPr>
      <w:r>
        <w:rPr>
          <w:rFonts w:ascii="Times New Roman" w:hAnsi="Times New Roman"/>
          <w:b/>
          <w:sz w:val="24"/>
        </w:rPr>
        <w:t>Request Parameters</w:t>
      </w:r>
    </w:p>
    <w:p>
      <w:pPr>
        <w:spacing w:after="0"/>
      </w:pPr>
      <w:r>
        <w:rPr>
          <w:rFonts w:ascii="Courier New" w:hAnsi="Courier New"/>
          <w:sz w:val="20"/>
        </w:rPr>
        <w:t>{</w:t>
      </w:r>
    </w:p>
    <w:p>
      <w:pPr>
        <w:spacing w:after="0"/>
      </w:pPr>
      <w:r>
        <w:rPr>
          <w:rFonts w:ascii="Courier New" w:hAnsi="Courier New"/>
          <w:sz w:val="20"/>
        </w:rPr>
        <w:t xml:space="preserve">  "studentUserId": 30,</w:t>
      </w:r>
    </w:p>
    <w:p>
      <w:pPr>
        <w:spacing w:after="0"/>
      </w:pPr>
      <w:r>
        <w:rPr>
          <w:rFonts w:ascii="Courier New" w:hAnsi="Courier New"/>
          <w:sz w:val="20"/>
        </w:rPr>
        <w:t xml:space="preserve">  "facultyUserId": 38</w:t>
      </w:r>
    </w:p>
    <w:p>
      <w:pPr>
        <w:spacing w:after="0"/>
      </w:pPr>
      <w:r>
        <w:rPr>
          <w:rFonts w:ascii="Courier New" w:hAnsi="Courier New"/>
          <w:sz w:val="20"/>
        </w:rPr>
        <w:t>}</w:t>
      </w:r>
    </w:p>
    <w:p>
      <w:pPr>
        <w:spacing w:before="0" w:after="0"/>
      </w:pPr>
      <w:r>
        <w:rPr>
          <w:rFonts w:ascii="Times New Roman" w:hAnsi="Times New Roman"/>
          <w:b/>
          <w:sz w:val="24"/>
        </w:rPr>
        <w:t>Success Response</w:t>
      </w:r>
    </w:p>
    <w:p>
      <w:pPr>
        <w:spacing w:after="0"/>
      </w:pPr>
      <w:r>
        <w:rPr>
          <w:rFonts w:ascii="Courier New" w:hAnsi="Courier New"/>
          <w:sz w:val="20"/>
        </w:rPr>
        <w:t>{</w:t>
      </w:r>
    </w:p>
    <w:p>
      <w:pPr>
        <w:spacing w:after="0"/>
      </w:pPr>
      <w:r>
        <w:rPr>
          <w:rFonts w:ascii="Courier New" w:hAnsi="Courier New"/>
          <w:sz w:val="20"/>
        </w:rPr>
        <w:t xml:space="preserve">  "id": 2,</w:t>
      </w:r>
    </w:p>
    <w:p>
      <w:pPr>
        <w:spacing w:after="0"/>
      </w:pPr>
      <w:r>
        <w:rPr>
          <w:rFonts w:ascii="Courier New" w:hAnsi="Courier New"/>
          <w:sz w:val="20"/>
        </w:rPr>
        <w:t xml:space="preserve">  "studentCode": "STU-S157",</w:t>
      </w:r>
    </w:p>
    <w:p>
      <w:pPr>
        <w:spacing w:after="0"/>
      </w:pPr>
      <w:r>
        <w:rPr>
          <w:rFonts w:ascii="Courier New" w:hAnsi="Courier New"/>
          <w:sz w:val="20"/>
        </w:rPr>
        <w:t xml:space="preserve">  "faculty": {</w:t>
      </w:r>
    </w:p>
    <w:p>
      <w:pPr>
        <w:spacing w:after="0"/>
      </w:pPr>
      <w:r>
        <w:rPr>
          <w:rFonts w:ascii="Courier New" w:hAnsi="Courier New"/>
          <w:sz w:val="20"/>
        </w:rPr>
        <w:t xml:space="preserve">    "id": 2,</w:t>
      </w:r>
    </w:p>
    <w:p>
      <w:pPr>
        <w:spacing w:after="0"/>
      </w:pPr>
      <w:r>
        <w:rPr>
          <w:rFonts w:ascii="Courier New" w:hAnsi="Courier New"/>
          <w:sz w:val="20"/>
        </w:rPr>
        <w:t xml:space="preserve">    "facultyCode": "FAC-001"</w:t>
      </w:r>
    </w:p>
    <w:p>
      <w:pPr>
        <w:spacing w:after="0"/>
      </w:pPr>
      <w:r>
        <w:rPr>
          <w:rFonts w:ascii="Courier New" w:hAnsi="Courier New"/>
          <w:sz w:val="20"/>
        </w:rPr>
        <w:t xml:space="preserve">  }</w:t>
      </w:r>
    </w:p>
    <w:p>
      <w:pPr>
        <w:spacing w:after="0"/>
      </w:pPr>
      <w:r>
        <w:rPr>
          <w:rFonts w:ascii="Courier New" w:hAnsi="Courier New"/>
          <w:sz w:val="20"/>
        </w:rPr>
        <w:t>}</w:t>
      </w:r>
    </w:p>
    <w:p>
      <w:pPr>
        <w:spacing w:before="0" w:after="0"/>
      </w:pPr>
      <w:r>
        <w:rPr>
          <w:rFonts w:ascii="Times New Roman" w:hAnsi="Times New Roman"/>
          <w:b/>
          <w:sz w:val="24"/>
        </w:rPr>
        <w:t>Status Codes</w:t>
      </w:r>
    </w:p>
    <w:p>
      <w:pPr>
        <w:spacing w:before="0" w:after="0"/>
      </w:pPr>
      <w:r>
        <w:rPr>
          <w:rFonts w:ascii="Times New Roman" w:hAnsi="Times New Roman"/>
          <w:b w:val="0"/>
          <w:sz w:val="24"/>
        </w:rPr>
        <w:t>200 OK - Request completed successfully</w:t>
      </w:r>
    </w:p>
    <w:p>
      <w:pPr>
        <w:spacing w:before="0" w:after="0"/>
      </w:pPr>
      <w:r>
        <w:rPr>
          <w:rFonts w:ascii="Times New Roman" w:hAnsi="Times New Roman"/>
          <w:b w:val="0"/>
          <w:sz w:val="24"/>
        </w:rPr>
        <w:t>400 BAD REQUEST - Invalid input or missing required data</w:t>
      </w:r>
    </w:p>
    <w:p>
      <w:pPr>
        <w:spacing w:before="0" w:after="0"/>
      </w:pPr>
      <w:r>
        <w:rPr>
          <w:rFonts w:ascii="Times New Roman" w:hAnsi="Times New Roman"/>
          <w:b w:val="0"/>
          <w:sz w:val="24"/>
        </w:rPr>
        <w:t>401 UNAUTHORIZED - Missing or invalid JWT token</w:t>
      </w:r>
    </w:p>
    <w:p>
      <w:pPr>
        <w:spacing w:before="0" w:after="0"/>
      </w:pPr>
      <w:r>
        <w:rPr>
          <w:rFonts w:ascii="Times New Roman" w:hAnsi="Times New Roman"/>
          <w:b w:val="0"/>
          <w:sz w:val="24"/>
        </w:rPr>
        <w:t>403 FORBIDDEN - User role is not allowed</w:t>
      </w:r>
    </w:p>
    <w:p>
      <w:pPr>
        <w:spacing w:before="0" w:after="0"/>
      </w:pPr>
      <w:r>
        <w:rPr>
          <w:rFonts w:ascii="Times New Roman" w:hAnsi="Times New Roman"/>
          <w:b w:val="0"/>
          <w:sz w:val="24"/>
        </w:rPr>
        <w:t>500 INTERNAL SERVER ERROR - Server-side failure</w:t>
      </w:r>
    </w:p>
    <w:p>
      <w:pPr>
        <w:spacing w:before="0" w:after="0"/>
      </w:pPr>
      <w:r>
        <w:rPr>
          <w:rFonts w:ascii="Times New Roman" w:hAnsi="Times New Roman"/>
          <w:b/>
          <w:sz w:val="24"/>
        </w:rPr>
        <w:t>Business Logic</w:t>
      </w:r>
    </w:p>
    <w:p>
      <w:pPr>
        <w:spacing w:before="0" w:after="0"/>
      </w:pPr>
      <w:r>
        <w:rPr>
          <w:rFonts w:ascii="Times New Roman" w:hAnsi="Times New Roman"/>
          <w:b w:val="0"/>
          <w:sz w:val="24"/>
        </w:rPr>
        <w:t>Find the student profile by student user id.</w:t>
      </w:r>
    </w:p>
    <w:p>
      <w:pPr>
        <w:spacing w:before="0" w:after="0"/>
      </w:pPr>
      <w:r>
        <w:rPr>
          <w:rFonts w:ascii="Times New Roman" w:hAnsi="Times New Roman"/>
          <w:b w:val="0"/>
          <w:sz w:val="24"/>
        </w:rPr>
        <w:t>Find the faculty profile by faculty user id.</w:t>
      </w:r>
    </w:p>
    <w:p>
      <w:pPr>
        <w:spacing w:before="0" w:after="0"/>
      </w:pPr>
      <w:r>
        <w:rPr>
          <w:rFonts w:ascii="Times New Roman" w:hAnsi="Times New Roman"/>
          <w:b w:val="0"/>
          <w:sz w:val="24"/>
        </w:rPr>
        <w:t>Persist the student-faculty assignment.</w:t>
      </w:r>
    </w:p>
    <w:p>
      <w:pPr>
        <w:spacing w:before="0" w:after="0"/>
      </w:pPr>
      <w:r>
        <w:rPr>
          <w:rFonts w:ascii="Times New Roman" w:hAnsi="Times New Roman"/>
          <w:b w:val="0"/>
          <w:sz w:val="24"/>
        </w:rPr>
      </w:r>
    </w:p>
    <w:p>
      <w:pPr>
        <w:spacing w:before="0" w:after="0"/>
      </w:pPr>
      <w:r>
        <w:rPr>
          <w:rFonts w:ascii="Times New Roman" w:hAnsi="Times New Roman"/>
          <w:b/>
          <w:sz w:val="24"/>
        </w:rPr>
        <w:t>API 21: ASSIGN ALL STUDENTS IN A DEPARTMENT, OPTIONALLY FILTERED BY SECTION, TO A FACULTY MEMBER.</w:t>
      </w:r>
    </w:p>
    <w:p>
      <w:pPr>
        <w:spacing w:before="0" w:after="0"/>
      </w:pPr>
      <w:r>
        <w:rPr>
          <w:rFonts w:ascii="Times New Roman" w:hAnsi="Times New Roman"/>
          <w:b/>
          <w:sz w:val="24"/>
        </w:rPr>
        <w:t>Endpoint</w:t>
      </w:r>
    </w:p>
    <w:p>
      <w:pPr>
        <w:spacing w:before="0" w:after="0"/>
      </w:pPr>
      <w:r>
        <w:rPr>
          <w:rFonts w:ascii="Times New Roman" w:hAnsi="Times New Roman"/>
          <w:b w:val="0"/>
          <w:sz w:val="24"/>
        </w:rPr>
        <w:t>PUT /users/admin/assign-students-by-department?department=CSE&amp;section=A&amp;facultyUserId=38</w:t>
      </w:r>
    </w:p>
    <w:p>
      <w:pPr>
        <w:spacing w:before="0" w:after="0"/>
      </w:pPr>
      <w:r>
        <w:rPr>
          <w:rFonts w:ascii="Times New Roman" w:hAnsi="Times New Roman"/>
          <w:b/>
          <w:sz w:val="24"/>
        </w:rPr>
        <w:t>Full URL</w:t>
      </w:r>
    </w:p>
    <w:p>
      <w:pPr>
        <w:spacing w:before="0" w:after="0"/>
      </w:pPr>
      <w:r>
        <w:rPr>
          <w:rFonts w:ascii="Times New Roman" w:hAnsi="Times New Roman"/>
          <w:b w:val="0"/>
          <w:sz w:val="24"/>
        </w:rPr>
        <w:t>http://localhost:8081/users/admin/assign-students-by-department?department=CSE&amp;section=A&amp;facultyUserId=38</w:t>
      </w:r>
    </w:p>
    <w:p>
      <w:pPr>
        <w:spacing w:before="0" w:after="0"/>
      </w:pPr>
      <w:r>
        <w:rPr>
          <w:rFonts w:ascii="Times New Roman" w:hAnsi="Times New Roman"/>
          <w:b/>
          <w:sz w:val="24"/>
        </w:rPr>
        <w:t>Description</w:t>
      </w:r>
    </w:p>
    <w:p>
      <w:pPr>
        <w:spacing w:before="0" w:after="0"/>
      </w:pPr>
      <w:r>
        <w:rPr>
          <w:rFonts w:ascii="Times New Roman" w:hAnsi="Times New Roman"/>
          <w:b w:val="0"/>
          <w:sz w:val="24"/>
        </w:rPr>
        <w:t>Assign all students in a department, optionally filtered by section, to a faculty member.</w:t>
      </w:r>
    </w:p>
    <w:p>
      <w:pPr>
        <w:spacing w:before="0" w:after="0"/>
      </w:pPr>
      <w:r>
        <w:rPr>
          <w:rFonts w:ascii="Times New Roman" w:hAnsi="Times New Roman"/>
          <w:b/>
          <w:sz w:val="24"/>
        </w:rPr>
        <w:t>Authentication</w:t>
      </w:r>
    </w:p>
    <w:p>
      <w:pPr>
        <w:spacing w:before="0" w:after="0"/>
      </w:pPr>
      <w:r>
        <w:rPr>
          <w:rFonts w:ascii="Times New Roman" w:hAnsi="Times New Roman"/>
          <w:b w:val="0"/>
          <w:sz w:val="24"/>
        </w:rPr>
        <w:t>ADMIN role required</w:t>
      </w:r>
    </w:p>
    <w:p>
      <w:pPr>
        <w:spacing w:before="0" w:after="0"/>
      </w:pPr>
      <w:r>
        <w:rPr>
          <w:rFonts w:ascii="Times New Roman" w:hAnsi="Times New Roman"/>
          <w:b/>
          <w:sz w:val="24"/>
        </w:rPr>
        <w:t>Request Headers</w:t>
      </w:r>
    </w:p>
    <w:p>
      <w:pPr>
        <w:spacing w:before="0" w:after="0"/>
      </w:pPr>
      <w:r>
        <w:rPr>
          <w:rFonts w:ascii="Times New Roman" w:hAnsi="Times New Roman"/>
          <w:b w:val="0"/>
          <w:sz w:val="24"/>
        </w:rPr>
        <w:t>Content-Type: application/json</w:t>
      </w:r>
    </w:p>
    <w:p>
      <w:pPr>
        <w:spacing w:before="0" w:after="0"/>
      </w:pPr>
      <w:r>
        <w:rPr>
          <w:rFonts w:ascii="Times New Roman" w:hAnsi="Times New Roman"/>
          <w:b w:val="0"/>
          <w:sz w:val="24"/>
        </w:rPr>
        <w:t>Authorization: Bearer &lt;token&gt; for secured endpoints</w:t>
      </w:r>
    </w:p>
    <w:p>
      <w:pPr>
        <w:spacing w:before="0" w:after="0"/>
      </w:pPr>
      <w:r>
        <w:rPr>
          <w:rFonts w:ascii="Times New Roman" w:hAnsi="Times New Roman"/>
          <w:b/>
          <w:sz w:val="24"/>
        </w:rPr>
        <w:t>Request Body</w:t>
      </w:r>
    </w:p>
    <w:p>
      <w:pPr>
        <w:spacing w:before="0" w:after="0"/>
      </w:pPr>
      <w:r>
        <w:rPr>
          <w:rFonts w:ascii="Times New Roman" w:hAnsi="Times New Roman"/>
          <w:b w:val="0"/>
          <w:sz w:val="24"/>
        </w:rPr>
      </w:r>
    </w:p>
    <w:p>
      <w:pPr>
        <w:spacing w:before="0" w:after="0"/>
      </w:pPr>
      <w:r>
        <w:rPr>
          <w:rFonts w:ascii="Times New Roman" w:hAnsi="Times New Roman"/>
          <w:b/>
          <w:sz w:val="24"/>
        </w:rPr>
        <w:t>Request Parameters</w:t>
      </w:r>
    </w:p>
    <w:p>
      <w:pPr>
        <w:spacing w:after="0"/>
      </w:pPr>
      <w:r>
        <w:rPr>
          <w:rFonts w:ascii="Courier New" w:hAnsi="Courier New"/>
          <w:sz w:val="20"/>
        </w:rPr>
        <w:t>{</w:t>
      </w:r>
    </w:p>
    <w:p>
      <w:pPr>
        <w:spacing w:after="0"/>
      </w:pPr>
      <w:r>
        <w:rPr>
          <w:rFonts w:ascii="Courier New" w:hAnsi="Courier New"/>
          <w:sz w:val="20"/>
        </w:rPr>
        <w:t xml:space="preserve">  "department": "CSE",</w:t>
      </w:r>
    </w:p>
    <w:p>
      <w:pPr>
        <w:spacing w:after="0"/>
      </w:pPr>
      <w:r>
        <w:rPr>
          <w:rFonts w:ascii="Courier New" w:hAnsi="Courier New"/>
          <w:sz w:val="20"/>
        </w:rPr>
        <w:t xml:space="preserve">  "section": "A",</w:t>
      </w:r>
    </w:p>
    <w:p>
      <w:pPr>
        <w:spacing w:after="0"/>
      </w:pPr>
      <w:r>
        <w:rPr>
          <w:rFonts w:ascii="Courier New" w:hAnsi="Courier New"/>
          <w:sz w:val="20"/>
        </w:rPr>
        <w:t xml:space="preserve">  "facultyUserId": 38</w:t>
      </w:r>
    </w:p>
    <w:p>
      <w:pPr>
        <w:spacing w:after="0"/>
      </w:pPr>
      <w:r>
        <w:rPr>
          <w:rFonts w:ascii="Courier New" w:hAnsi="Courier New"/>
          <w:sz w:val="20"/>
        </w:rPr>
        <w:t>}</w:t>
      </w:r>
    </w:p>
    <w:p>
      <w:pPr>
        <w:spacing w:before="0" w:after="0"/>
      </w:pPr>
      <w:r>
        <w:rPr>
          <w:rFonts w:ascii="Times New Roman" w:hAnsi="Times New Roman"/>
          <w:b/>
          <w:sz w:val="24"/>
        </w:rPr>
        <w:t>Success Response</w:t>
      </w:r>
    </w:p>
    <w:p>
      <w:pPr>
        <w:spacing w:after="0"/>
      </w:pPr>
      <w:r>
        <w:rPr>
          <w:rFonts w:ascii="Courier New" w:hAnsi="Courier New"/>
          <w:sz w:val="20"/>
        </w:rPr>
        <w:t>[</w:t>
      </w:r>
    </w:p>
    <w:p>
      <w:pPr>
        <w:spacing w:after="0"/>
      </w:pPr>
      <w:r>
        <w:rPr>
          <w:rFonts w:ascii="Courier New" w:hAnsi="Courier New"/>
          <w:sz w:val="20"/>
        </w:rPr>
        <w:t xml:space="preserve">  {</w:t>
      </w:r>
    </w:p>
    <w:p>
      <w:pPr>
        <w:spacing w:after="0"/>
      </w:pPr>
      <w:r>
        <w:rPr>
          <w:rFonts w:ascii="Courier New" w:hAnsi="Courier New"/>
          <w:sz w:val="20"/>
        </w:rPr>
        <w:t xml:space="preserve">    "id": 2,</w:t>
      </w:r>
    </w:p>
    <w:p>
      <w:pPr>
        <w:spacing w:after="0"/>
      </w:pPr>
      <w:r>
        <w:rPr>
          <w:rFonts w:ascii="Courier New" w:hAnsi="Courier New"/>
          <w:sz w:val="20"/>
        </w:rPr>
        <w:t xml:space="preserve">    "department": "CSE",</w:t>
      </w:r>
    </w:p>
    <w:p>
      <w:pPr>
        <w:spacing w:after="0"/>
      </w:pPr>
      <w:r>
        <w:rPr>
          <w:rFonts w:ascii="Courier New" w:hAnsi="Courier New"/>
          <w:sz w:val="20"/>
        </w:rPr>
        <w:t xml:space="preserve">    "section": "A",</w:t>
      </w:r>
    </w:p>
    <w:p>
      <w:pPr>
        <w:spacing w:after="0"/>
      </w:pPr>
      <w:r>
        <w:rPr>
          <w:rFonts w:ascii="Courier New" w:hAnsi="Courier New"/>
          <w:sz w:val="20"/>
        </w:rPr>
        <w:t xml:space="preserve">    "faculty": {</w:t>
      </w:r>
    </w:p>
    <w:p>
      <w:pPr>
        <w:spacing w:after="0"/>
      </w:pPr>
      <w:r>
        <w:rPr>
          <w:rFonts w:ascii="Courier New" w:hAnsi="Courier New"/>
          <w:sz w:val="20"/>
        </w:rPr>
        <w:t xml:space="preserve">      "id": 2</w:t>
      </w:r>
    </w:p>
    <w:p>
      <w:pPr>
        <w:spacing w:after="0"/>
      </w:pPr>
      <w:r>
        <w:rPr>
          <w:rFonts w:ascii="Courier New" w:hAnsi="Courier New"/>
          <w:sz w:val="20"/>
        </w:rPr>
        <w:t xml:space="preserve">    }</w:t>
      </w:r>
    </w:p>
    <w:p>
      <w:pPr>
        <w:spacing w:after="0"/>
      </w:pPr>
      <w:r>
        <w:rPr>
          <w:rFonts w:ascii="Courier New" w:hAnsi="Courier New"/>
          <w:sz w:val="20"/>
        </w:rPr>
        <w:t xml:space="preserve">  }</w:t>
      </w:r>
    </w:p>
    <w:p>
      <w:pPr>
        <w:spacing w:after="0"/>
      </w:pPr>
      <w:r>
        <w:rPr>
          <w:rFonts w:ascii="Courier New" w:hAnsi="Courier New"/>
          <w:sz w:val="20"/>
        </w:rPr>
        <w:t>]</w:t>
      </w:r>
    </w:p>
    <w:p>
      <w:pPr>
        <w:spacing w:before="0" w:after="0"/>
      </w:pPr>
      <w:r>
        <w:rPr>
          <w:rFonts w:ascii="Times New Roman" w:hAnsi="Times New Roman"/>
          <w:b/>
          <w:sz w:val="24"/>
        </w:rPr>
        <w:t>Status Codes</w:t>
      </w:r>
    </w:p>
    <w:p>
      <w:pPr>
        <w:spacing w:before="0" w:after="0"/>
      </w:pPr>
      <w:r>
        <w:rPr>
          <w:rFonts w:ascii="Times New Roman" w:hAnsi="Times New Roman"/>
          <w:b w:val="0"/>
          <w:sz w:val="24"/>
        </w:rPr>
        <w:t>200 OK - Request completed successfully</w:t>
      </w:r>
    </w:p>
    <w:p>
      <w:pPr>
        <w:spacing w:before="0" w:after="0"/>
      </w:pPr>
      <w:r>
        <w:rPr>
          <w:rFonts w:ascii="Times New Roman" w:hAnsi="Times New Roman"/>
          <w:b w:val="0"/>
          <w:sz w:val="24"/>
        </w:rPr>
        <w:t>400 BAD REQUEST - Invalid input or missing required data</w:t>
      </w:r>
    </w:p>
    <w:p>
      <w:pPr>
        <w:spacing w:before="0" w:after="0"/>
      </w:pPr>
      <w:r>
        <w:rPr>
          <w:rFonts w:ascii="Times New Roman" w:hAnsi="Times New Roman"/>
          <w:b w:val="0"/>
          <w:sz w:val="24"/>
        </w:rPr>
        <w:t>401 UNAUTHORIZED - Missing or invalid JWT token</w:t>
      </w:r>
    </w:p>
    <w:p>
      <w:pPr>
        <w:spacing w:before="0" w:after="0"/>
      </w:pPr>
      <w:r>
        <w:rPr>
          <w:rFonts w:ascii="Times New Roman" w:hAnsi="Times New Roman"/>
          <w:b w:val="0"/>
          <w:sz w:val="24"/>
        </w:rPr>
        <w:t>403 FORBIDDEN - User role is not allowed</w:t>
      </w:r>
    </w:p>
    <w:p>
      <w:pPr>
        <w:spacing w:before="0" w:after="0"/>
      </w:pPr>
      <w:r>
        <w:rPr>
          <w:rFonts w:ascii="Times New Roman" w:hAnsi="Times New Roman"/>
          <w:b w:val="0"/>
          <w:sz w:val="24"/>
        </w:rPr>
        <w:t>500 INTERNAL SERVER ERROR - Server-side failure</w:t>
      </w:r>
    </w:p>
    <w:p>
      <w:pPr>
        <w:spacing w:before="0" w:after="0"/>
      </w:pPr>
      <w:r>
        <w:rPr>
          <w:rFonts w:ascii="Times New Roman" w:hAnsi="Times New Roman"/>
          <w:b/>
          <w:sz w:val="24"/>
        </w:rPr>
        <w:t>Business Logic</w:t>
      </w:r>
    </w:p>
    <w:p>
      <w:pPr>
        <w:spacing w:before="0" w:after="0"/>
      </w:pPr>
      <w:r>
        <w:rPr>
          <w:rFonts w:ascii="Times New Roman" w:hAnsi="Times New Roman"/>
          <w:b w:val="0"/>
          <w:sz w:val="24"/>
        </w:rPr>
        <w:t>Filter student profiles by department and optional section.</w:t>
      </w:r>
    </w:p>
    <w:p>
      <w:pPr>
        <w:spacing w:before="0" w:after="0"/>
      </w:pPr>
      <w:r>
        <w:rPr>
          <w:rFonts w:ascii="Times New Roman" w:hAnsi="Times New Roman"/>
          <w:b w:val="0"/>
          <w:sz w:val="24"/>
        </w:rPr>
        <w:t>Resolve faculty by user id.</w:t>
      </w:r>
    </w:p>
    <w:p>
      <w:pPr>
        <w:spacing w:before="0" w:after="0"/>
      </w:pPr>
      <w:r>
        <w:rPr>
          <w:rFonts w:ascii="Times New Roman" w:hAnsi="Times New Roman"/>
          <w:b w:val="0"/>
          <w:sz w:val="24"/>
        </w:rPr>
        <w:t>Assign matching students to the faculty profile.</w:t>
      </w:r>
    </w:p>
    <w:p>
      <w:pPr>
        <w:spacing w:before="0" w:after="0"/>
      </w:pPr>
      <w:r>
        <w:rPr>
          <w:rFonts w:ascii="Times New Roman" w:hAnsi="Times New Roman"/>
          <w:b w:val="0"/>
          <w:sz w:val="24"/>
        </w:rPr>
      </w:r>
    </w:p>
    <w:p>
      <w:pPr>
        <w:spacing w:before="0" w:after="0"/>
      </w:pPr>
      <w:r>
        <w:rPr>
          <w:rFonts w:ascii="Times New Roman" w:hAnsi="Times New Roman"/>
          <w:b/>
          <w:sz w:val="24"/>
        </w:rPr>
        <w:t>API 22: REMOVE A STUDENT'S FACULTY ASSIGNMENT.</w:t>
      </w:r>
    </w:p>
    <w:p>
      <w:pPr>
        <w:spacing w:before="0" w:after="0"/>
      </w:pPr>
      <w:r>
        <w:rPr>
          <w:rFonts w:ascii="Times New Roman" w:hAnsi="Times New Roman"/>
          <w:b/>
          <w:sz w:val="24"/>
        </w:rPr>
        <w:t>Endpoint</w:t>
      </w:r>
    </w:p>
    <w:p>
      <w:pPr>
        <w:spacing w:before="0" w:after="0"/>
      </w:pPr>
      <w:r>
        <w:rPr>
          <w:rFonts w:ascii="Times New Roman" w:hAnsi="Times New Roman"/>
          <w:b w:val="0"/>
          <w:sz w:val="24"/>
        </w:rPr>
        <w:t>PUT /users/admin/unassign-student?studentUserId=30</w:t>
      </w:r>
    </w:p>
    <w:p>
      <w:pPr>
        <w:spacing w:before="0" w:after="0"/>
      </w:pPr>
      <w:r>
        <w:rPr>
          <w:rFonts w:ascii="Times New Roman" w:hAnsi="Times New Roman"/>
          <w:b/>
          <w:sz w:val="24"/>
        </w:rPr>
        <w:t>Full URL</w:t>
      </w:r>
    </w:p>
    <w:p>
      <w:pPr>
        <w:spacing w:before="0" w:after="0"/>
      </w:pPr>
      <w:r>
        <w:rPr>
          <w:rFonts w:ascii="Times New Roman" w:hAnsi="Times New Roman"/>
          <w:b w:val="0"/>
          <w:sz w:val="24"/>
        </w:rPr>
        <w:t>http://localhost:8081/users/admin/unassign-student?studentUserId=30</w:t>
      </w:r>
    </w:p>
    <w:p>
      <w:pPr>
        <w:spacing w:before="0" w:after="0"/>
      </w:pPr>
      <w:r>
        <w:rPr>
          <w:rFonts w:ascii="Times New Roman" w:hAnsi="Times New Roman"/>
          <w:b/>
          <w:sz w:val="24"/>
        </w:rPr>
        <w:t>Description</w:t>
      </w:r>
    </w:p>
    <w:p>
      <w:pPr>
        <w:spacing w:before="0" w:after="0"/>
      </w:pPr>
      <w:r>
        <w:rPr>
          <w:rFonts w:ascii="Times New Roman" w:hAnsi="Times New Roman"/>
          <w:b w:val="0"/>
          <w:sz w:val="24"/>
        </w:rPr>
        <w:t>Remove a student's faculty assignment.</w:t>
      </w:r>
    </w:p>
    <w:p>
      <w:pPr>
        <w:spacing w:before="0" w:after="0"/>
      </w:pPr>
      <w:r>
        <w:rPr>
          <w:rFonts w:ascii="Times New Roman" w:hAnsi="Times New Roman"/>
          <w:b/>
          <w:sz w:val="24"/>
        </w:rPr>
        <w:t>Authentication</w:t>
      </w:r>
    </w:p>
    <w:p>
      <w:pPr>
        <w:spacing w:before="0" w:after="0"/>
      </w:pPr>
      <w:r>
        <w:rPr>
          <w:rFonts w:ascii="Times New Roman" w:hAnsi="Times New Roman"/>
          <w:b w:val="0"/>
          <w:sz w:val="24"/>
        </w:rPr>
        <w:t>ADMIN role required</w:t>
      </w:r>
    </w:p>
    <w:p>
      <w:pPr>
        <w:spacing w:before="0" w:after="0"/>
      </w:pPr>
      <w:r>
        <w:rPr>
          <w:rFonts w:ascii="Times New Roman" w:hAnsi="Times New Roman"/>
          <w:b/>
          <w:sz w:val="24"/>
        </w:rPr>
        <w:t>Request Headers</w:t>
      </w:r>
    </w:p>
    <w:p>
      <w:pPr>
        <w:spacing w:before="0" w:after="0"/>
      </w:pPr>
      <w:r>
        <w:rPr>
          <w:rFonts w:ascii="Times New Roman" w:hAnsi="Times New Roman"/>
          <w:b w:val="0"/>
          <w:sz w:val="24"/>
        </w:rPr>
        <w:t>Content-Type: application/json</w:t>
      </w:r>
    </w:p>
    <w:p>
      <w:pPr>
        <w:spacing w:before="0" w:after="0"/>
      </w:pPr>
      <w:r>
        <w:rPr>
          <w:rFonts w:ascii="Times New Roman" w:hAnsi="Times New Roman"/>
          <w:b w:val="0"/>
          <w:sz w:val="24"/>
        </w:rPr>
        <w:t>Authorization: Bearer &lt;token&gt; for secured endpoints</w:t>
      </w:r>
    </w:p>
    <w:p>
      <w:pPr>
        <w:spacing w:before="0" w:after="0"/>
      </w:pPr>
      <w:r>
        <w:rPr>
          <w:rFonts w:ascii="Times New Roman" w:hAnsi="Times New Roman"/>
          <w:b/>
          <w:sz w:val="24"/>
        </w:rPr>
        <w:t>Request Body</w:t>
      </w:r>
    </w:p>
    <w:p>
      <w:pPr>
        <w:spacing w:before="0" w:after="0"/>
      </w:pPr>
      <w:r>
        <w:rPr>
          <w:rFonts w:ascii="Times New Roman" w:hAnsi="Times New Roman"/>
          <w:b w:val="0"/>
          <w:sz w:val="24"/>
        </w:rPr>
      </w:r>
    </w:p>
    <w:p>
      <w:pPr>
        <w:spacing w:before="0" w:after="0"/>
      </w:pPr>
      <w:r>
        <w:rPr>
          <w:rFonts w:ascii="Times New Roman" w:hAnsi="Times New Roman"/>
          <w:b/>
          <w:sz w:val="24"/>
        </w:rPr>
        <w:t>Request Parameters</w:t>
      </w:r>
    </w:p>
    <w:p>
      <w:pPr>
        <w:spacing w:after="0"/>
      </w:pPr>
      <w:r>
        <w:rPr>
          <w:rFonts w:ascii="Courier New" w:hAnsi="Courier New"/>
          <w:sz w:val="20"/>
        </w:rPr>
        <w:t>{</w:t>
      </w:r>
    </w:p>
    <w:p>
      <w:pPr>
        <w:spacing w:after="0"/>
      </w:pPr>
      <w:r>
        <w:rPr>
          <w:rFonts w:ascii="Courier New" w:hAnsi="Courier New"/>
          <w:sz w:val="20"/>
        </w:rPr>
        <w:t xml:space="preserve">  "studentUserId": 30</w:t>
      </w:r>
    </w:p>
    <w:p>
      <w:pPr>
        <w:spacing w:after="0"/>
      </w:pPr>
      <w:r>
        <w:rPr>
          <w:rFonts w:ascii="Courier New" w:hAnsi="Courier New"/>
          <w:sz w:val="20"/>
        </w:rPr>
        <w:t>}</w:t>
      </w:r>
    </w:p>
    <w:p>
      <w:pPr>
        <w:spacing w:before="0" w:after="0"/>
      </w:pPr>
      <w:r>
        <w:rPr>
          <w:rFonts w:ascii="Times New Roman" w:hAnsi="Times New Roman"/>
          <w:b/>
          <w:sz w:val="24"/>
        </w:rPr>
        <w:t>Success Response</w:t>
      </w:r>
    </w:p>
    <w:p>
      <w:pPr>
        <w:spacing w:after="0"/>
      </w:pPr>
      <w:r>
        <w:rPr>
          <w:rFonts w:ascii="Courier New" w:hAnsi="Courier New"/>
          <w:sz w:val="20"/>
        </w:rPr>
        <w:t>{</w:t>
      </w:r>
    </w:p>
    <w:p>
      <w:pPr>
        <w:spacing w:after="0"/>
      </w:pPr>
      <w:r>
        <w:rPr>
          <w:rFonts w:ascii="Courier New" w:hAnsi="Courier New"/>
          <w:sz w:val="20"/>
        </w:rPr>
        <w:t xml:space="preserve">  "id": 2,</w:t>
      </w:r>
    </w:p>
    <w:p>
      <w:pPr>
        <w:spacing w:after="0"/>
      </w:pPr>
      <w:r>
        <w:rPr>
          <w:rFonts w:ascii="Courier New" w:hAnsi="Courier New"/>
          <w:sz w:val="20"/>
        </w:rPr>
        <w:t xml:space="preserve">  "studentCode": "STU-S157",</w:t>
      </w:r>
    </w:p>
    <w:p>
      <w:pPr>
        <w:spacing w:after="0"/>
      </w:pPr>
      <w:r>
        <w:rPr>
          <w:rFonts w:ascii="Courier New" w:hAnsi="Courier New"/>
          <w:sz w:val="20"/>
        </w:rPr>
        <w:t xml:space="preserve">  "faculty": null</w:t>
      </w:r>
    </w:p>
    <w:p>
      <w:pPr>
        <w:spacing w:after="0"/>
      </w:pPr>
      <w:r>
        <w:rPr>
          <w:rFonts w:ascii="Courier New" w:hAnsi="Courier New"/>
          <w:sz w:val="20"/>
        </w:rPr>
        <w:t>}</w:t>
      </w:r>
    </w:p>
    <w:p>
      <w:pPr>
        <w:spacing w:before="0" w:after="0"/>
      </w:pPr>
      <w:r>
        <w:rPr>
          <w:rFonts w:ascii="Times New Roman" w:hAnsi="Times New Roman"/>
          <w:b/>
          <w:sz w:val="24"/>
        </w:rPr>
        <w:t>Status Codes</w:t>
      </w:r>
    </w:p>
    <w:p>
      <w:pPr>
        <w:spacing w:before="0" w:after="0"/>
      </w:pPr>
      <w:r>
        <w:rPr>
          <w:rFonts w:ascii="Times New Roman" w:hAnsi="Times New Roman"/>
          <w:b w:val="0"/>
          <w:sz w:val="24"/>
        </w:rPr>
        <w:t>200 OK - Request completed successfully</w:t>
      </w:r>
    </w:p>
    <w:p>
      <w:pPr>
        <w:spacing w:before="0" w:after="0"/>
      </w:pPr>
      <w:r>
        <w:rPr>
          <w:rFonts w:ascii="Times New Roman" w:hAnsi="Times New Roman"/>
          <w:b w:val="0"/>
          <w:sz w:val="24"/>
        </w:rPr>
        <w:t>400 BAD REQUEST - Invalid input or missing required data</w:t>
      </w:r>
    </w:p>
    <w:p>
      <w:pPr>
        <w:spacing w:before="0" w:after="0"/>
      </w:pPr>
      <w:r>
        <w:rPr>
          <w:rFonts w:ascii="Times New Roman" w:hAnsi="Times New Roman"/>
          <w:b w:val="0"/>
          <w:sz w:val="24"/>
        </w:rPr>
        <w:t>401 UNAUTHORIZED - Missing or invalid JWT token</w:t>
      </w:r>
    </w:p>
    <w:p>
      <w:pPr>
        <w:spacing w:before="0" w:after="0"/>
      </w:pPr>
      <w:r>
        <w:rPr>
          <w:rFonts w:ascii="Times New Roman" w:hAnsi="Times New Roman"/>
          <w:b w:val="0"/>
          <w:sz w:val="24"/>
        </w:rPr>
        <w:t>403 FORBIDDEN - User role is not allowed</w:t>
      </w:r>
    </w:p>
    <w:p>
      <w:pPr>
        <w:spacing w:before="0" w:after="0"/>
      </w:pPr>
      <w:r>
        <w:rPr>
          <w:rFonts w:ascii="Times New Roman" w:hAnsi="Times New Roman"/>
          <w:b w:val="0"/>
          <w:sz w:val="24"/>
        </w:rPr>
        <w:t>500 INTERNAL SERVER ERROR - Server-side failure</w:t>
      </w:r>
    </w:p>
    <w:p>
      <w:pPr>
        <w:spacing w:before="0" w:after="0"/>
      </w:pPr>
      <w:r>
        <w:rPr>
          <w:rFonts w:ascii="Times New Roman" w:hAnsi="Times New Roman"/>
          <w:b/>
          <w:sz w:val="24"/>
        </w:rPr>
        <w:t>Business Logic</w:t>
      </w:r>
    </w:p>
    <w:p>
      <w:pPr>
        <w:spacing w:before="0" w:after="0"/>
      </w:pPr>
      <w:r>
        <w:rPr>
          <w:rFonts w:ascii="Times New Roman" w:hAnsi="Times New Roman"/>
          <w:b w:val="0"/>
          <w:sz w:val="24"/>
        </w:rPr>
        <w:t>Find the student profile by user id.</w:t>
      </w:r>
    </w:p>
    <w:p>
      <w:pPr>
        <w:spacing w:before="0" w:after="0"/>
      </w:pPr>
      <w:r>
        <w:rPr>
          <w:rFonts w:ascii="Times New Roman" w:hAnsi="Times New Roman"/>
          <w:b w:val="0"/>
          <w:sz w:val="24"/>
        </w:rPr>
        <w:t>Clear the faculty relation.</w:t>
      </w:r>
    </w:p>
    <w:p>
      <w:pPr>
        <w:spacing w:before="0" w:after="0"/>
      </w:pPr>
      <w:r>
        <w:rPr>
          <w:rFonts w:ascii="Times New Roman" w:hAnsi="Times New Roman"/>
          <w:b w:val="0"/>
          <w:sz w:val="24"/>
        </w:rPr>
        <w:t>Save the updated student profile.</w:t>
      </w:r>
    </w:p>
    <w:p>
      <w:pPr>
        <w:spacing w:before="0" w:after="0"/>
      </w:pPr>
      <w:r>
        <w:rPr>
          <w:rFonts w:ascii="Times New Roman" w:hAnsi="Times New Roman"/>
          <w:b w:val="0"/>
          <w:sz w:val="24"/>
        </w:rPr>
      </w:r>
    </w:p>
    <w:p>
      <w:pPr>
        <w:spacing w:before="0" w:after="0"/>
      </w:pPr>
      <w:r>
        <w:rPr>
          <w:rFonts w:ascii="Times New Roman" w:hAnsi="Times New Roman"/>
          <w:b/>
          <w:sz w:val="24"/>
        </w:rPr>
        <w:t>MODULE 5 - SETTINGS AND ANALYTICS APIs</w:t>
      </w:r>
    </w:p>
    <w:p>
      <w:pPr>
        <w:spacing w:before="0" w:after="0"/>
      </w:pPr>
      <w:r>
        <w:rPr>
          <w:rFonts w:ascii="Times New Roman" w:hAnsi="Times New Roman"/>
          <w:b w:val="0"/>
          <w:sz w:val="24"/>
        </w:rPr>
      </w:r>
    </w:p>
    <w:p>
      <w:pPr>
        <w:spacing w:before="0" w:after="0"/>
      </w:pPr>
      <w:r>
        <w:rPr>
          <w:rFonts w:ascii="Times New Roman" w:hAnsi="Times New Roman"/>
          <w:b/>
          <w:sz w:val="24"/>
        </w:rPr>
        <w:t>API 23: GET DASHBOARD COUNTS.</w:t>
      </w:r>
    </w:p>
    <w:p>
      <w:pPr>
        <w:spacing w:before="0" w:after="0"/>
      </w:pPr>
      <w:r>
        <w:rPr>
          <w:rFonts w:ascii="Times New Roman" w:hAnsi="Times New Roman"/>
          <w:b/>
          <w:sz w:val="24"/>
        </w:rPr>
        <w:t>Endpoint</w:t>
      </w:r>
    </w:p>
    <w:p>
      <w:pPr>
        <w:spacing w:before="0" w:after="0"/>
      </w:pPr>
      <w:r>
        <w:rPr>
          <w:rFonts w:ascii="Times New Roman" w:hAnsi="Times New Roman"/>
          <w:b w:val="0"/>
          <w:sz w:val="24"/>
        </w:rPr>
        <w:t>GET /dashboard</w:t>
      </w:r>
    </w:p>
    <w:p>
      <w:pPr>
        <w:spacing w:before="0" w:after="0"/>
      </w:pPr>
      <w:r>
        <w:rPr>
          <w:rFonts w:ascii="Times New Roman" w:hAnsi="Times New Roman"/>
          <w:b/>
          <w:sz w:val="24"/>
        </w:rPr>
        <w:t>Full URL</w:t>
      </w:r>
    </w:p>
    <w:p>
      <w:pPr>
        <w:spacing w:before="0" w:after="0"/>
      </w:pPr>
      <w:r>
        <w:rPr>
          <w:rFonts w:ascii="Times New Roman" w:hAnsi="Times New Roman"/>
          <w:b w:val="0"/>
          <w:sz w:val="24"/>
        </w:rPr>
        <w:t>http://localhost:8081/dashboard</w:t>
      </w:r>
    </w:p>
    <w:p>
      <w:pPr>
        <w:spacing w:before="0" w:after="0"/>
      </w:pPr>
      <w:r>
        <w:rPr>
          <w:rFonts w:ascii="Times New Roman" w:hAnsi="Times New Roman"/>
          <w:b/>
          <w:sz w:val="24"/>
        </w:rPr>
        <w:t>Description</w:t>
      </w:r>
    </w:p>
    <w:p>
      <w:pPr>
        <w:spacing w:before="0" w:after="0"/>
      </w:pPr>
      <w:r>
        <w:rPr>
          <w:rFonts w:ascii="Times New Roman" w:hAnsi="Times New Roman"/>
          <w:b w:val="0"/>
          <w:sz w:val="24"/>
        </w:rPr>
        <w:t>Get dashboard counts.</w:t>
      </w:r>
    </w:p>
    <w:p>
      <w:pPr>
        <w:spacing w:before="0" w:after="0"/>
      </w:pPr>
      <w:r>
        <w:rPr>
          <w:rFonts w:ascii="Times New Roman" w:hAnsi="Times New Roman"/>
          <w:b/>
          <w:sz w:val="24"/>
        </w:rPr>
        <w:t>Authentication</w:t>
      </w:r>
    </w:p>
    <w:p>
      <w:pPr>
        <w:spacing w:before="0" w:after="0"/>
      </w:pPr>
      <w:r>
        <w:rPr>
          <w:rFonts w:ascii="Times New Roman" w:hAnsi="Times New Roman"/>
          <w:b w:val="0"/>
          <w:sz w:val="24"/>
        </w:rPr>
        <w:t>Bearer JWT required after login</w:t>
      </w:r>
    </w:p>
    <w:p>
      <w:pPr>
        <w:spacing w:before="0" w:after="0"/>
      </w:pPr>
      <w:r>
        <w:rPr>
          <w:rFonts w:ascii="Times New Roman" w:hAnsi="Times New Roman"/>
          <w:b/>
          <w:sz w:val="24"/>
        </w:rPr>
        <w:t>Request Headers</w:t>
      </w:r>
    </w:p>
    <w:p>
      <w:pPr>
        <w:spacing w:before="0" w:after="0"/>
      </w:pPr>
      <w:r>
        <w:rPr>
          <w:rFonts w:ascii="Times New Roman" w:hAnsi="Times New Roman"/>
          <w:b w:val="0"/>
          <w:sz w:val="24"/>
        </w:rPr>
        <w:t>Authorization: Bearer &lt;token&gt; for secured endpoints</w:t>
      </w:r>
    </w:p>
    <w:p>
      <w:pPr>
        <w:spacing w:before="0" w:after="0"/>
      </w:pPr>
      <w:r>
        <w:rPr>
          <w:rFonts w:ascii="Times New Roman" w:hAnsi="Times New Roman"/>
          <w:b/>
          <w:sz w:val="24"/>
        </w:rPr>
        <w:t>Request Body</w:t>
      </w:r>
    </w:p>
    <w:p>
      <w:pPr>
        <w:spacing w:before="0" w:after="0"/>
      </w:pPr>
      <w:r>
        <w:rPr>
          <w:rFonts w:ascii="Times New Roman" w:hAnsi="Times New Roman"/>
          <w:b w:val="0"/>
          <w:sz w:val="24"/>
        </w:rPr>
      </w:r>
    </w:p>
    <w:p>
      <w:pPr>
        <w:spacing w:before="0" w:after="0"/>
      </w:pPr>
      <w:r>
        <w:rPr>
          <w:rFonts w:ascii="Times New Roman" w:hAnsi="Times New Roman"/>
          <w:b/>
          <w:sz w:val="24"/>
        </w:rPr>
        <w:t>Request Parameters</w:t>
      </w:r>
    </w:p>
    <w:p>
      <w:pPr>
        <w:spacing w:before="0" w:after="0"/>
      </w:pPr>
      <w:r>
        <w:rPr>
          <w:rFonts w:ascii="Times New Roman" w:hAnsi="Times New Roman"/>
          <w:b w:val="0"/>
          <w:sz w:val="24"/>
        </w:rPr>
      </w:r>
    </w:p>
    <w:p>
      <w:pPr>
        <w:spacing w:before="0" w:after="0"/>
      </w:pPr>
      <w:r>
        <w:rPr>
          <w:rFonts w:ascii="Times New Roman" w:hAnsi="Times New Roman"/>
          <w:b/>
          <w:sz w:val="24"/>
        </w:rPr>
        <w:t>Success Response</w:t>
      </w:r>
    </w:p>
    <w:p>
      <w:pPr>
        <w:spacing w:after="0"/>
      </w:pPr>
      <w:r>
        <w:rPr>
          <w:rFonts w:ascii="Courier New" w:hAnsi="Courier New"/>
          <w:sz w:val="20"/>
        </w:rPr>
        <w:t>{</w:t>
      </w:r>
    </w:p>
    <w:p>
      <w:pPr>
        <w:spacing w:after="0"/>
      </w:pPr>
      <w:r>
        <w:rPr>
          <w:rFonts w:ascii="Courier New" w:hAnsi="Courier New"/>
          <w:sz w:val="20"/>
        </w:rPr>
        <w:t xml:space="preserve">  "totalProjects": 1,</w:t>
      </w:r>
    </w:p>
    <w:p>
      <w:pPr>
        <w:spacing w:after="0"/>
      </w:pPr>
      <w:r>
        <w:rPr>
          <w:rFonts w:ascii="Courier New" w:hAnsi="Courier New"/>
          <w:sz w:val="20"/>
        </w:rPr>
        <w:t xml:space="preserve">  "approvedProjects": 0,</w:t>
      </w:r>
    </w:p>
    <w:p>
      <w:pPr>
        <w:spacing w:after="0"/>
      </w:pPr>
      <w:r>
        <w:rPr>
          <w:rFonts w:ascii="Courier New" w:hAnsi="Courier New"/>
          <w:sz w:val="20"/>
        </w:rPr>
        <w:t xml:space="preserve">  "pendingProjects": 1,</w:t>
      </w:r>
    </w:p>
    <w:p>
      <w:pPr>
        <w:spacing w:after="0"/>
      </w:pPr>
      <w:r>
        <w:rPr>
          <w:rFonts w:ascii="Courier New" w:hAnsi="Courier New"/>
          <w:sz w:val="20"/>
        </w:rPr>
        <w:t xml:space="preserve">  "verifiedCertificates": 0</w:t>
      </w:r>
    </w:p>
    <w:p>
      <w:pPr>
        <w:spacing w:after="0"/>
      </w:pPr>
      <w:r>
        <w:rPr>
          <w:rFonts w:ascii="Courier New" w:hAnsi="Courier New"/>
          <w:sz w:val="20"/>
        </w:rPr>
        <w:t>}</w:t>
      </w:r>
    </w:p>
    <w:p>
      <w:pPr>
        <w:spacing w:before="0" w:after="0"/>
      </w:pPr>
      <w:r>
        <w:rPr>
          <w:rFonts w:ascii="Times New Roman" w:hAnsi="Times New Roman"/>
          <w:b/>
          <w:sz w:val="24"/>
        </w:rPr>
        <w:t>Status Codes</w:t>
      </w:r>
    </w:p>
    <w:p>
      <w:pPr>
        <w:spacing w:before="0" w:after="0"/>
      </w:pPr>
      <w:r>
        <w:rPr>
          <w:rFonts w:ascii="Times New Roman" w:hAnsi="Times New Roman"/>
          <w:b w:val="0"/>
          <w:sz w:val="24"/>
        </w:rPr>
        <w:t>200 OK - Request completed successfully</w:t>
      </w:r>
    </w:p>
    <w:p>
      <w:pPr>
        <w:spacing w:before="0" w:after="0"/>
      </w:pPr>
      <w:r>
        <w:rPr>
          <w:rFonts w:ascii="Times New Roman" w:hAnsi="Times New Roman"/>
          <w:b w:val="0"/>
          <w:sz w:val="24"/>
        </w:rPr>
        <w:t>400 BAD REQUEST - Invalid input or missing required data</w:t>
      </w:r>
    </w:p>
    <w:p>
      <w:pPr>
        <w:spacing w:before="0" w:after="0"/>
      </w:pPr>
      <w:r>
        <w:rPr>
          <w:rFonts w:ascii="Times New Roman" w:hAnsi="Times New Roman"/>
          <w:b w:val="0"/>
          <w:sz w:val="24"/>
        </w:rPr>
        <w:t>401 UNAUTHORIZED - Missing or invalid JWT token</w:t>
      </w:r>
    </w:p>
    <w:p>
      <w:pPr>
        <w:spacing w:before="0" w:after="0"/>
      </w:pPr>
      <w:r>
        <w:rPr>
          <w:rFonts w:ascii="Times New Roman" w:hAnsi="Times New Roman"/>
          <w:b w:val="0"/>
          <w:sz w:val="24"/>
        </w:rPr>
        <w:t>403 FORBIDDEN - User role is not allowed</w:t>
      </w:r>
    </w:p>
    <w:p>
      <w:pPr>
        <w:spacing w:before="0" w:after="0"/>
      </w:pPr>
      <w:r>
        <w:rPr>
          <w:rFonts w:ascii="Times New Roman" w:hAnsi="Times New Roman"/>
          <w:b w:val="0"/>
          <w:sz w:val="24"/>
        </w:rPr>
        <w:t>500 INTERNAL SERVER ERROR - Server-side failure</w:t>
      </w:r>
    </w:p>
    <w:p>
      <w:pPr>
        <w:spacing w:before="0" w:after="0"/>
      </w:pPr>
      <w:r>
        <w:rPr>
          <w:rFonts w:ascii="Times New Roman" w:hAnsi="Times New Roman"/>
          <w:b/>
          <w:sz w:val="24"/>
        </w:rPr>
        <w:t>Business Logic</w:t>
      </w:r>
    </w:p>
    <w:p>
      <w:pPr>
        <w:spacing w:before="0" w:after="0"/>
      </w:pPr>
      <w:r>
        <w:rPr>
          <w:rFonts w:ascii="Times New Roman" w:hAnsi="Times New Roman"/>
          <w:b w:val="0"/>
          <w:sz w:val="24"/>
        </w:rPr>
        <w:t>Validate request data for /dashboard.</w:t>
      </w:r>
    </w:p>
    <w:p>
      <w:pPr>
        <w:spacing w:before="0" w:after="0"/>
      </w:pPr>
      <w:r>
        <w:rPr>
          <w:rFonts w:ascii="Times New Roman" w:hAnsi="Times New Roman"/>
          <w:b w:val="0"/>
          <w:sz w:val="24"/>
        </w:rPr>
        <w:t>Perform service-layer operation to get dashboard counts.</w:t>
      </w:r>
    </w:p>
    <w:p>
      <w:pPr>
        <w:spacing w:before="0" w:after="0"/>
      </w:pPr>
      <w:r>
        <w:rPr>
          <w:rFonts w:ascii="Times New Roman" w:hAnsi="Times New Roman"/>
          <w:b w:val="0"/>
          <w:sz w:val="24"/>
        </w:rPr>
        <w:t>Return success data or an error response.</w:t>
      </w:r>
    </w:p>
    <w:p>
      <w:pPr>
        <w:spacing w:before="0" w:after="0"/>
      </w:pPr>
      <w:r>
        <w:rPr>
          <w:rFonts w:ascii="Times New Roman" w:hAnsi="Times New Roman"/>
          <w:b w:val="0"/>
          <w:sz w:val="24"/>
        </w:rPr>
      </w:r>
    </w:p>
    <w:p>
      <w:pPr>
        <w:spacing w:before="0" w:after="0"/>
      </w:pPr>
      <w:r>
        <w:rPr>
          <w:rFonts w:ascii="Times New Roman" w:hAnsi="Times New Roman"/>
          <w:b/>
          <w:sz w:val="24"/>
        </w:rPr>
        <w:t>API 24: GET ADMIN ANALYTICS.</w:t>
      </w:r>
    </w:p>
    <w:p>
      <w:pPr>
        <w:spacing w:before="0" w:after="0"/>
      </w:pPr>
      <w:r>
        <w:rPr>
          <w:rFonts w:ascii="Times New Roman" w:hAnsi="Times New Roman"/>
          <w:b/>
          <w:sz w:val="24"/>
        </w:rPr>
        <w:t>Endpoint</w:t>
      </w:r>
    </w:p>
    <w:p>
      <w:pPr>
        <w:spacing w:before="0" w:after="0"/>
      </w:pPr>
      <w:r>
        <w:rPr>
          <w:rFonts w:ascii="Times New Roman" w:hAnsi="Times New Roman"/>
          <w:b w:val="0"/>
          <w:sz w:val="24"/>
        </w:rPr>
        <w:t>GET /users/admin/analytics</w:t>
      </w:r>
    </w:p>
    <w:p>
      <w:pPr>
        <w:spacing w:before="0" w:after="0"/>
      </w:pPr>
      <w:r>
        <w:rPr>
          <w:rFonts w:ascii="Times New Roman" w:hAnsi="Times New Roman"/>
          <w:b/>
          <w:sz w:val="24"/>
        </w:rPr>
        <w:t>Full URL</w:t>
      </w:r>
    </w:p>
    <w:p>
      <w:pPr>
        <w:spacing w:before="0" w:after="0"/>
      </w:pPr>
      <w:r>
        <w:rPr>
          <w:rFonts w:ascii="Times New Roman" w:hAnsi="Times New Roman"/>
          <w:b w:val="0"/>
          <w:sz w:val="24"/>
        </w:rPr>
        <w:t>http://localhost:8081/users/admin/analytics</w:t>
      </w:r>
    </w:p>
    <w:p>
      <w:pPr>
        <w:spacing w:before="0" w:after="0"/>
      </w:pPr>
      <w:r>
        <w:rPr>
          <w:rFonts w:ascii="Times New Roman" w:hAnsi="Times New Roman"/>
          <w:b/>
          <w:sz w:val="24"/>
        </w:rPr>
        <w:t>Description</w:t>
      </w:r>
    </w:p>
    <w:p>
      <w:pPr>
        <w:spacing w:before="0" w:after="0"/>
      </w:pPr>
      <w:r>
        <w:rPr>
          <w:rFonts w:ascii="Times New Roman" w:hAnsi="Times New Roman"/>
          <w:b w:val="0"/>
          <w:sz w:val="24"/>
        </w:rPr>
        <w:t>Get admin analytics.</w:t>
      </w:r>
    </w:p>
    <w:p>
      <w:pPr>
        <w:spacing w:before="0" w:after="0"/>
      </w:pPr>
      <w:r>
        <w:rPr>
          <w:rFonts w:ascii="Times New Roman" w:hAnsi="Times New Roman"/>
          <w:b/>
          <w:sz w:val="24"/>
        </w:rPr>
        <w:t>Authentication</w:t>
      </w:r>
    </w:p>
    <w:p>
      <w:pPr>
        <w:spacing w:before="0" w:after="0"/>
      </w:pPr>
      <w:r>
        <w:rPr>
          <w:rFonts w:ascii="Times New Roman" w:hAnsi="Times New Roman"/>
          <w:b w:val="0"/>
          <w:sz w:val="24"/>
        </w:rPr>
        <w:t>Bearer JWT required after login</w:t>
      </w:r>
    </w:p>
    <w:p>
      <w:pPr>
        <w:spacing w:before="0" w:after="0"/>
      </w:pPr>
      <w:r>
        <w:rPr>
          <w:rFonts w:ascii="Times New Roman" w:hAnsi="Times New Roman"/>
          <w:b/>
          <w:sz w:val="24"/>
        </w:rPr>
        <w:t>Request Headers</w:t>
      </w:r>
    </w:p>
    <w:p>
      <w:pPr>
        <w:spacing w:before="0" w:after="0"/>
      </w:pPr>
      <w:r>
        <w:rPr>
          <w:rFonts w:ascii="Times New Roman" w:hAnsi="Times New Roman"/>
          <w:b w:val="0"/>
          <w:sz w:val="24"/>
        </w:rPr>
        <w:t>Authorization: Bearer &lt;token&gt; for secured endpoints</w:t>
      </w:r>
    </w:p>
    <w:p>
      <w:pPr>
        <w:spacing w:before="0" w:after="0"/>
      </w:pPr>
      <w:r>
        <w:rPr>
          <w:rFonts w:ascii="Times New Roman" w:hAnsi="Times New Roman"/>
          <w:b/>
          <w:sz w:val="24"/>
        </w:rPr>
        <w:t>Request Body</w:t>
      </w:r>
    </w:p>
    <w:p>
      <w:pPr>
        <w:spacing w:before="0" w:after="0"/>
      </w:pPr>
      <w:r>
        <w:rPr>
          <w:rFonts w:ascii="Times New Roman" w:hAnsi="Times New Roman"/>
          <w:b w:val="0"/>
          <w:sz w:val="24"/>
        </w:rPr>
      </w:r>
    </w:p>
    <w:p>
      <w:pPr>
        <w:spacing w:before="0" w:after="0"/>
      </w:pPr>
      <w:r>
        <w:rPr>
          <w:rFonts w:ascii="Times New Roman" w:hAnsi="Times New Roman"/>
          <w:b/>
          <w:sz w:val="24"/>
        </w:rPr>
        <w:t>Request Parameters</w:t>
      </w:r>
    </w:p>
    <w:p>
      <w:pPr>
        <w:spacing w:before="0" w:after="0"/>
      </w:pPr>
      <w:r>
        <w:rPr>
          <w:rFonts w:ascii="Times New Roman" w:hAnsi="Times New Roman"/>
          <w:b w:val="0"/>
          <w:sz w:val="24"/>
        </w:rPr>
      </w:r>
    </w:p>
    <w:p>
      <w:pPr>
        <w:spacing w:before="0" w:after="0"/>
      </w:pPr>
      <w:r>
        <w:rPr>
          <w:rFonts w:ascii="Times New Roman" w:hAnsi="Times New Roman"/>
          <w:b/>
          <w:sz w:val="24"/>
        </w:rPr>
        <w:t>Success Response</w:t>
      </w:r>
    </w:p>
    <w:p>
      <w:pPr>
        <w:spacing w:after="0"/>
      </w:pPr>
      <w:r>
        <w:rPr>
          <w:rFonts w:ascii="Courier New" w:hAnsi="Courier New"/>
          <w:sz w:val="20"/>
        </w:rPr>
        <w:t>{</w:t>
      </w:r>
    </w:p>
    <w:p>
      <w:pPr>
        <w:spacing w:after="0"/>
      </w:pPr>
      <w:r>
        <w:rPr>
          <w:rFonts w:ascii="Courier New" w:hAnsi="Courier New"/>
          <w:sz w:val="20"/>
        </w:rPr>
        <w:t xml:space="preserve">  "totalUsers": 13,</w:t>
      </w:r>
    </w:p>
    <w:p>
      <w:pPr>
        <w:spacing w:after="0"/>
      </w:pPr>
      <w:r>
        <w:rPr>
          <w:rFonts w:ascii="Courier New" w:hAnsi="Courier New"/>
          <w:sz w:val="20"/>
        </w:rPr>
        <w:t xml:space="preserve">  "totalProjects": 0,</w:t>
      </w:r>
    </w:p>
    <w:p>
      <w:pPr>
        <w:spacing w:after="0"/>
      </w:pPr>
      <w:r>
        <w:rPr>
          <w:rFonts w:ascii="Courier New" w:hAnsi="Courier New"/>
          <w:sz w:val="20"/>
        </w:rPr>
        <w:t xml:space="preserve">  "approvedProjects": 0,</w:t>
      </w:r>
    </w:p>
    <w:p>
      <w:pPr>
        <w:spacing w:after="0"/>
      </w:pPr>
      <w:r>
        <w:rPr>
          <w:rFonts w:ascii="Courier New" w:hAnsi="Courier New"/>
          <w:sz w:val="20"/>
        </w:rPr>
        <w:t xml:space="preserve">  "pendingProjects": 0,</w:t>
      </w:r>
    </w:p>
    <w:p>
      <w:pPr>
        <w:spacing w:after="0"/>
      </w:pPr>
      <w:r>
        <w:rPr>
          <w:rFonts w:ascii="Courier New" w:hAnsi="Courier New"/>
          <w:sz w:val="20"/>
        </w:rPr>
        <w:t xml:space="preserve">  "totalCertificates": 0,</w:t>
      </w:r>
    </w:p>
    <w:p>
      <w:pPr>
        <w:spacing w:after="0"/>
      </w:pPr>
      <w:r>
        <w:rPr>
          <w:rFonts w:ascii="Courier New" w:hAnsi="Courier New"/>
          <w:sz w:val="20"/>
        </w:rPr>
        <w:t xml:space="preserve">  "approvedCertificates": 0,</w:t>
      </w:r>
    </w:p>
    <w:p>
      <w:pPr>
        <w:spacing w:after="0"/>
      </w:pPr>
      <w:r>
        <w:rPr>
          <w:rFonts w:ascii="Courier New" w:hAnsi="Courier New"/>
          <w:sz w:val="20"/>
        </w:rPr>
        <w:t xml:space="preserve">  "facultyCount": 2</w:t>
      </w:r>
    </w:p>
    <w:p>
      <w:pPr>
        <w:spacing w:after="0"/>
      </w:pPr>
      <w:r>
        <w:rPr>
          <w:rFonts w:ascii="Courier New" w:hAnsi="Courier New"/>
          <w:sz w:val="20"/>
        </w:rPr>
        <w:t>}</w:t>
      </w:r>
    </w:p>
    <w:p>
      <w:pPr>
        <w:spacing w:before="0" w:after="0"/>
      </w:pPr>
      <w:r>
        <w:rPr>
          <w:rFonts w:ascii="Times New Roman" w:hAnsi="Times New Roman"/>
          <w:b/>
          <w:sz w:val="24"/>
        </w:rPr>
        <w:t>Status Codes</w:t>
      </w:r>
    </w:p>
    <w:p>
      <w:pPr>
        <w:spacing w:before="0" w:after="0"/>
      </w:pPr>
      <w:r>
        <w:rPr>
          <w:rFonts w:ascii="Times New Roman" w:hAnsi="Times New Roman"/>
          <w:b w:val="0"/>
          <w:sz w:val="24"/>
        </w:rPr>
        <w:t>200 OK - Request completed successfully</w:t>
      </w:r>
    </w:p>
    <w:p>
      <w:pPr>
        <w:spacing w:before="0" w:after="0"/>
      </w:pPr>
      <w:r>
        <w:rPr>
          <w:rFonts w:ascii="Times New Roman" w:hAnsi="Times New Roman"/>
          <w:b w:val="0"/>
          <w:sz w:val="24"/>
        </w:rPr>
        <w:t>400 BAD REQUEST - Invalid input or missing required data</w:t>
      </w:r>
    </w:p>
    <w:p>
      <w:pPr>
        <w:spacing w:before="0" w:after="0"/>
      </w:pPr>
      <w:r>
        <w:rPr>
          <w:rFonts w:ascii="Times New Roman" w:hAnsi="Times New Roman"/>
          <w:b w:val="0"/>
          <w:sz w:val="24"/>
        </w:rPr>
        <w:t>401 UNAUTHORIZED - Missing or invalid JWT token</w:t>
      </w:r>
    </w:p>
    <w:p>
      <w:pPr>
        <w:spacing w:before="0" w:after="0"/>
      </w:pPr>
      <w:r>
        <w:rPr>
          <w:rFonts w:ascii="Times New Roman" w:hAnsi="Times New Roman"/>
          <w:b w:val="0"/>
          <w:sz w:val="24"/>
        </w:rPr>
        <w:t>403 FORBIDDEN - User role is not allowed</w:t>
      </w:r>
    </w:p>
    <w:p>
      <w:pPr>
        <w:spacing w:before="0" w:after="0"/>
      </w:pPr>
      <w:r>
        <w:rPr>
          <w:rFonts w:ascii="Times New Roman" w:hAnsi="Times New Roman"/>
          <w:b w:val="0"/>
          <w:sz w:val="24"/>
        </w:rPr>
        <w:t>500 INTERNAL SERVER ERROR - Server-side failure</w:t>
      </w:r>
    </w:p>
    <w:p>
      <w:pPr>
        <w:spacing w:before="0" w:after="0"/>
      </w:pPr>
      <w:r>
        <w:rPr>
          <w:rFonts w:ascii="Times New Roman" w:hAnsi="Times New Roman"/>
          <w:b/>
          <w:sz w:val="24"/>
        </w:rPr>
        <w:t>Business Logic</w:t>
      </w:r>
    </w:p>
    <w:p>
      <w:pPr>
        <w:spacing w:before="0" w:after="0"/>
      </w:pPr>
      <w:r>
        <w:rPr>
          <w:rFonts w:ascii="Times New Roman" w:hAnsi="Times New Roman"/>
          <w:b w:val="0"/>
          <w:sz w:val="24"/>
        </w:rPr>
        <w:t>Validate request data for /users/admin/analytics.</w:t>
      </w:r>
    </w:p>
    <w:p>
      <w:pPr>
        <w:spacing w:before="0" w:after="0"/>
      </w:pPr>
      <w:r>
        <w:rPr>
          <w:rFonts w:ascii="Times New Roman" w:hAnsi="Times New Roman"/>
          <w:b w:val="0"/>
          <w:sz w:val="24"/>
        </w:rPr>
        <w:t>Perform service-layer operation to get admin analytics.</w:t>
      </w:r>
    </w:p>
    <w:p>
      <w:pPr>
        <w:spacing w:before="0" w:after="0"/>
      </w:pPr>
      <w:r>
        <w:rPr>
          <w:rFonts w:ascii="Times New Roman" w:hAnsi="Times New Roman"/>
          <w:b w:val="0"/>
          <w:sz w:val="24"/>
        </w:rPr>
        <w:t>Return success data or an error response.</w:t>
      </w:r>
    </w:p>
    <w:p>
      <w:pPr>
        <w:spacing w:before="0" w:after="0"/>
      </w:pPr>
      <w:r>
        <w:rPr>
          <w:rFonts w:ascii="Times New Roman" w:hAnsi="Times New Roman"/>
          <w:b w:val="0"/>
          <w:sz w:val="24"/>
        </w:rPr>
      </w:r>
    </w:p>
    <w:p>
      <w:pPr>
        <w:spacing w:before="0" w:after="0"/>
      </w:pPr>
      <w:r>
        <w:rPr>
          <w:rFonts w:ascii="Times New Roman" w:hAnsi="Times New Roman"/>
          <w:b/>
          <w:sz w:val="24"/>
        </w:rPr>
        <w:t>API 25: GET ADMIN SETTINGS.</w:t>
      </w:r>
    </w:p>
    <w:p>
      <w:pPr>
        <w:spacing w:before="0" w:after="0"/>
      </w:pPr>
      <w:r>
        <w:rPr>
          <w:rFonts w:ascii="Times New Roman" w:hAnsi="Times New Roman"/>
          <w:b/>
          <w:sz w:val="24"/>
        </w:rPr>
        <w:t>Endpoint</w:t>
      </w:r>
    </w:p>
    <w:p>
      <w:pPr>
        <w:spacing w:before="0" w:after="0"/>
      </w:pPr>
      <w:r>
        <w:rPr>
          <w:rFonts w:ascii="Times New Roman" w:hAnsi="Times New Roman"/>
          <w:b w:val="0"/>
          <w:sz w:val="24"/>
        </w:rPr>
        <w:t>GET /users/settings</w:t>
      </w:r>
    </w:p>
    <w:p>
      <w:pPr>
        <w:spacing w:before="0" w:after="0"/>
      </w:pPr>
      <w:r>
        <w:rPr>
          <w:rFonts w:ascii="Times New Roman" w:hAnsi="Times New Roman"/>
          <w:b/>
          <w:sz w:val="24"/>
        </w:rPr>
        <w:t>Full URL</w:t>
      </w:r>
    </w:p>
    <w:p>
      <w:pPr>
        <w:spacing w:before="0" w:after="0"/>
      </w:pPr>
      <w:r>
        <w:rPr>
          <w:rFonts w:ascii="Times New Roman" w:hAnsi="Times New Roman"/>
          <w:b w:val="0"/>
          <w:sz w:val="24"/>
        </w:rPr>
        <w:t>http://localhost:8081/users/settings</w:t>
      </w:r>
    </w:p>
    <w:p>
      <w:pPr>
        <w:spacing w:before="0" w:after="0"/>
      </w:pPr>
      <w:r>
        <w:rPr>
          <w:rFonts w:ascii="Times New Roman" w:hAnsi="Times New Roman"/>
          <w:b/>
          <w:sz w:val="24"/>
        </w:rPr>
        <w:t>Description</w:t>
      </w:r>
    </w:p>
    <w:p>
      <w:pPr>
        <w:spacing w:before="0" w:after="0"/>
      </w:pPr>
      <w:r>
        <w:rPr>
          <w:rFonts w:ascii="Times New Roman" w:hAnsi="Times New Roman"/>
          <w:b w:val="0"/>
          <w:sz w:val="24"/>
        </w:rPr>
        <w:t>Get admin settings.</w:t>
      </w:r>
    </w:p>
    <w:p>
      <w:pPr>
        <w:spacing w:before="0" w:after="0"/>
      </w:pPr>
      <w:r>
        <w:rPr>
          <w:rFonts w:ascii="Times New Roman" w:hAnsi="Times New Roman"/>
          <w:b/>
          <w:sz w:val="24"/>
        </w:rPr>
        <w:t>Authentication</w:t>
      </w:r>
    </w:p>
    <w:p>
      <w:pPr>
        <w:spacing w:before="0" w:after="0"/>
      </w:pPr>
      <w:r>
        <w:rPr>
          <w:rFonts w:ascii="Times New Roman" w:hAnsi="Times New Roman"/>
          <w:b w:val="0"/>
          <w:sz w:val="24"/>
        </w:rPr>
        <w:t>Bearer JWT required after login</w:t>
      </w:r>
    </w:p>
    <w:p>
      <w:pPr>
        <w:spacing w:before="0" w:after="0"/>
      </w:pPr>
      <w:r>
        <w:rPr>
          <w:rFonts w:ascii="Times New Roman" w:hAnsi="Times New Roman"/>
          <w:b/>
          <w:sz w:val="24"/>
        </w:rPr>
        <w:t>Request Headers</w:t>
      </w:r>
    </w:p>
    <w:p>
      <w:pPr>
        <w:spacing w:before="0" w:after="0"/>
      </w:pPr>
      <w:r>
        <w:rPr>
          <w:rFonts w:ascii="Times New Roman" w:hAnsi="Times New Roman"/>
          <w:b w:val="0"/>
          <w:sz w:val="24"/>
        </w:rPr>
        <w:t>Authorization: Bearer &lt;token&gt; for secured endpoints</w:t>
      </w:r>
    </w:p>
    <w:p>
      <w:pPr>
        <w:spacing w:before="0" w:after="0"/>
      </w:pPr>
      <w:r>
        <w:rPr>
          <w:rFonts w:ascii="Times New Roman" w:hAnsi="Times New Roman"/>
          <w:b/>
          <w:sz w:val="24"/>
        </w:rPr>
        <w:t>Request Body</w:t>
      </w:r>
    </w:p>
    <w:p>
      <w:pPr>
        <w:spacing w:before="0" w:after="0"/>
      </w:pPr>
      <w:r>
        <w:rPr>
          <w:rFonts w:ascii="Times New Roman" w:hAnsi="Times New Roman"/>
          <w:b w:val="0"/>
          <w:sz w:val="24"/>
        </w:rPr>
      </w:r>
    </w:p>
    <w:p>
      <w:pPr>
        <w:spacing w:before="0" w:after="0"/>
      </w:pPr>
      <w:r>
        <w:rPr>
          <w:rFonts w:ascii="Times New Roman" w:hAnsi="Times New Roman"/>
          <w:b/>
          <w:sz w:val="24"/>
        </w:rPr>
        <w:t>Request Parameters</w:t>
      </w:r>
    </w:p>
    <w:p>
      <w:pPr>
        <w:spacing w:before="0" w:after="0"/>
      </w:pPr>
      <w:r>
        <w:rPr>
          <w:rFonts w:ascii="Times New Roman" w:hAnsi="Times New Roman"/>
          <w:b w:val="0"/>
          <w:sz w:val="24"/>
        </w:rPr>
      </w:r>
    </w:p>
    <w:p>
      <w:pPr>
        <w:spacing w:before="0" w:after="0"/>
      </w:pPr>
      <w:r>
        <w:rPr>
          <w:rFonts w:ascii="Times New Roman" w:hAnsi="Times New Roman"/>
          <w:b/>
          <w:sz w:val="24"/>
        </w:rPr>
        <w:t>Success Response</w:t>
      </w:r>
    </w:p>
    <w:p>
      <w:pPr>
        <w:spacing w:after="0"/>
      </w:pPr>
      <w:r>
        <w:rPr>
          <w:rFonts w:ascii="Courier New" w:hAnsi="Courier New"/>
          <w:sz w:val="20"/>
        </w:rPr>
        <w:t>[</w:t>
      </w:r>
    </w:p>
    <w:p>
      <w:pPr>
        <w:spacing w:after="0"/>
      </w:pPr>
      <w:r>
        <w:rPr>
          <w:rFonts w:ascii="Courier New" w:hAnsi="Courier New"/>
          <w:sz w:val="20"/>
        </w:rPr>
        <w:t xml:space="preserve">  {</w:t>
      </w:r>
    </w:p>
    <w:p>
      <w:pPr>
        <w:spacing w:after="0"/>
      </w:pPr>
      <w:r>
        <w:rPr>
          <w:rFonts w:ascii="Courier New" w:hAnsi="Courier New"/>
          <w:sz w:val="20"/>
        </w:rPr>
        <w:t xml:space="preserve">    "id": 1,</w:t>
      </w:r>
    </w:p>
    <w:p>
      <w:pPr>
        <w:spacing w:after="0"/>
      </w:pPr>
      <w:r>
        <w:rPr>
          <w:rFonts w:ascii="Courier New" w:hAnsi="Courier New"/>
          <w:sz w:val="20"/>
        </w:rPr>
        <w:t xml:space="preserve">    "submissionDeadline": "30-05-2026",</w:t>
      </w:r>
    </w:p>
    <w:p>
      <w:pPr>
        <w:spacing w:after="0"/>
      </w:pPr>
      <w:r>
        <w:rPr>
          <w:rFonts w:ascii="Courier New" w:hAnsi="Courier New"/>
          <w:sz w:val="20"/>
        </w:rPr>
        <w:t xml:space="preserve">    "maxResubmissions": 3,</w:t>
      </w:r>
    </w:p>
    <w:p>
      <w:pPr>
        <w:spacing w:after="0"/>
      </w:pPr>
      <w:r>
        <w:rPr>
          <w:rFonts w:ascii="Courier New" w:hAnsi="Courier New"/>
          <w:sz w:val="20"/>
        </w:rPr>
        <w:t xml:space="preserve">    "maxFileSize": 25,</w:t>
      </w:r>
    </w:p>
    <w:p>
      <w:pPr>
        <w:spacing w:after="0"/>
      </w:pPr>
      <w:r>
        <w:rPr>
          <w:rFonts w:ascii="Courier New" w:hAnsi="Courier New"/>
          <w:sz w:val="20"/>
        </w:rPr>
        <w:t xml:space="preserve">    "allowedFileTypes": null</w:t>
      </w:r>
    </w:p>
    <w:p>
      <w:pPr>
        <w:spacing w:after="0"/>
      </w:pPr>
      <w:r>
        <w:rPr>
          <w:rFonts w:ascii="Courier New" w:hAnsi="Courier New"/>
          <w:sz w:val="20"/>
        </w:rPr>
        <w:t xml:space="preserve">  }</w:t>
      </w:r>
    </w:p>
    <w:p>
      <w:pPr>
        <w:spacing w:after="0"/>
      </w:pPr>
      <w:r>
        <w:rPr>
          <w:rFonts w:ascii="Courier New" w:hAnsi="Courier New"/>
          <w:sz w:val="20"/>
        </w:rPr>
        <w:t>]</w:t>
      </w:r>
    </w:p>
    <w:p>
      <w:pPr>
        <w:spacing w:before="0" w:after="0"/>
      </w:pPr>
      <w:r>
        <w:rPr>
          <w:rFonts w:ascii="Times New Roman" w:hAnsi="Times New Roman"/>
          <w:b/>
          <w:sz w:val="24"/>
        </w:rPr>
        <w:t>Status Codes</w:t>
      </w:r>
    </w:p>
    <w:p>
      <w:pPr>
        <w:spacing w:before="0" w:after="0"/>
      </w:pPr>
      <w:r>
        <w:rPr>
          <w:rFonts w:ascii="Times New Roman" w:hAnsi="Times New Roman"/>
          <w:b w:val="0"/>
          <w:sz w:val="24"/>
        </w:rPr>
        <w:t>200 OK - Request completed successfully</w:t>
      </w:r>
    </w:p>
    <w:p>
      <w:pPr>
        <w:spacing w:before="0" w:after="0"/>
      </w:pPr>
      <w:r>
        <w:rPr>
          <w:rFonts w:ascii="Times New Roman" w:hAnsi="Times New Roman"/>
          <w:b w:val="0"/>
          <w:sz w:val="24"/>
        </w:rPr>
        <w:t>400 BAD REQUEST - Invalid input or missing required data</w:t>
      </w:r>
    </w:p>
    <w:p>
      <w:pPr>
        <w:spacing w:before="0" w:after="0"/>
      </w:pPr>
      <w:r>
        <w:rPr>
          <w:rFonts w:ascii="Times New Roman" w:hAnsi="Times New Roman"/>
          <w:b w:val="0"/>
          <w:sz w:val="24"/>
        </w:rPr>
        <w:t>401 UNAUTHORIZED - Missing or invalid JWT token</w:t>
      </w:r>
    </w:p>
    <w:p>
      <w:pPr>
        <w:spacing w:before="0" w:after="0"/>
      </w:pPr>
      <w:r>
        <w:rPr>
          <w:rFonts w:ascii="Times New Roman" w:hAnsi="Times New Roman"/>
          <w:b w:val="0"/>
          <w:sz w:val="24"/>
        </w:rPr>
        <w:t>403 FORBIDDEN - User role is not allowed</w:t>
      </w:r>
    </w:p>
    <w:p>
      <w:pPr>
        <w:spacing w:before="0" w:after="0"/>
      </w:pPr>
      <w:r>
        <w:rPr>
          <w:rFonts w:ascii="Times New Roman" w:hAnsi="Times New Roman"/>
          <w:b w:val="0"/>
          <w:sz w:val="24"/>
        </w:rPr>
        <w:t>500 INTERNAL SERVER ERROR - Server-side failure</w:t>
      </w:r>
    </w:p>
    <w:p>
      <w:pPr>
        <w:spacing w:before="0" w:after="0"/>
      </w:pPr>
      <w:r>
        <w:rPr>
          <w:rFonts w:ascii="Times New Roman" w:hAnsi="Times New Roman"/>
          <w:b/>
          <w:sz w:val="24"/>
        </w:rPr>
        <w:t>Business Logic</w:t>
      </w:r>
    </w:p>
    <w:p>
      <w:pPr>
        <w:spacing w:before="0" w:after="0"/>
      </w:pPr>
      <w:r>
        <w:rPr>
          <w:rFonts w:ascii="Times New Roman" w:hAnsi="Times New Roman"/>
          <w:b w:val="0"/>
          <w:sz w:val="24"/>
        </w:rPr>
        <w:t>Validate request data for /users/settings.</w:t>
      </w:r>
    </w:p>
    <w:p>
      <w:pPr>
        <w:spacing w:before="0" w:after="0"/>
      </w:pPr>
      <w:r>
        <w:rPr>
          <w:rFonts w:ascii="Times New Roman" w:hAnsi="Times New Roman"/>
          <w:b w:val="0"/>
          <w:sz w:val="24"/>
        </w:rPr>
        <w:t>Perform service-layer operation to get admin settings.</w:t>
      </w:r>
    </w:p>
    <w:p>
      <w:pPr>
        <w:spacing w:before="0" w:after="0"/>
      </w:pPr>
      <w:r>
        <w:rPr>
          <w:rFonts w:ascii="Times New Roman" w:hAnsi="Times New Roman"/>
          <w:b w:val="0"/>
          <w:sz w:val="24"/>
        </w:rPr>
        <w:t>Return success data or an error response.</w:t>
      </w:r>
    </w:p>
    <w:p>
      <w:pPr>
        <w:spacing w:before="0" w:after="0"/>
      </w:pPr>
      <w:r>
        <w:rPr>
          <w:rFonts w:ascii="Times New Roman" w:hAnsi="Times New Roman"/>
          <w:b w:val="0"/>
          <w:sz w:val="24"/>
        </w:rPr>
      </w:r>
    </w:p>
    <w:p>
      <w:pPr>
        <w:spacing w:before="0" w:after="0"/>
      </w:pPr>
      <w:r>
        <w:rPr>
          <w:rFonts w:ascii="Times New Roman" w:hAnsi="Times New Roman"/>
          <w:b/>
          <w:sz w:val="24"/>
        </w:rPr>
        <w:t>API 26: SAVE ADMIN SETTINGS.</w:t>
      </w:r>
    </w:p>
    <w:p>
      <w:pPr>
        <w:spacing w:before="0" w:after="0"/>
      </w:pPr>
      <w:r>
        <w:rPr>
          <w:rFonts w:ascii="Times New Roman" w:hAnsi="Times New Roman"/>
          <w:b/>
          <w:sz w:val="24"/>
        </w:rPr>
        <w:t>Endpoint</w:t>
      </w:r>
    </w:p>
    <w:p>
      <w:pPr>
        <w:spacing w:before="0" w:after="0"/>
      </w:pPr>
      <w:r>
        <w:rPr>
          <w:rFonts w:ascii="Times New Roman" w:hAnsi="Times New Roman"/>
          <w:b w:val="0"/>
          <w:sz w:val="24"/>
        </w:rPr>
        <w:t>POST /users/settings</w:t>
      </w:r>
    </w:p>
    <w:p>
      <w:pPr>
        <w:spacing w:before="0" w:after="0"/>
      </w:pPr>
      <w:r>
        <w:rPr>
          <w:rFonts w:ascii="Times New Roman" w:hAnsi="Times New Roman"/>
          <w:b/>
          <w:sz w:val="24"/>
        </w:rPr>
        <w:t>Full URL</w:t>
      </w:r>
    </w:p>
    <w:p>
      <w:pPr>
        <w:spacing w:before="0" w:after="0"/>
      </w:pPr>
      <w:r>
        <w:rPr>
          <w:rFonts w:ascii="Times New Roman" w:hAnsi="Times New Roman"/>
          <w:b w:val="0"/>
          <w:sz w:val="24"/>
        </w:rPr>
        <w:t>http://localhost:8081/users/settings</w:t>
      </w:r>
    </w:p>
    <w:p>
      <w:pPr>
        <w:spacing w:before="0" w:after="0"/>
      </w:pPr>
      <w:r>
        <w:rPr>
          <w:rFonts w:ascii="Times New Roman" w:hAnsi="Times New Roman"/>
          <w:b/>
          <w:sz w:val="24"/>
        </w:rPr>
        <w:t>Description</w:t>
      </w:r>
    </w:p>
    <w:p>
      <w:pPr>
        <w:spacing w:before="0" w:after="0"/>
      </w:pPr>
      <w:r>
        <w:rPr>
          <w:rFonts w:ascii="Times New Roman" w:hAnsi="Times New Roman"/>
          <w:b w:val="0"/>
          <w:sz w:val="24"/>
        </w:rPr>
        <w:t>Save admin settings.</w:t>
      </w:r>
    </w:p>
    <w:p>
      <w:pPr>
        <w:spacing w:before="0" w:after="0"/>
      </w:pPr>
      <w:r>
        <w:rPr>
          <w:rFonts w:ascii="Times New Roman" w:hAnsi="Times New Roman"/>
          <w:b/>
          <w:sz w:val="24"/>
        </w:rPr>
        <w:t>Authentication</w:t>
      </w:r>
    </w:p>
    <w:p>
      <w:pPr>
        <w:spacing w:before="0" w:after="0"/>
      </w:pPr>
      <w:r>
        <w:rPr>
          <w:rFonts w:ascii="Times New Roman" w:hAnsi="Times New Roman"/>
          <w:b w:val="0"/>
          <w:sz w:val="24"/>
        </w:rPr>
        <w:t>Bearer JWT required after login</w:t>
      </w:r>
    </w:p>
    <w:p>
      <w:pPr>
        <w:spacing w:before="0" w:after="0"/>
      </w:pPr>
      <w:r>
        <w:rPr>
          <w:rFonts w:ascii="Times New Roman" w:hAnsi="Times New Roman"/>
          <w:b/>
          <w:sz w:val="24"/>
        </w:rPr>
        <w:t>Request Headers</w:t>
      </w:r>
    </w:p>
    <w:p>
      <w:pPr>
        <w:spacing w:before="0" w:after="0"/>
      </w:pPr>
      <w:r>
        <w:rPr>
          <w:rFonts w:ascii="Times New Roman" w:hAnsi="Times New Roman"/>
          <w:b w:val="0"/>
          <w:sz w:val="24"/>
        </w:rPr>
        <w:t>Content-Type: application/json</w:t>
      </w:r>
    </w:p>
    <w:p>
      <w:pPr>
        <w:spacing w:before="0" w:after="0"/>
      </w:pPr>
      <w:r>
        <w:rPr>
          <w:rFonts w:ascii="Times New Roman" w:hAnsi="Times New Roman"/>
          <w:b w:val="0"/>
          <w:sz w:val="24"/>
        </w:rPr>
        <w:t>Authorization: Bearer &lt;token&gt; for secured endpoints</w:t>
      </w:r>
    </w:p>
    <w:p>
      <w:pPr>
        <w:spacing w:before="0" w:after="0"/>
      </w:pPr>
      <w:r>
        <w:rPr>
          <w:rFonts w:ascii="Times New Roman" w:hAnsi="Times New Roman"/>
          <w:b/>
          <w:sz w:val="24"/>
        </w:rPr>
        <w:t>Request Body</w:t>
      </w:r>
    </w:p>
    <w:p>
      <w:pPr>
        <w:spacing w:after="0"/>
      </w:pPr>
      <w:r>
        <w:rPr>
          <w:rFonts w:ascii="Courier New" w:hAnsi="Courier New"/>
          <w:sz w:val="20"/>
        </w:rPr>
        <w:t>{</w:t>
      </w:r>
    </w:p>
    <w:p>
      <w:pPr>
        <w:spacing w:after="0"/>
      </w:pPr>
      <w:r>
        <w:rPr>
          <w:rFonts w:ascii="Courier New" w:hAnsi="Courier New"/>
          <w:sz w:val="20"/>
        </w:rPr>
        <w:t xml:space="preserve">  "submissionDeadline": "30-05-2026",</w:t>
      </w:r>
    </w:p>
    <w:p>
      <w:pPr>
        <w:spacing w:after="0"/>
      </w:pPr>
      <w:r>
        <w:rPr>
          <w:rFonts w:ascii="Courier New" w:hAnsi="Courier New"/>
          <w:sz w:val="20"/>
        </w:rPr>
        <w:t xml:space="preserve">  "maxResubmissions": 3,</w:t>
      </w:r>
    </w:p>
    <w:p>
      <w:pPr>
        <w:spacing w:after="0"/>
      </w:pPr>
      <w:r>
        <w:rPr>
          <w:rFonts w:ascii="Courier New" w:hAnsi="Courier New"/>
          <w:sz w:val="20"/>
        </w:rPr>
        <w:t xml:space="preserve">  "maxFileSize": 25,</w:t>
      </w:r>
    </w:p>
    <w:p>
      <w:pPr>
        <w:spacing w:after="0"/>
      </w:pPr>
      <w:r>
        <w:rPr>
          <w:rFonts w:ascii="Courier New" w:hAnsi="Courier New"/>
          <w:sz w:val="20"/>
        </w:rPr>
        <w:t xml:space="preserve">  "allowedFileTypes": "pdf,docx,png"</w:t>
      </w:r>
    </w:p>
    <w:p>
      <w:pPr>
        <w:spacing w:after="0"/>
      </w:pPr>
      <w:r>
        <w:rPr>
          <w:rFonts w:ascii="Courier New" w:hAnsi="Courier New"/>
          <w:sz w:val="20"/>
        </w:rPr>
        <w:t>}</w:t>
      </w:r>
    </w:p>
    <w:p>
      <w:pPr>
        <w:spacing w:before="0" w:after="0"/>
      </w:pPr>
      <w:r>
        <w:rPr>
          <w:rFonts w:ascii="Times New Roman" w:hAnsi="Times New Roman"/>
          <w:b/>
          <w:sz w:val="24"/>
        </w:rPr>
        <w:t>Request Parameters</w:t>
      </w:r>
    </w:p>
    <w:p>
      <w:pPr>
        <w:spacing w:before="0" w:after="0"/>
      </w:pPr>
      <w:r>
        <w:rPr>
          <w:rFonts w:ascii="Times New Roman" w:hAnsi="Times New Roman"/>
          <w:b w:val="0"/>
          <w:sz w:val="24"/>
        </w:rPr>
      </w:r>
    </w:p>
    <w:p>
      <w:pPr>
        <w:spacing w:before="0" w:after="0"/>
      </w:pPr>
      <w:r>
        <w:rPr>
          <w:rFonts w:ascii="Times New Roman" w:hAnsi="Times New Roman"/>
          <w:b/>
          <w:sz w:val="24"/>
        </w:rPr>
        <w:t>Success Response</w:t>
      </w:r>
    </w:p>
    <w:p>
      <w:pPr>
        <w:spacing w:after="0"/>
      </w:pPr>
      <w:r>
        <w:rPr>
          <w:rFonts w:ascii="Courier New" w:hAnsi="Courier New"/>
          <w:sz w:val="20"/>
        </w:rPr>
        <w:t>{</w:t>
      </w:r>
    </w:p>
    <w:p>
      <w:pPr>
        <w:spacing w:after="0"/>
      </w:pPr>
      <w:r>
        <w:rPr>
          <w:rFonts w:ascii="Courier New" w:hAnsi="Courier New"/>
          <w:sz w:val="20"/>
        </w:rPr>
        <w:t xml:space="preserve">  "id": 1,</w:t>
      </w:r>
    </w:p>
    <w:p>
      <w:pPr>
        <w:spacing w:after="0"/>
      </w:pPr>
      <w:r>
        <w:rPr>
          <w:rFonts w:ascii="Courier New" w:hAnsi="Courier New"/>
          <w:sz w:val="20"/>
        </w:rPr>
        <w:t xml:space="preserve">  "submissionDeadline": "30-05-2026",</w:t>
      </w:r>
    </w:p>
    <w:p>
      <w:pPr>
        <w:spacing w:after="0"/>
      </w:pPr>
      <w:r>
        <w:rPr>
          <w:rFonts w:ascii="Courier New" w:hAnsi="Courier New"/>
          <w:sz w:val="20"/>
        </w:rPr>
        <w:t xml:space="preserve">  "maxResubmissions": 3,</w:t>
      </w:r>
    </w:p>
    <w:p>
      <w:pPr>
        <w:spacing w:after="0"/>
      </w:pPr>
      <w:r>
        <w:rPr>
          <w:rFonts w:ascii="Courier New" w:hAnsi="Courier New"/>
          <w:sz w:val="20"/>
        </w:rPr>
        <w:t xml:space="preserve">  "maxFileSize": 25,</w:t>
      </w:r>
    </w:p>
    <w:p>
      <w:pPr>
        <w:spacing w:after="0"/>
      </w:pPr>
      <w:r>
        <w:rPr>
          <w:rFonts w:ascii="Courier New" w:hAnsi="Courier New"/>
          <w:sz w:val="20"/>
        </w:rPr>
        <w:t xml:space="preserve">  "allowedFileTypes": null</w:t>
      </w:r>
    </w:p>
    <w:p>
      <w:pPr>
        <w:spacing w:after="0"/>
      </w:pPr>
      <w:r>
        <w:rPr>
          <w:rFonts w:ascii="Courier New" w:hAnsi="Courier New"/>
          <w:sz w:val="20"/>
        </w:rPr>
        <w:t>}</w:t>
      </w:r>
    </w:p>
    <w:p>
      <w:pPr>
        <w:spacing w:before="0" w:after="0"/>
      </w:pPr>
      <w:r>
        <w:rPr>
          <w:rFonts w:ascii="Times New Roman" w:hAnsi="Times New Roman"/>
          <w:b/>
          <w:sz w:val="24"/>
        </w:rPr>
        <w:t>Status Codes</w:t>
      </w:r>
    </w:p>
    <w:p>
      <w:pPr>
        <w:spacing w:before="0" w:after="0"/>
      </w:pPr>
      <w:r>
        <w:rPr>
          <w:rFonts w:ascii="Times New Roman" w:hAnsi="Times New Roman"/>
          <w:b w:val="0"/>
          <w:sz w:val="24"/>
        </w:rPr>
        <w:t>200 OK - Request completed successfully</w:t>
      </w:r>
    </w:p>
    <w:p>
      <w:pPr>
        <w:spacing w:before="0" w:after="0"/>
      </w:pPr>
      <w:r>
        <w:rPr>
          <w:rFonts w:ascii="Times New Roman" w:hAnsi="Times New Roman"/>
          <w:b w:val="0"/>
          <w:sz w:val="24"/>
        </w:rPr>
        <w:t>400 BAD REQUEST - Invalid input or missing required data</w:t>
      </w:r>
    </w:p>
    <w:p>
      <w:pPr>
        <w:spacing w:before="0" w:after="0"/>
      </w:pPr>
      <w:r>
        <w:rPr>
          <w:rFonts w:ascii="Times New Roman" w:hAnsi="Times New Roman"/>
          <w:b w:val="0"/>
          <w:sz w:val="24"/>
        </w:rPr>
        <w:t>401 UNAUTHORIZED - Missing or invalid JWT token</w:t>
      </w:r>
    </w:p>
    <w:p>
      <w:pPr>
        <w:spacing w:before="0" w:after="0"/>
      </w:pPr>
      <w:r>
        <w:rPr>
          <w:rFonts w:ascii="Times New Roman" w:hAnsi="Times New Roman"/>
          <w:b w:val="0"/>
          <w:sz w:val="24"/>
        </w:rPr>
        <w:t>403 FORBIDDEN - User role is not allowed</w:t>
      </w:r>
    </w:p>
    <w:p>
      <w:pPr>
        <w:spacing w:before="0" w:after="0"/>
      </w:pPr>
      <w:r>
        <w:rPr>
          <w:rFonts w:ascii="Times New Roman" w:hAnsi="Times New Roman"/>
          <w:b w:val="0"/>
          <w:sz w:val="24"/>
        </w:rPr>
        <w:t>500 INTERNAL SERVER ERROR - Server-side failure</w:t>
      </w:r>
    </w:p>
    <w:p>
      <w:pPr>
        <w:spacing w:before="0" w:after="0"/>
      </w:pPr>
      <w:r>
        <w:rPr>
          <w:rFonts w:ascii="Times New Roman" w:hAnsi="Times New Roman"/>
          <w:b/>
          <w:sz w:val="24"/>
        </w:rPr>
        <w:t>Business Logic</w:t>
      </w:r>
    </w:p>
    <w:p>
      <w:pPr>
        <w:spacing w:before="0" w:after="0"/>
      </w:pPr>
      <w:r>
        <w:rPr>
          <w:rFonts w:ascii="Times New Roman" w:hAnsi="Times New Roman"/>
          <w:b w:val="0"/>
          <w:sz w:val="24"/>
        </w:rPr>
        <w:t>Validate request data for /users/settings.</w:t>
      </w:r>
    </w:p>
    <w:p>
      <w:pPr>
        <w:spacing w:before="0" w:after="0"/>
      </w:pPr>
      <w:r>
        <w:rPr>
          <w:rFonts w:ascii="Times New Roman" w:hAnsi="Times New Roman"/>
          <w:b w:val="0"/>
          <w:sz w:val="24"/>
        </w:rPr>
        <w:t>Perform service-layer operation to save admin settings.</w:t>
      </w:r>
    </w:p>
    <w:p>
      <w:pPr>
        <w:spacing w:before="0" w:after="0"/>
      </w:pPr>
      <w:r>
        <w:rPr>
          <w:rFonts w:ascii="Times New Roman" w:hAnsi="Times New Roman"/>
          <w:b w:val="0"/>
          <w:sz w:val="24"/>
        </w:rPr>
        <w:t>Return success data or an error response.</w:t>
      </w:r>
    </w:p>
    <w:p>
      <w:pPr>
        <w:spacing w:before="0" w:after="0"/>
      </w:pPr>
      <w:r>
        <w:rPr>
          <w:rFonts w:ascii="Times New Roman" w:hAnsi="Times New Roman"/>
          <w:b w:val="0"/>
          <w:sz w:val="24"/>
        </w:rPr>
      </w:r>
    </w:p>
    <w:p>
      <w:pPr>
        <w:spacing w:before="0" w:after="0"/>
      </w:pPr>
      <w:r>
        <w:rPr>
          <w:rFonts w:ascii="Times New Roman" w:hAnsi="Times New Roman"/>
          <w:b/>
          <w:sz w:val="24"/>
        </w:rPr>
        <w:t>MODULE 6 - NOTIFICATIONS APIs</w:t>
      </w:r>
    </w:p>
    <w:p>
      <w:pPr>
        <w:spacing w:before="0" w:after="0"/>
      </w:pPr>
      <w:r>
        <w:rPr>
          <w:rFonts w:ascii="Times New Roman" w:hAnsi="Times New Roman"/>
          <w:b w:val="0"/>
          <w:sz w:val="24"/>
        </w:rPr>
      </w:r>
    </w:p>
    <w:p>
      <w:pPr>
        <w:spacing w:before="0" w:after="0"/>
      </w:pPr>
      <w:r>
        <w:rPr>
          <w:rFonts w:ascii="Times New Roman" w:hAnsi="Times New Roman"/>
          <w:b/>
          <w:sz w:val="24"/>
        </w:rPr>
        <w:t>API 27: DELETE NOTIFICATION.</w:t>
      </w:r>
    </w:p>
    <w:p>
      <w:pPr>
        <w:spacing w:before="0" w:after="0"/>
      </w:pPr>
      <w:r>
        <w:rPr>
          <w:rFonts w:ascii="Times New Roman" w:hAnsi="Times New Roman"/>
          <w:b/>
          <w:sz w:val="24"/>
        </w:rPr>
        <w:t>Endpoint</w:t>
      </w:r>
    </w:p>
    <w:p>
      <w:pPr>
        <w:spacing w:before="0" w:after="0"/>
      </w:pPr>
      <w:r>
        <w:rPr>
          <w:rFonts w:ascii="Times New Roman" w:hAnsi="Times New Roman"/>
          <w:b w:val="0"/>
          <w:sz w:val="24"/>
        </w:rPr>
        <w:t>DELETE /users/notifications/{id}</w:t>
      </w:r>
    </w:p>
    <w:p>
      <w:pPr>
        <w:spacing w:before="0" w:after="0"/>
      </w:pPr>
      <w:r>
        <w:rPr>
          <w:rFonts w:ascii="Times New Roman" w:hAnsi="Times New Roman"/>
          <w:b/>
          <w:sz w:val="24"/>
        </w:rPr>
        <w:t>Full URL</w:t>
      </w:r>
    </w:p>
    <w:p>
      <w:pPr>
        <w:spacing w:before="0" w:after="0"/>
      </w:pPr>
      <w:r>
        <w:rPr>
          <w:rFonts w:ascii="Times New Roman" w:hAnsi="Times New Roman"/>
          <w:b w:val="0"/>
          <w:sz w:val="24"/>
        </w:rPr>
        <w:t>http://localhost:8081/users/notifications/{id}</w:t>
      </w:r>
    </w:p>
    <w:p>
      <w:pPr>
        <w:spacing w:before="0" w:after="0"/>
      </w:pPr>
      <w:r>
        <w:rPr>
          <w:rFonts w:ascii="Times New Roman" w:hAnsi="Times New Roman"/>
          <w:b/>
          <w:sz w:val="24"/>
        </w:rPr>
        <w:t>Description</w:t>
      </w:r>
    </w:p>
    <w:p>
      <w:pPr>
        <w:spacing w:before="0" w:after="0"/>
      </w:pPr>
      <w:r>
        <w:rPr>
          <w:rFonts w:ascii="Times New Roman" w:hAnsi="Times New Roman"/>
          <w:b w:val="0"/>
          <w:sz w:val="24"/>
        </w:rPr>
        <w:t>Delete notification.</w:t>
      </w:r>
    </w:p>
    <w:p>
      <w:pPr>
        <w:spacing w:before="0" w:after="0"/>
      </w:pPr>
      <w:r>
        <w:rPr>
          <w:rFonts w:ascii="Times New Roman" w:hAnsi="Times New Roman"/>
          <w:b/>
          <w:sz w:val="24"/>
        </w:rPr>
        <w:t>Authentication</w:t>
      </w:r>
    </w:p>
    <w:p>
      <w:pPr>
        <w:spacing w:before="0" w:after="0"/>
      </w:pPr>
      <w:r>
        <w:rPr>
          <w:rFonts w:ascii="Times New Roman" w:hAnsi="Times New Roman"/>
          <w:b w:val="0"/>
          <w:sz w:val="24"/>
        </w:rPr>
        <w:t>Bearer JWT required after login</w:t>
      </w:r>
    </w:p>
    <w:p>
      <w:pPr>
        <w:spacing w:before="0" w:after="0"/>
      </w:pPr>
      <w:r>
        <w:rPr>
          <w:rFonts w:ascii="Times New Roman" w:hAnsi="Times New Roman"/>
          <w:b/>
          <w:sz w:val="24"/>
        </w:rPr>
        <w:t>Request Headers</w:t>
      </w:r>
    </w:p>
    <w:p>
      <w:pPr>
        <w:spacing w:before="0" w:after="0"/>
      </w:pPr>
      <w:r>
        <w:rPr>
          <w:rFonts w:ascii="Times New Roman" w:hAnsi="Times New Roman"/>
          <w:b w:val="0"/>
          <w:sz w:val="24"/>
        </w:rPr>
        <w:t>Content-Type: application/json</w:t>
      </w:r>
    </w:p>
    <w:p>
      <w:pPr>
        <w:spacing w:before="0" w:after="0"/>
      </w:pPr>
      <w:r>
        <w:rPr>
          <w:rFonts w:ascii="Times New Roman" w:hAnsi="Times New Roman"/>
          <w:b w:val="0"/>
          <w:sz w:val="24"/>
        </w:rPr>
        <w:t>Authorization: Bearer &lt;token&gt; for secured endpoints</w:t>
      </w:r>
    </w:p>
    <w:p>
      <w:pPr>
        <w:spacing w:before="0" w:after="0"/>
      </w:pPr>
      <w:r>
        <w:rPr>
          <w:rFonts w:ascii="Times New Roman" w:hAnsi="Times New Roman"/>
          <w:b/>
          <w:sz w:val="24"/>
        </w:rPr>
        <w:t>Request Body</w:t>
      </w:r>
    </w:p>
    <w:p>
      <w:pPr>
        <w:spacing w:before="0" w:after="0"/>
      </w:pPr>
      <w:r>
        <w:rPr>
          <w:rFonts w:ascii="Times New Roman" w:hAnsi="Times New Roman"/>
          <w:b w:val="0"/>
          <w:sz w:val="24"/>
        </w:rPr>
      </w:r>
    </w:p>
    <w:p>
      <w:pPr>
        <w:spacing w:before="0" w:after="0"/>
      </w:pPr>
      <w:r>
        <w:rPr>
          <w:rFonts w:ascii="Times New Roman" w:hAnsi="Times New Roman"/>
          <w:b/>
          <w:sz w:val="24"/>
        </w:rPr>
        <w:t>Request Parameters</w:t>
      </w:r>
    </w:p>
    <w:p>
      <w:pPr>
        <w:spacing w:after="0"/>
      </w:pPr>
      <w:r>
        <w:rPr>
          <w:rFonts w:ascii="Courier New" w:hAnsi="Courier New"/>
          <w:sz w:val="20"/>
        </w:rPr>
        <w:t>{</w:t>
      </w:r>
    </w:p>
    <w:p>
      <w:pPr>
        <w:spacing w:after="0"/>
      </w:pPr>
      <w:r>
        <w:rPr>
          <w:rFonts w:ascii="Courier New" w:hAnsi="Courier New"/>
          <w:sz w:val="20"/>
        </w:rPr>
        <w:t xml:space="preserve">  "id": "665f12d8e6a7c1f0a91c0003"</w:t>
      </w:r>
    </w:p>
    <w:p>
      <w:pPr>
        <w:spacing w:after="0"/>
      </w:pPr>
      <w:r>
        <w:rPr>
          <w:rFonts w:ascii="Courier New" w:hAnsi="Courier New"/>
          <w:sz w:val="20"/>
        </w:rPr>
        <w:t>}</w:t>
      </w:r>
    </w:p>
    <w:p>
      <w:pPr>
        <w:spacing w:before="0" w:after="0"/>
      </w:pPr>
      <w:r>
        <w:rPr>
          <w:rFonts w:ascii="Times New Roman" w:hAnsi="Times New Roman"/>
          <w:b/>
          <w:sz w:val="24"/>
        </w:rPr>
        <w:t>Success Response</w:t>
      </w:r>
    </w:p>
    <w:p>
      <w:pPr>
        <w:spacing w:after="0"/>
      </w:pPr>
      <w:r>
        <w:rPr>
          <w:rFonts w:ascii="Courier New" w:hAnsi="Courier New"/>
          <w:sz w:val="20"/>
        </w:rPr>
        <w:t>Notification deleted</w:t>
      </w:r>
    </w:p>
    <w:p>
      <w:pPr>
        <w:spacing w:before="0" w:after="0"/>
      </w:pPr>
      <w:r>
        <w:rPr>
          <w:rFonts w:ascii="Times New Roman" w:hAnsi="Times New Roman"/>
          <w:b/>
          <w:sz w:val="24"/>
        </w:rPr>
        <w:t>Status Codes</w:t>
      </w:r>
    </w:p>
    <w:p>
      <w:pPr>
        <w:spacing w:before="0" w:after="0"/>
      </w:pPr>
      <w:r>
        <w:rPr>
          <w:rFonts w:ascii="Times New Roman" w:hAnsi="Times New Roman"/>
          <w:b w:val="0"/>
          <w:sz w:val="24"/>
        </w:rPr>
        <w:t>200 OK - Request completed successfully</w:t>
      </w:r>
    </w:p>
    <w:p>
      <w:pPr>
        <w:spacing w:before="0" w:after="0"/>
      </w:pPr>
      <w:r>
        <w:rPr>
          <w:rFonts w:ascii="Times New Roman" w:hAnsi="Times New Roman"/>
          <w:b w:val="0"/>
          <w:sz w:val="24"/>
        </w:rPr>
        <w:t>400 BAD REQUEST - Invalid input or missing required data</w:t>
      </w:r>
    </w:p>
    <w:p>
      <w:pPr>
        <w:spacing w:before="0" w:after="0"/>
      </w:pPr>
      <w:r>
        <w:rPr>
          <w:rFonts w:ascii="Times New Roman" w:hAnsi="Times New Roman"/>
          <w:b w:val="0"/>
          <w:sz w:val="24"/>
        </w:rPr>
        <w:t>401 UNAUTHORIZED - Missing or invalid JWT token</w:t>
      </w:r>
    </w:p>
    <w:p>
      <w:pPr>
        <w:spacing w:before="0" w:after="0"/>
      </w:pPr>
      <w:r>
        <w:rPr>
          <w:rFonts w:ascii="Times New Roman" w:hAnsi="Times New Roman"/>
          <w:b w:val="0"/>
          <w:sz w:val="24"/>
        </w:rPr>
        <w:t>403 FORBIDDEN - User role is not allowed</w:t>
      </w:r>
    </w:p>
    <w:p>
      <w:pPr>
        <w:spacing w:before="0" w:after="0"/>
      </w:pPr>
      <w:r>
        <w:rPr>
          <w:rFonts w:ascii="Times New Roman" w:hAnsi="Times New Roman"/>
          <w:b w:val="0"/>
          <w:sz w:val="24"/>
        </w:rPr>
        <w:t>500 INTERNAL SERVER ERROR - Server-side failure</w:t>
      </w:r>
    </w:p>
    <w:p>
      <w:pPr>
        <w:spacing w:before="0" w:after="0"/>
      </w:pPr>
      <w:r>
        <w:rPr>
          <w:rFonts w:ascii="Times New Roman" w:hAnsi="Times New Roman"/>
          <w:b/>
          <w:sz w:val="24"/>
        </w:rPr>
        <w:t>Business Logic</w:t>
      </w:r>
    </w:p>
    <w:p>
      <w:pPr>
        <w:spacing w:before="0" w:after="0"/>
      </w:pPr>
      <w:r>
        <w:rPr>
          <w:rFonts w:ascii="Times New Roman" w:hAnsi="Times New Roman"/>
          <w:b w:val="0"/>
          <w:sz w:val="24"/>
        </w:rPr>
        <w:t>Validate request data for /users/notifications/{id}.</w:t>
      </w:r>
    </w:p>
    <w:p>
      <w:pPr>
        <w:spacing w:before="0" w:after="0"/>
      </w:pPr>
      <w:r>
        <w:rPr>
          <w:rFonts w:ascii="Times New Roman" w:hAnsi="Times New Roman"/>
          <w:b w:val="0"/>
          <w:sz w:val="24"/>
        </w:rPr>
        <w:t>Perform service-layer operation to delete notification.</w:t>
      </w:r>
    </w:p>
    <w:p>
      <w:pPr>
        <w:spacing w:before="0" w:after="0"/>
      </w:pPr>
      <w:r>
        <w:rPr>
          <w:rFonts w:ascii="Times New Roman" w:hAnsi="Times New Roman"/>
          <w:b w:val="0"/>
          <w:sz w:val="24"/>
        </w:rPr>
        <w:t>Return success data or an error response.</w:t>
      </w:r>
    </w:p>
    <w:p>
      <w:pPr>
        <w:spacing w:before="0" w:after="0"/>
      </w:pPr>
      <w:r>
        <w:rPr>
          <w:rFonts w:ascii="Times New Roman" w:hAnsi="Times New Roman"/>
          <w:b w:val="0"/>
          <w:sz w:val="24"/>
        </w:rPr>
      </w:r>
    </w:p>
    <w:p>
      <w:pPr>
        <w:spacing w:before="0" w:after="0"/>
      </w:pPr>
      <w:r>
        <w:rPr>
          <w:rFonts w:ascii="Times New Roman" w:hAnsi="Times New Roman"/>
          <w:b/>
          <w:sz w:val="24"/>
        </w:rPr>
        <w:t>API 28: GET NOTIFICATIONS FOR A USER.</w:t>
      </w:r>
    </w:p>
    <w:p>
      <w:pPr>
        <w:spacing w:before="0" w:after="0"/>
      </w:pPr>
      <w:r>
        <w:rPr>
          <w:rFonts w:ascii="Times New Roman" w:hAnsi="Times New Roman"/>
          <w:b/>
          <w:sz w:val="24"/>
        </w:rPr>
        <w:t>Endpoint</w:t>
      </w:r>
    </w:p>
    <w:p>
      <w:pPr>
        <w:spacing w:before="0" w:after="0"/>
      </w:pPr>
      <w:r>
        <w:rPr>
          <w:rFonts w:ascii="Times New Roman" w:hAnsi="Times New Roman"/>
          <w:b w:val="0"/>
          <w:sz w:val="24"/>
        </w:rPr>
        <w:t>GET /users/notifications/{userId}</w:t>
      </w:r>
    </w:p>
    <w:p>
      <w:pPr>
        <w:spacing w:before="0" w:after="0"/>
      </w:pPr>
      <w:r>
        <w:rPr>
          <w:rFonts w:ascii="Times New Roman" w:hAnsi="Times New Roman"/>
          <w:b/>
          <w:sz w:val="24"/>
        </w:rPr>
        <w:t>Full URL</w:t>
      </w:r>
    </w:p>
    <w:p>
      <w:pPr>
        <w:spacing w:before="0" w:after="0"/>
      </w:pPr>
      <w:r>
        <w:rPr>
          <w:rFonts w:ascii="Times New Roman" w:hAnsi="Times New Roman"/>
          <w:b w:val="0"/>
          <w:sz w:val="24"/>
        </w:rPr>
        <w:t>http://localhost:8081/users/notifications/{userId}</w:t>
      </w:r>
    </w:p>
    <w:p>
      <w:pPr>
        <w:spacing w:before="0" w:after="0"/>
      </w:pPr>
      <w:r>
        <w:rPr>
          <w:rFonts w:ascii="Times New Roman" w:hAnsi="Times New Roman"/>
          <w:b/>
          <w:sz w:val="24"/>
        </w:rPr>
        <w:t>Description</w:t>
      </w:r>
    </w:p>
    <w:p>
      <w:pPr>
        <w:spacing w:before="0" w:after="0"/>
      </w:pPr>
      <w:r>
        <w:rPr>
          <w:rFonts w:ascii="Times New Roman" w:hAnsi="Times New Roman"/>
          <w:b w:val="0"/>
          <w:sz w:val="24"/>
        </w:rPr>
        <w:t>Get notifications for a user.</w:t>
      </w:r>
    </w:p>
    <w:p>
      <w:pPr>
        <w:spacing w:before="0" w:after="0"/>
      </w:pPr>
      <w:r>
        <w:rPr>
          <w:rFonts w:ascii="Times New Roman" w:hAnsi="Times New Roman"/>
          <w:b/>
          <w:sz w:val="24"/>
        </w:rPr>
        <w:t>Authentication</w:t>
      </w:r>
    </w:p>
    <w:p>
      <w:pPr>
        <w:spacing w:before="0" w:after="0"/>
      </w:pPr>
      <w:r>
        <w:rPr>
          <w:rFonts w:ascii="Times New Roman" w:hAnsi="Times New Roman"/>
          <w:b w:val="0"/>
          <w:sz w:val="24"/>
        </w:rPr>
        <w:t>Bearer JWT required after login</w:t>
      </w:r>
    </w:p>
    <w:p>
      <w:pPr>
        <w:spacing w:before="0" w:after="0"/>
      </w:pPr>
      <w:r>
        <w:rPr>
          <w:rFonts w:ascii="Times New Roman" w:hAnsi="Times New Roman"/>
          <w:b/>
          <w:sz w:val="24"/>
        </w:rPr>
        <w:t>Request Headers</w:t>
      </w:r>
    </w:p>
    <w:p>
      <w:pPr>
        <w:spacing w:before="0" w:after="0"/>
      </w:pPr>
      <w:r>
        <w:rPr>
          <w:rFonts w:ascii="Times New Roman" w:hAnsi="Times New Roman"/>
          <w:b w:val="0"/>
          <w:sz w:val="24"/>
        </w:rPr>
        <w:t>Authorization: Bearer &lt;token&gt; for secured endpoints</w:t>
      </w:r>
    </w:p>
    <w:p>
      <w:pPr>
        <w:spacing w:before="0" w:after="0"/>
      </w:pPr>
      <w:r>
        <w:rPr>
          <w:rFonts w:ascii="Times New Roman" w:hAnsi="Times New Roman"/>
          <w:b/>
          <w:sz w:val="24"/>
        </w:rPr>
        <w:t>Request Body</w:t>
      </w:r>
    </w:p>
    <w:p>
      <w:pPr>
        <w:spacing w:before="0" w:after="0"/>
      </w:pPr>
      <w:r>
        <w:rPr>
          <w:rFonts w:ascii="Times New Roman" w:hAnsi="Times New Roman"/>
          <w:b w:val="0"/>
          <w:sz w:val="24"/>
        </w:rPr>
      </w:r>
    </w:p>
    <w:p>
      <w:pPr>
        <w:spacing w:before="0" w:after="0"/>
      </w:pPr>
      <w:r>
        <w:rPr>
          <w:rFonts w:ascii="Times New Roman" w:hAnsi="Times New Roman"/>
          <w:b/>
          <w:sz w:val="24"/>
        </w:rPr>
        <w:t>Request Parameters</w:t>
      </w:r>
    </w:p>
    <w:p>
      <w:pPr>
        <w:spacing w:after="0"/>
      </w:pPr>
      <w:r>
        <w:rPr>
          <w:rFonts w:ascii="Courier New" w:hAnsi="Courier New"/>
          <w:sz w:val="20"/>
        </w:rPr>
        <w:t>{</w:t>
      </w:r>
    </w:p>
    <w:p>
      <w:pPr>
        <w:spacing w:after="0"/>
      </w:pPr>
      <w:r>
        <w:rPr>
          <w:rFonts w:ascii="Courier New" w:hAnsi="Courier New"/>
          <w:sz w:val="20"/>
        </w:rPr>
        <w:t xml:space="preserve">  "userId": 30</w:t>
      </w:r>
    </w:p>
    <w:p>
      <w:pPr>
        <w:spacing w:after="0"/>
      </w:pPr>
      <w:r>
        <w:rPr>
          <w:rFonts w:ascii="Courier New" w:hAnsi="Courier New"/>
          <w:sz w:val="20"/>
        </w:rPr>
        <w:t>}</w:t>
      </w:r>
    </w:p>
    <w:p>
      <w:pPr>
        <w:spacing w:before="0" w:after="0"/>
      </w:pPr>
      <w:r>
        <w:rPr>
          <w:rFonts w:ascii="Times New Roman" w:hAnsi="Times New Roman"/>
          <w:b/>
          <w:sz w:val="24"/>
        </w:rPr>
        <w:t>Success Response</w:t>
      </w:r>
    </w:p>
    <w:p>
      <w:pPr>
        <w:spacing w:after="0"/>
      </w:pPr>
      <w:r>
        <w:rPr>
          <w:rFonts w:ascii="Courier New" w:hAnsi="Courier New"/>
          <w:sz w:val="20"/>
        </w:rPr>
        <w:t>[</w:t>
      </w:r>
    </w:p>
    <w:p>
      <w:pPr>
        <w:spacing w:after="0"/>
      </w:pPr>
      <w:r>
        <w:rPr>
          <w:rFonts w:ascii="Courier New" w:hAnsi="Courier New"/>
          <w:sz w:val="20"/>
        </w:rPr>
        <w:t xml:space="preserve">  {</w:t>
      </w:r>
    </w:p>
    <w:p>
      <w:pPr>
        <w:spacing w:after="0"/>
      </w:pPr>
      <w:r>
        <w:rPr>
          <w:rFonts w:ascii="Courier New" w:hAnsi="Courier New"/>
          <w:sz w:val="20"/>
        </w:rPr>
        <w:t xml:space="preserve">    "id": "665f12d8e6a7c1f0a91c0003",</w:t>
      </w:r>
    </w:p>
    <w:p>
      <w:pPr>
        <w:spacing w:after="0"/>
      </w:pPr>
      <w:r>
        <w:rPr>
          <w:rFonts w:ascii="Courier New" w:hAnsi="Courier New"/>
          <w:sz w:val="20"/>
        </w:rPr>
        <w:t xml:space="preserve">    "userId": 30,</w:t>
      </w:r>
    </w:p>
    <w:p>
      <w:pPr>
        <w:spacing w:after="0"/>
      </w:pPr>
      <w:r>
        <w:rPr>
          <w:rFonts w:ascii="Courier New" w:hAnsi="Courier New"/>
          <w:sz w:val="20"/>
        </w:rPr>
        <w:t xml:space="preserve">    "role": "STUDENT",</w:t>
      </w:r>
    </w:p>
    <w:p>
      <w:pPr>
        <w:spacing w:after="0"/>
      </w:pPr>
      <w:r>
        <w:rPr>
          <w:rFonts w:ascii="Courier New" w:hAnsi="Courier New"/>
          <w:sz w:val="20"/>
        </w:rPr>
        <w:t xml:space="preserve">    "title": "Project Approved",</w:t>
      </w:r>
    </w:p>
    <w:p>
      <w:pPr>
        <w:spacing w:after="0"/>
      </w:pPr>
      <w:r>
        <w:rPr>
          <w:rFonts w:ascii="Courier New" w:hAnsi="Courier New"/>
          <w:sz w:val="20"/>
        </w:rPr>
        <w:t xml:space="preserve">    "message": "Your project review has been updated.",</w:t>
      </w:r>
    </w:p>
    <w:p>
      <w:pPr>
        <w:spacing w:after="0"/>
      </w:pPr>
      <w:r>
        <w:rPr>
          <w:rFonts w:ascii="Courier New" w:hAnsi="Courier New"/>
          <w:sz w:val="20"/>
        </w:rPr>
        <w:t xml:space="preserve">    "type": "success",</w:t>
      </w:r>
    </w:p>
    <w:p>
      <w:pPr>
        <w:spacing w:after="0"/>
      </w:pPr>
      <w:r>
        <w:rPr>
          <w:rFonts w:ascii="Courier New" w:hAnsi="Courier New"/>
          <w:sz w:val="20"/>
        </w:rPr>
        <w:t xml:space="preserve">    "read": false,</w:t>
      </w:r>
    </w:p>
    <w:p>
      <w:pPr>
        <w:spacing w:after="0"/>
      </w:pPr>
      <w:r>
        <w:rPr>
          <w:rFonts w:ascii="Courier New" w:hAnsi="Courier New"/>
          <w:sz w:val="20"/>
        </w:rPr>
        <w:t xml:space="preserve">    "createdAt": "2026-06-02T09:30:00"</w:t>
      </w:r>
    </w:p>
    <w:p>
      <w:pPr>
        <w:spacing w:after="0"/>
      </w:pPr>
      <w:r>
        <w:rPr>
          <w:rFonts w:ascii="Courier New" w:hAnsi="Courier New"/>
          <w:sz w:val="20"/>
        </w:rPr>
        <w:t xml:space="preserve">  }</w:t>
      </w:r>
    </w:p>
    <w:p>
      <w:pPr>
        <w:spacing w:after="0"/>
      </w:pPr>
      <w:r>
        <w:rPr>
          <w:rFonts w:ascii="Courier New" w:hAnsi="Courier New"/>
          <w:sz w:val="20"/>
        </w:rPr>
        <w:t>]</w:t>
      </w:r>
    </w:p>
    <w:p>
      <w:pPr>
        <w:spacing w:before="0" w:after="0"/>
      </w:pPr>
      <w:r>
        <w:rPr>
          <w:rFonts w:ascii="Times New Roman" w:hAnsi="Times New Roman"/>
          <w:b/>
          <w:sz w:val="24"/>
        </w:rPr>
        <w:t>Status Codes</w:t>
      </w:r>
    </w:p>
    <w:p>
      <w:pPr>
        <w:spacing w:before="0" w:after="0"/>
      </w:pPr>
      <w:r>
        <w:rPr>
          <w:rFonts w:ascii="Times New Roman" w:hAnsi="Times New Roman"/>
          <w:b w:val="0"/>
          <w:sz w:val="24"/>
        </w:rPr>
        <w:t>200 OK - Request completed successfully</w:t>
      </w:r>
    </w:p>
    <w:p>
      <w:pPr>
        <w:spacing w:before="0" w:after="0"/>
      </w:pPr>
      <w:r>
        <w:rPr>
          <w:rFonts w:ascii="Times New Roman" w:hAnsi="Times New Roman"/>
          <w:b w:val="0"/>
          <w:sz w:val="24"/>
        </w:rPr>
        <w:t>400 BAD REQUEST - Invalid input or missing required data</w:t>
      </w:r>
    </w:p>
    <w:p>
      <w:pPr>
        <w:spacing w:before="0" w:after="0"/>
      </w:pPr>
      <w:r>
        <w:rPr>
          <w:rFonts w:ascii="Times New Roman" w:hAnsi="Times New Roman"/>
          <w:b w:val="0"/>
          <w:sz w:val="24"/>
        </w:rPr>
        <w:t>401 UNAUTHORIZED - Missing or invalid JWT token</w:t>
      </w:r>
    </w:p>
    <w:p>
      <w:pPr>
        <w:spacing w:before="0" w:after="0"/>
      </w:pPr>
      <w:r>
        <w:rPr>
          <w:rFonts w:ascii="Times New Roman" w:hAnsi="Times New Roman"/>
          <w:b w:val="0"/>
          <w:sz w:val="24"/>
        </w:rPr>
        <w:t>403 FORBIDDEN - User role is not allowed</w:t>
      </w:r>
    </w:p>
    <w:p>
      <w:pPr>
        <w:spacing w:before="0" w:after="0"/>
      </w:pPr>
      <w:r>
        <w:rPr>
          <w:rFonts w:ascii="Times New Roman" w:hAnsi="Times New Roman"/>
          <w:b w:val="0"/>
          <w:sz w:val="24"/>
        </w:rPr>
        <w:t>500 INTERNAL SERVER ERROR - Server-side failure</w:t>
      </w:r>
    </w:p>
    <w:p>
      <w:pPr>
        <w:spacing w:before="0" w:after="0"/>
      </w:pPr>
      <w:r>
        <w:rPr>
          <w:rFonts w:ascii="Times New Roman" w:hAnsi="Times New Roman"/>
          <w:b/>
          <w:sz w:val="24"/>
        </w:rPr>
        <w:t>Business Logic</w:t>
      </w:r>
    </w:p>
    <w:p>
      <w:pPr>
        <w:spacing w:before="0" w:after="0"/>
      </w:pPr>
      <w:r>
        <w:rPr>
          <w:rFonts w:ascii="Times New Roman" w:hAnsi="Times New Roman"/>
          <w:b w:val="0"/>
          <w:sz w:val="24"/>
        </w:rPr>
        <w:t>Validate request data for /users/notifications/{userId}.</w:t>
      </w:r>
    </w:p>
    <w:p>
      <w:pPr>
        <w:spacing w:before="0" w:after="0"/>
      </w:pPr>
      <w:r>
        <w:rPr>
          <w:rFonts w:ascii="Times New Roman" w:hAnsi="Times New Roman"/>
          <w:b w:val="0"/>
          <w:sz w:val="24"/>
        </w:rPr>
        <w:t>Perform service-layer operation to get notifications for a user.</w:t>
      </w:r>
    </w:p>
    <w:p>
      <w:pPr>
        <w:spacing w:before="0" w:after="0"/>
      </w:pPr>
      <w:r>
        <w:rPr>
          <w:rFonts w:ascii="Times New Roman" w:hAnsi="Times New Roman"/>
          <w:b w:val="0"/>
          <w:sz w:val="24"/>
        </w:rPr>
        <w:t>Return success data or an error response.</w:t>
      </w:r>
    </w:p>
    <w:p>
      <w:pPr>
        <w:spacing w:before="0" w:after="0"/>
      </w:pPr>
      <w:r>
        <w:rPr>
          <w:rFonts w:ascii="Times New Roman" w:hAnsi="Times New Roman"/>
          <w:b w:val="0"/>
          <w:sz w:val="24"/>
        </w:rPr>
      </w:r>
    </w:p>
    <w:p>
      <w:pPr>
        <w:spacing w:before="0" w:after="0"/>
      </w:pPr>
      <w:r>
        <w:rPr>
          <w:rFonts w:ascii="Times New Roman" w:hAnsi="Times New Roman"/>
          <w:b/>
          <w:sz w:val="24"/>
        </w:rPr>
        <w:t>API 29: CREATE MONGODB NOTIFICATION.</w:t>
      </w:r>
    </w:p>
    <w:p>
      <w:pPr>
        <w:spacing w:before="0" w:after="0"/>
      </w:pPr>
      <w:r>
        <w:rPr>
          <w:rFonts w:ascii="Times New Roman" w:hAnsi="Times New Roman"/>
          <w:b/>
          <w:sz w:val="24"/>
        </w:rPr>
        <w:t>Endpoint</w:t>
      </w:r>
    </w:p>
    <w:p>
      <w:pPr>
        <w:spacing w:before="0" w:after="0"/>
      </w:pPr>
      <w:r>
        <w:rPr>
          <w:rFonts w:ascii="Times New Roman" w:hAnsi="Times New Roman"/>
          <w:b w:val="0"/>
          <w:sz w:val="24"/>
        </w:rPr>
        <w:t>POST /users/notifications</w:t>
      </w:r>
    </w:p>
    <w:p>
      <w:pPr>
        <w:spacing w:before="0" w:after="0"/>
      </w:pPr>
      <w:r>
        <w:rPr>
          <w:rFonts w:ascii="Times New Roman" w:hAnsi="Times New Roman"/>
          <w:b/>
          <w:sz w:val="24"/>
        </w:rPr>
        <w:t>Full URL</w:t>
      </w:r>
    </w:p>
    <w:p>
      <w:pPr>
        <w:spacing w:before="0" w:after="0"/>
      </w:pPr>
      <w:r>
        <w:rPr>
          <w:rFonts w:ascii="Times New Roman" w:hAnsi="Times New Roman"/>
          <w:b w:val="0"/>
          <w:sz w:val="24"/>
        </w:rPr>
        <w:t>http://localhost:8081/users/notifications</w:t>
      </w:r>
    </w:p>
    <w:p>
      <w:pPr>
        <w:spacing w:before="0" w:after="0"/>
      </w:pPr>
      <w:r>
        <w:rPr>
          <w:rFonts w:ascii="Times New Roman" w:hAnsi="Times New Roman"/>
          <w:b/>
          <w:sz w:val="24"/>
        </w:rPr>
        <w:t>Description</w:t>
      </w:r>
    </w:p>
    <w:p>
      <w:pPr>
        <w:spacing w:before="0" w:after="0"/>
      </w:pPr>
      <w:r>
        <w:rPr>
          <w:rFonts w:ascii="Times New Roman" w:hAnsi="Times New Roman"/>
          <w:b w:val="0"/>
          <w:sz w:val="24"/>
        </w:rPr>
        <w:t>Create MongoDB notification.</w:t>
      </w:r>
    </w:p>
    <w:p>
      <w:pPr>
        <w:spacing w:before="0" w:after="0"/>
      </w:pPr>
      <w:r>
        <w:rPr>
          <w:rFonts w:ascii="Times New Roman" w:hAnsi="Times New Roman"/>
          <w:b/>
          <w:sz w:val="24"/>
        </w:rPr>
        <w:t>Authentication</w:t>
      </w:r>
    </w:p>
    <w:p>
      <w:pPr>
        <w:spacing w:before="0" w:after="0"/>
      </w:pPr>
      <w:r>
        <w:rPr>
          <w:rFonts w:ascii="Times New Roman" w:hAnsi="Times New Roman"/>
          <w:b w:val="0"/>
          <w:sz w:val="24"/>
        </w:rPr>
        <w:t>Bearer JWT required after login</w:t>
      </w:r>
    </w:p>
    <w:p>
      <w:pPr>
        <w:spacing w:before="0" w:after="0"/>
      </w:pPr>
      <w:r>
        <w:rPr>
          <w:rFonts w:ascii="Times New Roman" w:hAnsi="Times New Roman"/>
          <w:b/>
          <w:sz w:val="24"/>
        </w:rPr>
        <w:t>Request Headers</w:t>
      </w:r>
    </w:p>
    <w:p>
      <w:pPr>
        <w:spacing w:before="0" w:after="0"/>
      </w:pPr>
      <w:r>
        <w:rPr>
          <w:rFonts w:ascii="Times New Roman" w:hAnsi="Times New Roman"/>
          <w:b w:val="0"/>
          <w:sz w:val="24"/>
        </w:rPr>
        <w:t>Content-Type: application/json</w:t>
      </w:r>
    </w:p>
    <w:p>
      <w:pPr>
        <w:spacing w:before="0" w:after="0"/>
      </w:pPr>
      <w:r>
        <w:rPr>
          <w:rFonts w:ascii="Times New Roman" w:hAnsi="Times New Roman"/>
          <w:b w:val="0"/>
          <w:sz w:val="24"/>
        </w:rPr>
        <w:t>Authorization: Bearer &lt;token&gt; for secured endpoints</w:t>
      </w:r>
    </w:p>
    <w:p>
      <w:pPr>
        <w:spacing w:before="0" w:after="0"/>
      </w:pPr>
      <w:r>
        <w:rPr>
          <w:rFonts w:ascii="Times New Roman" w:hAnsi="Times New Roman"/>
          <w:b/>
          <w:sz w:val="24"/>
        </w:rPr>
        <w:t>Request Body</w:t>
      </w:r>
    </w:p>
    <w:p>
      <w:pPr>
        <w:spacing w:after="0"/>
      </w:pPr>
      <w:r>
        <w:rPr>
          <w:rFonts w:ascii="Courier New" w:hAnsi="Courier New"/>
          <w:sz w:val="20"/>
        </w:rPr>
        <w:t>{</w:t>
      </w:r>
    </w:p>
    <w:p>
      <w:pPr>
        <w:spacing w:after="0"/>
      </w:pPr>
      <w:r>
        <w:rPr>
          <w:rFonts w:ascii="Courier New" w:hAnsi="Courier New"/>
          <w:sz w:val="20"/>
        </w:rPr>
        <w:t xml:space="preserve">  "id": "665f12d8e6a7c1f0a91c0003",</w:t>
      </w:r>
    </w:p>
    <w:p>
      <w:pPr>
        <w:spacing w:after="0"/>
      </w:pPr>
      <w:r>
        <w:rPr>
          <w:rFonts w:ascii="Courier New" w:hAnsi="Courier New"/>
          <w:sz w:val="20"/>
        </w:rPr>
        <w:t xml:space="preserve">  "userId": 30,</w:t>
      </w:r>
    </w:p>
    <w:p>
      <w:pPr>
        <w:spacing w:after="0"/>
      </w:pPr>
      <w:r>
        <w:rPr>
          <w:rFonts w:ascii="Courier New" w:hAnsi="Courier New"/>
          <w:sz w:val="20"/>
        </w:rPr>
        <w:t xml:space="preserve">  "role": "STUDENT",</w:t>
      </w:r>
    </w:p>
    <w:p>
      <w:pPr>
        <w:spacing w:after="0"/>
      </w:pPr>
      <w:r>
        <w:rPr>
          <w:rFonts w:ascii="Courier New" w:hAnsi="Courier New"/>
          <w:sz w:val="20"/>
        </w:rPr>
        <w:t xml:space="preserve">  "title": "Project Approved",</w:t>
      </w:r>
    </w:p>
    <w:p>
      <w:pPr>
        <w:spacing w:after="0"/>
      </w:pPr>
      <w:r>
        <w:rPr>
          <w:rFonts w:ascii="Courier New" w:hAnsi="Courier New"/>
          <w:sz w:val="20"/>
        </w:rPr>
        <w:t xml:space="preserve">  "message": "Your project review has been updated.",</w:t>
      </w:r>
    </w:p>
    <w:p>
      <w:pPr>
        <w:spacing w:after="0"/>
      </w:pPr>
      <w:r>
        <w:rPr>
          <w:rFonts w:ascii="Courier New" w:hAnsi="Courier New"/>
          <w:sz w:val="20"/>
        </w:rPr>
        <w:t xml:space="preserve">  "type": "success",</w:t>
      </w:r>
    </w:p>
    <w:p>
      <w:pPr>
        <w:spacing w:after="0"/>
      </w:pPr>
      <w:r>
        <w:rPr>
          <w:rFonts w:ascii="Courier New" w:hAnsi="Courier New"/>
          <w:sz w:val="20"/>
        </w:rPr>
        <w:t xml:space="preserve">  "read": false,</w:t>
      </w:r>
    </w:p>
    <w:p>
      <w:pPr>
        <w:spacing w:after="0"/>
      </w:pPr>
      <w:r>
        <w:rPr>
          <w:rFonts w:ascii="Courier New" w:hAnsi="Courier New"/>
          <w:sz w:val="20"/>
        </w:rPr>
        <w:t xml:space="preserve">  "createdAt": "2026-06-02T09:30:00"</w:t>
      </w:r>
    </w:p>
    <w:p>
      <w:pPr>
        <w:spacing w:after="0"/>
      </w:pPr>
      <w:r>
        <w:rPr>
          <w:rFonts w:ascii="Courier New" w:hAnsi="Courier New"/>
          <w:sz w:val="20"/>
        </w:rPr>
        <w:t>}</w:t>
      </w:r>
    </w:p>
    <w:p>
      <w:pPr>
        <w:spacing w:before="0" w:after="0"/>
      </w:pPr>
      <w:r>
        <w:rPr>
          <w:rFonts w:ascii="Times New Roman" w:hAnsi="Times New Roman"/>
          <w:b/>
          <w:sz w:val="24"/>
        </w:rPr>
        <w:t>Request Parameters</w:t>
      </w:r>
    </w:p>
    <w:p>
      <w:pPr>
        <w:spacing w:before="0" w:after="0"/>
      </w:pPr>
      <w:r>
        <w:rPr>
          <w:rFonts w:ascii="Times New Roman" w:hAnsi="Times New Roman"/>
          <w:b w:val="0"/>
          <w:sz w:val="24"/>
        </w:rPr>
      </w:r>
    </w:p>
    <w:p>
      <w:pPr>
        <w:spacing w:before="0" w:after="0"/>
      </w:pPr>
      <w:r>
        <w:rPr>
          <w:rFonts w:ascii="Times New Roman" w:hAnsi="Times New Roman"/>
          <w:b/>
          <w:sz w:val="24"/>
        </w:rPr>
        <w:t>Success Response</w:t>
      </w:r>
    </w:p>
    <w:p>
      <w:pPr>
        <w:spacing w:after="0"/>
      </w:pPr>
      <w:r>
        <w:rPr>
          <w:rFonts w:ascii="Courier New" w:hAnsi="Courier New"/>
          <w:sz w:val="20"/>
        </w:rPr>
        <w:t>{</w:t>
      </w:r>
    </w:p>
    <w:p>
      <w:pPr>
        <w:spacing w:after="0"/>
      </w:pPr>
      <w:r>
        <w:rPr>
          <w:rFonts w:ascii="Courier New" w:hAnsi="Courier New"/>
          <w:sz w:val="20"/>
        </w:rPr>
        <w:t xml:space="preserve">  "id": "665f12d8e6a7c1f0a91c0003",</w:t>
      </w:r>
    </w:p>
    <w:p>
      <w:pPr>
        <w:spacing w:after="0"/>
      </w:pPr>
      <w:r>
        <w:rPr>
          <w:rFonts w:ascii="Courier New" w:hAnsi="Courier New"/>
          <w:sz w:val="20"/>
        </w:rPr>
        <w:t xml:space="preserve">  "userId": 30,</w:t>
      </w:r>
    </w:p>
    <w:p>
      <w:pPr>
        <w:spacing w:after="0"/>
      </w:pPr>
      <w:r>
        <w:rPr>
          <w:rFonts w:ascii="Courier New" w:hAnsi="Courier New"/>
          <w:sz w:val="20"/>
        </w:rPr>
        <w:t xml:space="preserve">  "role": "STUDENT",</w:t>
      </w:r>
    </w:p>
    <w:p>
      <w:pPr>
        <w:spacing w:after="0"/>
      </w:pPr>
      <w:r>
        <w:rPr>
          <w:rFonts w:ascii="Courier New" w:hAnsi="Courier New"/>
          <w:sz w:val="20"/>
        </w:rPr>
        <w:t xml:space="preserve">  "title": "Project Approved",</w:t>
      </w:r>
    </w:p>
    <w:p>
      <w:pPr>
        <w:spacing w:after="0"/>
      </w:pPr>
      <w:r>
        <w:rPr>
          <w:rFonts w:ascii="Courier New" w:hAnsi="Courier New"/>
          <w:sz w:val="20"/>
        </w:rPr>
        <w:t xml:space="preserve">  "message": "Your project review has been updated.",</w:t>
      </w:r>
    </w:p>
    <w:p>
      <w:pPr>
        <w:spacing w:after="0"/>
      </w:pPr>
      <w:r>
        <w:rPr>
          <w:rFonts w:ascii="Courier New" w:hAnsi="Courier New"/>
          <w:sz w:val="20"/>
        </w:rPr>
        <w:t xml:space="preserve">  "type": "success",</w:t>
      </w:r>
    </w:p>
    <w:p>
      <w:pPr>
        <w:spacing w:after="0"/>
      </w:pPr>
      <w:r>
        <w:rPr>
          <w:rFonts w:ascii="Courier New" w:hAnsi="Courier New"/>
          <w:sz w:val="20"/>
        </w:rPr>
        <w:t xml:space="preserve">  "read": false,</w:t>
      </w:r>
    </w:p>
    <w:p>
      <w:pPr>
        <w:spacing w:after="0"/>
      </w:pPr>
      <w:r>
        <w:rPr>
          <w:rFonts w:ascii="Courier New" w:hAnsi="Courier New"/>
          <w:sz w:val="20"/>
        </w:rPr>
        <w:t xml:space="preserve">  "createdAt": "2026-06-02T09:30:00"</w:t>
      </w:r>
    </w:p>
    <w:p>
      <w:pPr>
        <w:spacing w:after="0"/>
      </w:pPr>
      <w:r>
        <w:rPr>
          <w:rFonts w:ascii="Courier New" w:hAnsi="Courier New"/>
          <w:sz w:val="20"/>
        </w:rPr>
        <w:t>}</w:t>
      </w:r>
    </w:p>
    <w:p>
      <w:pPr>
        <w:spacing w:before="0" w:after="0"/>
      </w:pPr>
      <w:r>
        <w:rPr>
          <w:rFonts w:ascii="Times New Roman" w:hAnsi="Times New Roman"/>
          <w:b/>
          <w:sz w:val="24"/>
        </w:rPr>
        <w:t>Status Codes</w:t>
      </w:r>
    </w:p>
    <w:p>
      <w:pPr>
        <w:spacing w:before="0" w:after="0"/>
      </w:pPr>
      <w:r>
        <w:rPr>
          <w:rFonts w:ascii="Times New Roman" w:hAnsi="Times New Roman"/>
          <w:b w:val="0"/>
          <w:sz w:val="24"/>
        </w:rPr>
        <w:t>200 OK - Request completed successfully</w:t>
      </w:r>
    </w:p>
    <w:p>
      <w:pPr>
        <w:spacing w:before="0" w:after="0"/>
      </w:pPr>
      <w:r>
        <w:rPr>
          <w:rFonts w:ascii="Times New Roman" w:hAnsi="Times New Roman"/>
          <w:b w:val="0"/>
          <w:sz w:val="24"/>
        </w:rPr>
        <w:t>400 BAD REQUEST - Invalid input or missing required data</w:t>
      </w:r>
    </w:p>
    <w:p>
      <w:pPr>
        <w:spacing w:before="0" w:after="0"/>
      </w:pPr>
      <w:r>
        <w:rPr>
          <w:rFonts w:ascii="Times New Roman" w:hAnsi="Times New Roman"/>
          <w:b w:val="0"/>
          <w:sz w:val="24"/>
        </w:rPr>
        <w:t>401 UNAUTHORIZED - Missing or invalid JWT token</w:t>
      </w:r>
    </w:p>
    <w:p>
      <w:pPr>
        <w:spacing w:before="0" w:after="0"/>
      </w:pPr>
      <w:r>
        <w:rPr>
          <w:rFonts w:ascii="Times New Roman" w:hAnsi="Times New Roman"/>
          <w:b w:val="0"/>
          <w:sz w:val="24"/>
        </w:rPr>
        <w:t>403 FORBIDDEN - User role is not allowed</w:t>
      </w:r>
    </w:p>
    <w:p>
      <w:pPr>
        <w:spacing w:before="0" w:after="0"/>
      </w:pPr>
      <w:r>
        <w:rPr>
          <w:rFonts w:ascii="Times New Roman" w:hAnsi="Times New Roman"/>
          <w:b w:val="0"/>
          <w:sz w:val="24"/>
        </w:rPr>
        <w:t>500 INTERNAL SERVER ERROR - Server-side failure</w:t>
      </w:r>
    </w:p>
    <w:p>
      <w:pPr>
        <w:spacing w:before="0" w:after="0"/>
      </w:pPr>
      <w:r>
        <w:rPr>
          <w:rFonts w:ascii="Times New Roman" w:hAnsi="Times New Roman"/>
          <w:b/>
          <w:sz w:val="24"/>
        </w:rPr>
        <w:t>Business Logic</w:t>
      </w:r>
    </w:p>
    <w:p>
      <w:pPr>
        <w:spacing w:before="0" w:after="0"/>
      </w:pPr>
      <w:r>
        <w:rPr>
          <w:rFonts w:ascii="Times New Roman" w:hAnsi="Times New Roman"/>
          <w:b w:val="0"/>
          <w:sz w:val="24"/>
        </w:rPr>
        <w:t>Validate request data for /users/notifications.</w:t>
      </w:r>
    </w:p>
    <w:p>
      <w:pPr>
        <w:spacing w:before="0" w:after="0"/>
      </w:pPr>
      <w:r>
        <w:rPr>
          <w:rFonts w:ascii="Times New Roman" w:hAnsi="Times New Roman"/>
          <w:b w:val="0"/>
          <w:sz w:val="24"/>
        </w:rPr>
        <w:t>Perform service-layer operation to create mongodb notification.</w:t>
      </w:r>
    </w:p>
    <w:p>
      <w:pPr>
        <w:spacing w:before="0" w:after="0"/>
      </w:pPr>
      <w:r>
        <w:rPr>
          <w:rFonts w:ascii="Times New Roman" w:hAnsi="Times New Roman"/>
          <w:b w:val="0"/>
          <w:sz w:val="24"/>
        </w:rPr>
        <w:t>Return success data or an error response.</w:t>
      </w:r>
    </w:p>
    <w:p>
      <w:pPr>
        <w:spacing w:before="0" w:after="0"/>
      </w:pPr>
      <w:r>
        <w:rPr>
          <w:rFonts w:ascii="Times New Roman" w:hAnsi="Times New Roman"/>
          <w:b w:val="0"/>
          <w:sz w:val="24"/>
        </w:rPr>
      </w:r>
    </w:p>
    <w:p>
      <w:pPr>
        <w:spacing w:before="0" w:after="0"/>
      </w:pPr>
      <w:r>
        <w:rPr>
          <w:rFonts w:ascii="Times New Roman" w:hAnsi="Times New Roman"/>
          <w:b/>
          <w:sz w:val="24"/>
        </w:rPr>
        <w:t>API 30: MARK NOTIFICATION AS READ.</w:t>
      </w:r>
    </w:p>
    <w:p>
      <w:pPr>
        <w:spacing w:before="0" w:after="0"/>
      </w:pPr>
      <w:r>
        <w:rPr>
          <w:rFonts w:ascii="Times New Roman" w:hAnsi="Times New Roman"/>
          <w:b/>
          <w:sz w:val="24"/>
        </w:rPr>
        <w:t>Endpoint</w:t>
      </w:r>
    </w:p>
    <w:p>
      <w:pPr>
        <w:spacing w:before="0" w:after="0"/>
      </w:pPr>
      <w:r>
        <w:rPr>
          <w:rFonts w:ascii="Times New Roman" w:hAnsi="Times New Roman"/>
          <w:b w:val="0"/>
          <w:sz w:val="24"/>
        </w:rPr>
        <w:t>PUT /users/notifications/read/{id}</w:t>
      </w:r>
    </w:p>
    <w:p>
      <w:pPr>
        <w:spacing w:before="0" w:after="0"/>
      </w:pPr>
      <w:r>
        <w:rPr>
          <w:rFonts w:ascii="Times New Roman" w:hAnsi="Times New Roman"/>
          <w:b/>
          <w:sz w:val="24"/>
        </w:rPr>
        <w:t>Full URL</w:t>
      </w:r>
    </w:p>
    <w:p>
      <w:pPr>
        <w:spacing w:before="0" w:after="0"/>
      </w:pPr>
      <w:r>
        <w:rPr>
          <w:rFonts w:ascii="Times New Roman" w:hAnsi="Times New Roman"/>
          <w:b w:val="0"/>
          <w:sz w:val="24"/>
        </w:rPr>
        <w:t>http://localhost:8081/users/notifications/read/{id}</w:t>
      </w:r>
    </w:p>
    <w:p>
      <w:pPr>
        <w:spacing w:before="0" w:after="0"/>
      </w:pPr>
      <w:r>
        <w:rPr>
          <w:rFonts w:ascii="Times New Roman" w:hAnsi="Times New Roman"/>
          <w:b/>
          <w:sz w:val="24"/>
        </w:rPr>
        <w:t>Description</w:t>
      </w:r>
    </w:p>
    <w:p>
      <w:pPr>
        <w:spacing w:before="0" w:after="0"/>
      </w:pPr>
      <w:r>
        <w:rPr>
          <w:rFonts w:ascii="Times New Roman" w:hAnsi="Times New Roman"/>
          <w:b w:val="0"/>
          <w:sz w:val="24"/>
        </w:rPr>
        <w:t>Mark notification as read.</w:t>
      </w:r>
    </w:p>
    <w:p>
      <w:pPr>
        <w:spacing w:before="0" w:after="0"/>
      </w:pPr>
      <w:r>
        <w:rPr>
          <w:rFonts w:ascii="Times New Roman" w:hAnsi="Times New Roman"/>
          <w:b/>
          <w:sz w:val="24"/>
        </w:rPr>
        <w:t>Authentication</w:t>
      </w:r>
    </w:p>
    <w:p>
      <w:pPr>
        <w:spacing w:before="0" w:after="0"/>
      </w:pPr>
      <w:r>
        <w:rPr>
          <w:rFonts w:ascii="Times New Roman" w:hAnsi="Times New Roman"/>
          <w:b w:val="0"/>
          <w:sz w:val="24"/>
        </w:rPr>
        <w:t>Bearer JWT required after login</w:t>
      </w:r>
    </w:p>
    <w:p>
      <w:pPr>
        <w:spacing w:before="0" w:after="0"/>
      </w:pPr>
      <w:r>
        <w:rPr>
          <w:rFonts w:ascii="Times New Roman" w:hAnsi="Times New Roman"/>
          <w:b/>
          <w:sz w:val="24"/>
        </w:rPr>
        <w:t>Request Headers</w:t>
      </w:r>
    </w:p>
    <w:p>
      <w:pPr>
        <w:spacing w:before="0" w:after="0"/>
      </w:pPr>
      <w:r>
        <w:rPr>
          <w:rFonts w:ascii="Times New Roman" w:hAnsi="Times New Roman"/>
          <w:b w:val="0"/>
          <w:sz w:val="24"/>
        </w:rPr>
        <w:t>Content-Type: application/json</w:t>
      </w:r>
    </w:p>
    <w:p>
      <w:pPr>
        <w:spacing w:before="0" w:after="0"/>
      </w:pPr>
      <w:r>
        <w:rPr>
          <w:rFonts w:ascii="Times New Roman" w:hAnsi="Times New Roman"/>
          <w:b w:val="0"/>
          <w:sz w:val="24"/>
        </w:rPr>
        <w:t>Authorization: Bearer &lt;token&gt; for secured endpoints</w:t>
      </w:r>
    </w:p>
    <w:p>
      <w:pPr>
        <w:spacing w:before="0" w:after="0"/>
      </w:pPr>
      <w:r>
        <w:rPr>
          <w:rFonts w:ascii="Times New Roman" w:hAnsi="Times New Roman"/>
          <w:b/>
          <w:sz w:val="24"/>
        </w:rPr>
        <w:t>Request Body</w:t>
      </w:r>
    </w:p>
    <w:p>
      <w:pPr>
        <w:spacing w:before="0" w:after="0"/>
      </w:pPr>
      <w:r>
        <w:rPr>
          <w:rFonts w:ascii="Times New Roman" w:hAnsi="Times New Roman"/>
          <w:b w:val="0"/>
          <w:sz w:val="24"/>
        </w:rPr>
      </w:r>
    </w:p>
    <w:p>
      <w:pPr>
        <w:spacing w:before="0" w:after="0"/>
      </w:pPr>
      <w:r>
        <w:rPr>
          <w:rFonts w:ascii="Times New Roman" w:hAnsi="Times New Roman"/>
          <w:b/>
          <w:sz w:val="24"/>
        </w:rPr>
        <w:t>Request Parameters</w:t>
      </w:r>
    </w:p>
    <w:p>
      <w:pPr>
        <w:spacing w:after="0"/>
      </w:pPr>
      <w:r>
        <w:rPr>
          <w:rFonts w:ascii="Courier New" w:hAnsi="Courier New"/>
          <w:sz w:val="20"/>
        </w:rPr>
        <w:t>{</w:t>
      </w:r>
    </w:p>
    <w:p>
      <w:pPr>
        <w:spacing w:after="0"/>
      </w:pPr>
      <w:r>
        <w:rPr>
          <w:rFonts w:ascii="Courier New" w:hAnsi="Courier New"/>
          <w:sz w:val="20"/>
        </w:rPr>
        <w:t xml:space="preserve">  "id": "665f12d8e6a7c1f0a91c0003"</w:t>
      </w:r>
    </w:p>
    <w:p>
      <w:pPr>
        <w:spacing w:after="0"/>
      </w:pPr>
      <w:r>
        <w:rPr>
          <w:rFonts w:ascii="Courier New" w:hAnsi="Courier New"/>
          <w:sz w:val="20"/>
        </w:rPr>
        <w:t>}</w:t>
      </w:r>
    </w:p>
    <w:p>
      <w:pPr>
        <w:spacing w:before="0" w:after="0"/>
      </w:pPr>
      <w:r>
        <w:rPr>
          <w:rFonts w:ascii="Times New Roman" w:hAnsi="Times New Roman"/>
          <w:b/>
          <w:sz w:val="24"/>
        </w:rPr>
        <w:t>Success Response</w:t>
      </w:r>
    </w:p>
    <w:p>
      <w:pPr>
        <w:spacing w:after="0"/>
      </w:pPr>
      <w:r>
        <w:rPr>
          <w:rFonts w:ascii="Courier New" w:hAnsi="Courier New"/>
          <w:sz w:val="20"/>
        </w:rPr>
        <w:t>{</w:t>
      </w:r>
    </w:p>
    <w:p>
      <w:pPr>
        <w:spacing w:after="0"/>
      </w:pPr>
      <w:r>
        <w:rPr>
          <w:rFonts w:ascii="Courier New" w:hAnsi="Courier New"/>
          <w:sz w:val="20"/>
        </w:rPr>
        <w:t xml:space="preserve">  "id": "665f12d8e6a7c1f0a91c0003",</w:t>
      </w:r>
    </w:p>
    <w:p>
      <w:pPr>
        <w:spacing w:after="0"/>
      </w:pPr>
      <w:r>
        <w:rPr>
          <w:rFonts w:ascii="Courier New" w:hAnsi="Courier New"/>
          <w:sz w:val="20"/>
        </w:rPr>
        <w:t xml:space="preserve">  "userId": 30,</w:t>
      </w:r>
    </w:p>
    <w:p>
      <w:pPr>
        <w:spacing w:after="0"/>
      </w:pPr>
      <w:r>
        <w:rPr>
          <w:rFonts w:ascii="Courier New" w:hAnsi="Courier New"/>
          <w:sz w:val="20"/>
        </w:rPr>
        <w:t xml:space="preserve">  "role": "STUDENT",</w:t>
      </w:r>
    </w:p>
    <w:p>
      <w:pPr>
        <w:spacing w:after="0"/>
      </w:pPr>
      <w:r>
        <w:rPr>
          <w:rFonts w:ascii="Courier New" w:hAnsi="Courier New"/>
          <w:sz w:val="20"/>
        </w:rPr>
        <w:t xml:space="preserve">  "title": "Project Approved",</w:t>
      </w:r>
    </w:p>
    <w:p>
      <w:pPr>
        <w:spacing w:after="0"/>
      </w:pPr>
      <w:r>
        <w:rPr>
          <w:rFonts w:ascii="Courier New" w:hAnsi="Courier New"/>
          <w:sz w:val="20"/>
        </w:rPr>
        <w:t xml:space="preserve">  "message": "Your project review has been updated.",</w:t>
      </w:r>
    </w:p>
    <w:p>
      <w:pPr>
        <w:spacing w:after="0"/>
      </w:pPr>
      <w:r>
        <w:rPr>
          <w:rFonts w:ascii="Courier New" w:hAnsi="Courier New"/>
          <w:sz w:val="20"/>
        </w:rPr>
        <w:t xml:space="preserve">  "type": "success",</w:t>
      </w:r>
    </w:p>
    <w:p>
      <w:pPr>
        <w:spacing w:after="0"/>
      </w:pPr>
      <w:r>
        <w:rPr>
          <w:rFonts w:ascii="Courier New" w:hAnsi="Courier New"/>
          <w:sz w:val="20"/>
        </w:rPr>
        <w:t xml:space="preserve">  "read": true,</w:t>
      </w:r>
    </w:p>
    <w:p>
      <w:pPr>
        <w:spacing w:after="0"/>
      </w:pPr>
      <w:r>
        <w:rPr>
          <w:rFonts w:ascii="Courier New" w:hAnsi="Courier New"/>
          <w:sz w:val="20"/>
        </w:rPr>
        <w:t xml:space="preserve">  "createdAt": "2026-06-02T09:30:00"</w:t>
      </w:r>
    </w:p>
    <w:p>
      <w:pPr>
        <w:spacing w:after="0"/>
      </w:pPr>
      <w:r>
        <w:rPr>
          <w:rFonts w:ascii="Courier New" w:hAnsi="Courier New"/>
          <w:sz w:val="20"/>
        </w:rPr>
        <w:t>}</w:t>
      </w:r>
    </w:p>
    <w:p>
      <w:pPr>
        <w:spacing w:before="0" w:after="0"/>
      </w:pPr>
      <w:r>
        <w:rPr>
          <w:rFonts w:ascii="Times New Roman" w:hAnsi="Times New Roman"/>
          <w:b/>
          <w:sz w:val="24"/>
        </w:rPr>
        <w:t>Status Codes</w:t>
      </w:r>
    </w:p>
    <w:p>
      <w:pPr>
        <w:spacing w:before="0" w:after="0"/>
      </w:pPr>
      <w:r>
        <w:rPr>
          <w:rFonts w:ascii="Times New Roman" w:hAnsi="Times New Roman"/>
          <w:b w:val="0"/>
          <w:sz w:val="24"/>
        </w:rPr>
        <w:t>200 OK - Request completed successfully</w:t>
      </w:r>
    </w:p>
    <w:p>
      <w:pPr>
        <w:spacing w:before="0" w:after="0"/>
      </w:pPr>
      <w:r>
        <w:rPr>
          <w:rFonts w:ascii="Times New Roman" w:hAnsi="Times New Roman"/>
          <w:b w:val="0"/>
          <w:sz w:val="24"/>
        </w:rPr>
        <w:t>400 BAD REQUEST - Invalid input or missing required data</w:t>
      </w:r>
    </w:p>
    <w:p>
      <w:pPr>
        <w:spacing w:before="0" w:after="0"/>
      </w:pPr>
      <w:r>
        <w:rPr>
          <w:rFonts w:ascii="Times New Roman" w:hAnsi="Times New Roman"/>
          <w:b w:val="0"/>
          <w:sz w:val="24"/>
        </w:rPr>
        <w:t>401 UNAUTHORIZED - Missing or invalid JWT token</w:t>
      </w:r>
    </w:p>
    <w:p>
      <w:pPr>
        <w:spacing w:before="0" w:after="0"/>
      </w:pPr>
      <w:r>
        <w:rPr>
          <w:rFonts w:ascii="Times New Roman" w:hAnsi="Times New Roman"/>
          <w:b w:val="0"/>
          <w:sz w:val="24"/>
        </w:rPr>
        <w:t>403 FORBIDDEN - User role is not allowed</w:t>
      </w:r>
    </w:p>
    <w:p>
      <w:pPr>
        <w:spacing w:before="0" w:after="0"/>
      </w:pPr>
      <w:r>
        <w:rPr>
          <w:rFonts w:ascii="Times New Roman" w:hAnsi="Times New Roman"/>
          <w:b w:val="0"/>
          <w:sz w:val="24"/>
        </w:rPr>
        <w:t>500 INTERNAL SERVER ERROR - Server-side failure</w:t>
      </w:r>
    </w:p>
    <w:p>
      <w:pPr>
        <w:spacing w:before="0" w:after="0"/>
      </w:pPr>
      <w:r>
        <w:rPr>
          <w:rFonts w:ascii="Times New Roman" w:hAnsi="Times New Roman"/>
          <w:b/>
          <w:sz w:val="24"/>
        </w:rPr>
        <w:t>Business Logic</w:t>
      </w:r>
    </w:p>
    <w:p>
      <w:pPr>
        <w:spacing w:before="0" w:after="0"/>
      </w:pPr>
      <w:r>
        <w:rPr>
          <w:rFonts w:ascii="Times New Roman" w:hAnsi="Times New Roman"/>
          <w:b w:val="0"/>
          <w:sz w:val="24"/>
        </w:rPr>
        <w:t>Validate request data for /users/notifications/read/{id}.</w:t>
      </w:r>
    </w:p>
    <w:p>
      <w:pPr>
        <w:spacing w:before="0" w:after="0"/>
      </w:pPr>
      <w:r>
        <w:rPr>
          <w:rFonts w:ascii="Times New Roman" w:hAnsi="Times New Roman"/>
          <w:b w:val="0"/>
          <w:sz w:val="24"/>
        </w:rPr>
        <w:t>Perform service-layer operation to mark notification as read.</w:t>
      </w:r>
    </w:p>
    <w:p>
      <w:pPr>
        <w:spacing w:before="0" w:after="0"/>
      </w:pPr>
      <w:r>
        <w:rPr>
          <w:rFonts w:ascii="Times New Roman" w:hAnsi="Times New Roman"/>
          <w:b w:val="0"/>
          <w:sz w:val="24"/>
        </w:rPr>
        <w:t>Return success data or an error response.</w:t>
      </w:r>
    </w:p>
    <w:p>
      <w:pPr>
        <w:spacing w:before="0" w:after="0"/>
      </w:pPr>
      <w:r>
        <w:rPr>
          <w:rFonts w:ascii="Times New Roman" w:hAnsi="Times New Roman"/>
          <w:b w:val="0"/>
          <w:sz w:val="24"/>
        </w:rPr>
      </w:r>
    </w:p>
    <w:p>
      <w:pPr>
        <w:spacing w:before="0" w:after="0"/>
      </w:pPr>
      <w:r>
        <w:rPr>
          <w:rFonts w:ascii="Times New Roman" w:hAnsi="Times New Roman"/>
          <w:b/>
          <w:sz w:val="24"/>
        </w:rPr>
        <w:t>MODULE 7 - AUDIT LOGS APIs</w:t>
      </w:r>
    </w:p>
    <w:p>
      <w:pPr>
        <w:spacing w:before="0" w:after="0"/>
      </w:pPr>
      <w:r>
        <w:rPr>
          <w:rFonts w:ascii="Times New Roman" w:hAnsi="Times New Roman"/>
          <w:b w:val="0"/>
          <w:sz w:val="24"/>
        </w:rPr>
      </w:r>
    </w:p>
    <w:p>
      <w:pPr>
        <w:spacing w:before="0" w:after="0"/>
      </w:pPr>
      <w:r>
        <w:rPr>
          <w:rFonts w:ascii="Times New Roman" w:hAnsi="Times New Roman"/>
          <w:b/>
          <w:sz w:val="24"/>
        </w:rPr>
        <w:t>API 31: GET AUDIT LOGS FROM MYSQL.</w:t>
      </w:r>
    </w:p>
    <w:p>
      <w:pPr>
        <w:spacing w:before="0" w:after="0"/>
      </w:pPr>
      <w:r>
        <w:rPr>
          <w:rFonts w:ascii="Times New Roman" w:hAnsi="Times New Roman"/>
          <w:b/>
          <w:sz w:val="24"/>
        </w:rPr>
        <w:t>Endpoint</w:t>
      </w:r>
    </w:p>
    <w:p>
      <w:pPr>
        <w:spacing w:before="0" w:after="0"/>
      </w:pPr>
      <w:r>
        <w:rPr>
          <w:rFonts w:ascii="Times New Roman" w:hAnsi="Times New Roman"/>
          <w:b w:val="0"/>
          <w:sz w:val="24"/>
        </w:rPr>
        <w:t>GET /users/audit-logs</w:t>
      </w:r>
    </w:p>
    <w:p>
      <w:pPr>
        <w:spacing w:before="0" w:after="0"/>
      </w:pPr>
      <w:r>
        <w:rPr>
          <w:rFonts w:ascii="Times New Roman" w:hAnsi="Times New Roman"/>
          <w:b/>
          <w:sz w:val="24"/>
        </w:rPr>
        <w:t>Full URL</w:t>
      </w:r>
    </w:p>
    <w:p>
      <w:pPr>
        <w:spacing w:before="0" w:after="0"/>
      </w:pPr>
      <w:r>
        <w:rPr>
          <w:rFonts w:ascii="Times New Roman" w:hAnsi="Times New Roman"/>
          <w:b w:val="0"/>
          <w:sz w:val="24"/>
        </w:rPr>
        <w:t>http://localhost:8081/users/audit-logs</w:t>
      </w:r>
    </w:p>
    <w:p>
      <w:pPr>
        <w:spacing w:before="0" w:after="0"/>
      </w:pPr>
      <w:r>
        <w:rPr>
          <w:rFonts w:ascii="Times New Roman" w:hAnsi="Times New Roman"/>
          <w:b/>
          <w:sz w:val="24"/>
        </w:rPr>
        <w:t>Description</w:t>
      </w:r>
    </w:p>
    <w:p>
      <w:pPr>
        <w:spacing w:before="0" w:after="0"/>
      </w:pPr>
      <w:r>
        <w:rPr>
          <w:rFonts w:ascii="Times New Roman" w:hAnsi="Times New Roman"/>
          <w:b w:val="0"/>
          <w:sz w:val="24"/>
        </w:rPr>
        <w:t>Get audit logs from MySQL.</w:t>
      </w:r>
    </w:p>
    <w:p>
      <w:pPr>
        <w:spacing w:before="0" w:after="0"/>
      </w:pPr>
      <w:r>
        <w:rPr>
          <w:rFonts w:ascii="Times New Roman" w:hAnsi="Times New Roman"/>
          <w:b/>
          <w:sz w:val="24"/>
        </w:rPr>
        <w:t>Authentication</w:t>
      </w:r>
    </w:p>
    <w:p>
      <w:pPr>
        <w:spacing w:before="0" w:after="0"/>
      </w:pPr>
      <w:r>
        <w:rPr>
          <w:rFonts w:ascii="Times New Roman" w:hAnsi="Times New Roman"/>
          <w:b w:val="0"/>
          <w:sz w:val="24"/>
        </w:rPr>
        <w:t>Bearer JWT required after login</w:t>
      </w:r>
    </w:p>
    <w:p>
      <w:pPr>
        <w:spacing w:before="0" w:after="0"/>
      </w:pPr>
      <w:r>
        <w:rPr>
          <w:rFonts w:ascii="Times New Roman" w:hAnsi="Times New Roman"/>
          <w:b/>
          <w:sz w:val="24"/>
        </w:rPr>
        <w:t>Request Headers</w:t>
      </w:r>
    </w:p>
    <w:p>
      <w:pPr>
        <w:spacing w:before="0" w:after="0"/>
      </w:pPr>
      <w:r>
        <w:rPr>
          <w:rFonts w:ascii="Times New Roman" w:hAnsi="Times New Roman"/>
          <w:b w:val="0"/>
          <w:sz w:val="24"/>
        </w:rPr>
        <w:t>Authorization: Bearer &lt;token&gt; for secured endpoints</w:t>
      </w:r>
    </w:p>
    <w:p>
      <w:pPr>
        <w:spacing w:before="0" w:after="0"/>
      </w:pPr>
      <w:r>
        <w:rPr>
          <w:rFonts w:ascii="Times New Roman" w:hAnsi="Times New Roman"/>
          <w:b/>
          <w:sz w:val="24"/>
        </w:rPr>
        <w:t>Request Body</w:t>
      </w:r>
    </w:p>
    <w:p>
      <w:pPr>
        <w:spacing w:before="0" w:after="0"/>
      </w:pPr>
      <w:r>
        <w:rPr>
          <w:rFonts w:ascii="Times New Roman" w:hAnsi="Times New Roman"/>
          <w:b w:val="0"/>
          <w:sz w:val="24"/>
        </w:rPr>
      </w:r>
    </w:p>
    <w:p>
      <w:pPr>
        <w:spacing w:before="0" w:after="0"/>
      </w:pPr>
      <w:r>
        <w:rPr>
          <w:rFonts w:ascii="Times New Roman" w:hAnsi="Times New Roman"/>
          <w:b/>
          <w:sz w:val="24"/>
        </w:rPr>
        <w:t>Request Parameters</w:t>
      </w:r>
    </w:p>
    <w:p>
      <w:pPr>
        <w:spacing w:before="0" w:after="0"/>
      </w:pPr>
      <w:r>
        <w:rPr>
          <w:rFonts w:ascii="Times New Roman" w:hAnsi="Times New Roman"/>
          <w:b w:val="0"/>
          <w:sz w:val="24"/>
        </w:rPr>
      </w:r>
    </w:p>
    <w:p>
      <w:pPr>
        <w:spacing w:before="0" w:after="0"/>
      </w:pPr>
      <w:r>
        <w:rPr>
          <w:rFonts w:ascii="Times New Roman" w:hAnsi="Times New Roman"/>
          <w:b/>
          <w:sz w:val="24"/>
        </w:rPr>
        <w:t>Success Response</w:t>
      </w:r>
    </w:p>
    <w:p>
      <w:pPr>
        <w:spacing w:after="0"/>
      </w:pPr>
      <w:r>
        <w:rPr>
          <w:rFonts w:ascii="Courier New" w:hAnsi="Courier New"/>
          <w:sz w:val="20"/>
        </w:rPr>
        <w:t>[</w:t>
      </w:r>
    </w:p>
    <w:p>
      <w:pPr>
        <w:spacing w:after="0"/>
      </w:pPr>
      <w:r>
        <w:rPr>
          <w:rFonts w:ascii="Courier New" w:hAnsi="Courier New"/>
          <w:sz w:val="20"/>
        </w:rPr>
        <w:t xml:space="preserve">  {</w:t>
      </w:r>
    </w:p>
    <w:p>
      <w:pPr>
        <w:spacing w:after="0"/>
      </w:pPr>
      <w:r>
        <w:rPr>
          <w:rFonts w:ascii="Courier New" w:hAnsi="Courier New"/>
          <w:sz w:val="20"/>
        </w:rPr>
        <w:t xml:space="preserve">    "id": 11,</w:t>
      </w:r>
    </w:p>
    <w:p>
      <w:pPr>
        <w:spacing w:after="0"/>
      </w:pPr>
      <w:r>
        <w:rPr>
          <w:rFonts w:ascii="Courier New" w:hAnsi="Courier New"/>
          <w:sz w:val="20"/>
        </w:rPr>
        <w:t xml:space="preserve">    "actionTitle": "User Created",</w:t>
      </w:r>
    </w:p>
    <w:p>
      <w:pPr>
        <w:spacing w:after="0"/>
      </w:pPr>
      <w:r>
        <w:rPr>
          <w:rFonts w:ascii="Courier New" w:hAnsi="Courier New"/>
          <w:sz w:val="20"/>
        </w:rPr>
        <w:t xml:space="preserve">    "description": "Created new user: priyasri",</w:t>
      </w:r>
    </w:p>
    <w:p>
      <w:pPr>
        <w:spacing w:after="0"/>
      </w:pPr>
      <w:r>
        <w:rPr>
          <w:rFonts w:ascii="Courier New" w:hAnsi="Courier New"/>
          <w:sz w:val="20"/>
        </w:rPr>
        <w:t xml:space="preserve">    "performedBy": {</w:t>
      </w:r>
    </w:p>
    <w:p>
      <w:pPr>
        <w:spacing w:after="0"/>
      </w:pPr>
      <w:r>
        <w:rPr>
          <w:rFonts w:ascii="Courier New" w:hAnsi="Courier New"/>
          <w:sz w:val="20"/>
        </w:rPr>
        <w:t xml:space="preserve">      "id": 43,</w:t>
      </w:r>
    </w:p>
    <w:p>
      <w:pPr>
        <w:spacing w:after="0"/>
      </w:pPr>
      <w:r>
        <w:rPr>
          <w:rFonts w:ascii="Courier New" w:hAnsi="Courier New"/>
          <w:sz w:val="20"/>
        </w:rPr>
        <w:t xml:space="preserve">      "fullName": "priyasri"</w:t>
      </w:r>
    </w:p>
    <w:p>
      <w:pPr>
        <w:spacing w:after="0"/>
      </w:pPr>
      <w:r>
        <w:rPr>
          <w:rFonts w:ascii="Courier New" w:hAnsi="Courier New"/>
          <w:sz w:val="20"/>
        </w:rPr>
        <w:t xml:space="preserve">    },</w:t>
      </w:r>
    </w:p>
    <w:p>
      <w:pPr>
        <w:spacing w:after="0"/>
      </w:pPr>
      <w:r>
        <w:rPr>
          <w:rFonts w:ascii="Courier New" w:hAnsi="Courier New"/>
          <w:sz w:val="20"/>
        </w:rPr>
        <w:t xml:space="preserve">    "createdAt": "2026-06-01T15:54:03"</w:t>
      </w:r>
    </w:p>
    <w:p>
      <w:pPr>
        <w:spacing w:after="0"/>
      </w:pPr>
      <w:r>
        <w:rPr>
          <w:rFonts w:ascii="Courier New" w:hAnsi="Courier New"/>
          <w:sz w:val="20"/>
        </w:rPr>
        <w:t xml:space="preserve">  }</w:t>
      </w:r>
    </w:p>
    <w:p>
      <w:pPr>
        <w:spacing w:after="0"/>
      </w:pPr>
      <w:r>
        <w:rPr>
          <w:rFonts w:ascii="Courier New" w:hAnsi="Courier New"/>
          <w:sz w:val="20"/>
        </w:rPr>
        <w:t>]</w:t>
      </w:r>
    </w:p>
    <w:p>
      <w:pPr>
        <w:spacing w:before="0" w:after="0"/>
      </w:pPr>
      <w:r>
        <w:rPr>
          <w:rFonts w:ascii="Times New Roman" w:hAnsi="Times New Roman"/>
          <w:b/>
          <w:sz w:val="24"/>
        </w:rPr>
        <w:t>Status Codes</w:t>
      </w:r>
    </w:p>
    <w:p>
      <w:pPr>
        <w:spacing w:before="0" w:after="0"/>
      </w:pPr>
      <w:r>
        <w:rPr>
          <w:rFonts w:ascii="Times New Roman" w:hAnsi="Times New Roman"/>
          <w:b w:val="0"/>
          <w:sz w:val="24"/>
        </w:rPr>
        <w:t>200 OK - Request completed successfully</w:t>
      </w:r>
    </w:p>
    <w:p>
      <w:pPr>
        <w:spacing w:before="0" w:after="0"/>
      </w:pPr>
      <w:r>
        <w:rPr>
          <w:rFonts w:ascii="Times New Roman" w:hAnsi="Times New Roman"/>
          <w:b w:val="0"/>
          <w:sz w:val="24"/>
        </w:rPr>
        <w:t>400 BAD REQUEST - Invalid input or missing required data</w:t>
      </w:r>
    </w:p>
    <w:p>
      <w:pPr>
        <w:spacing w:before="0" w:after="0"/>
      </w:pPr>
      <w:r>
        <w:rPr>
          <w:rFonts w:ascii="Times New Roman" w:hAnsi="Times New Roman"/>
          <w:b w:val="0"/>
          <w:sz w:val="24"/>
        </w:rPr>
        <w:t>401 UNAUTHORIZED - Missing or invalid JWT token</w:t>
      </w:r>
    </w:p>
    <w:p>
      <w:pPr>
        <w:spacing w:before="0" w:after="0"/>
      </w:pPr>
      <w:r>
        <w:rPr>
          <w:rFonts w:ascii="Times New Roman" w:hAnsi="Times New Roman"/>
          <w:b w:val="0"/>
          <w:sz w:val="24"/>
        </w:rPr>
        <w:t>403 FORBIDDEN - User role is not allowed</w:t>
      </w:r>
    </w:p>
    <w:p>
      <w:pPr>
        <w:spacing w:before="0" w:after="0"/>
      </w:pPr>
      <w:r>
        <w:rPr>
          <w:rFonts w:ascii="Times New Roman" w:hAnsi="Times New Roman"/>
          <w:b w:val="0"/>
          <w:sz w:val="24"/>
        </w:rPr>
        <w:t>500 INTERNAL SERVER ERROR - Server-side failure</w:t>
      </w:r>
    </w:p>
    <w:p>
      <w:pPr>
        <w:spacing w:before="0" w:after="0"/>
      </w:pPr>
      <w:r>
        <w:rPr>
          <w:rFonts w:ascii="Times New Roman" w:hAnsi="Times New Roman"/>
          <w:b/>
          <w:sz w:val="24"/>
        </w:rPr>
        <w:t>Business Logic</w:t>
      </w:r>
    </w:p>
    <w:p>
      <w:pPr>
        <w:spacing w:before="0" w:after="0"/>
      </w:pPr>
      <w:r>
        <w:rPr>
          <w:rFonts w:ascii="Times New Roman" w:hAnsi="Times New Roman"/>
          <w:b w:val="0"/>
          <w:sz w:val="24"/>
        </w:rPr>
        <w:t>Validate request data for /users/audit-logs.</w:t>
      </w:r>
    </w:p>
    <w:p>
      <w:pPr>
        <w:spacing w:before="0" w:after="0"/>
      </w:pPr>
      <w:r>
        <w:rPr>
          <w:rFonts w:ascii="Times New Roman" w:hAnsi="Times New Roman"/>
          <w:b w:val="0"/>
          <w:sz w:val="24"/>
        </w:rPr>
        <w:t>Perform service-layer operation to get audit logs from mysql.</w:t>
      </w:r>
    </w:p>
    <w:p>
      <w:pPr>
        <w:spacing w:before="0" w:after="0"/>
      </w:pPr>
      <w:r>
        <w:rPr>
          <w:rFonts w:ascii="Times New Roman" w:hAnsi="Times New Roman"/>
          <w:b w:val="0"/>
          <w:sz w:val="24"/>
        </w:rPr>
        <w:t>Return success data or an error response.</w:t>
      </w:r>
    </w:p>
    <w:p>
      <w:pPr>
        <w:spacing w:before="0" w:after="0"/>
      </w:pPr>
      <w:r>
        <w:rPr>
          <w:rFonts w:ascii="Times New Roman" w:hAnsi="Times New Roman"/>
          <w:b w:val="0"/>
          <w:sz w:val="24"/>
        </w:rPr>
      </w:r>
    </w:p>
    <w:p>
      <w:pPr>
        <w:spacing w:before="0" w:after="0"/>
      </w:pPr>
      <w:r>
        <w:rPr>
          <w:rFonts w:ascii="Times New Roman" w:hAnsi="Times New Roman"/>
          <w:b/>
          <w:sz w:val="24"/>
        </w:rPr>
        <w:t>MODULE 8 - PROJECTS APIs</w:t>
      </w:r>
    </w:p>
    <w:p>
      <w:pPr>
        <w:spacing w:before="0" w:after="0"/>
      </w:pPr>
      <w:r>
        <w:rPr>
          <w:rFonts w:ascii="Times New Roman" w:hAnsi="Times New Roman"/>
          <w:b w:val="0"/>
          <w:sz w:val="24"/>
        </w:rPr>
      </w:r>
    </w:p>
    <w:p>
      <w:pPr>
        <w:spacing w:before="0" w:after="0"/>
      </w:pPr>
      <w:r>
        <w:rPr>
          <w:rFonts w:ascii="Times New Roman" w:hAnsi="Times New Roman"/>
          <w:b/>
          <w:sz w:val="24"/>
        </w:rPr>
        <w:t>API 32: DELETE PROJECT.</w:t>
      </w:r>
    </w:p>
    <w:p>
      <w:pPr>
        <w:spacing w:before="0" w:after="0"/>
      </w:pPr>
      <w:r>
        <w:rPr>
          <w:rFonts w:ascii="Times New Roman" w:hAnsi="Times New Roman"/>
          <w:b/>
          <w:sz w:val="24"/>
        </w:rPr>
        <w:t>Endpoint</w:t>
      </w:r>
    </w:p>
    <w:p>
      <w:pPr>
        <w:spacing w:before="0" w:after="0"/>
      </w:pPr>
      <w:r>
        <w:rPr>
          <w:rFonts w:ascii="Times New Roman" w:hAnsi="Times New Roman"/>
          <w:b w:val="0"/>
          <w:sz w:val="24"/>
        </w:rPr>
        <w:t>DELETE /projects/mongo/{id}</w:t>
      </w:r>
    </w:p>
    <w:p>
      <w:pPr>
        <w:spacing w:before="0" w:after="0"/>
      </w:pPr>
      <w:r>
        <w:rPr>
          <w:rFonts w:ascii="Times New Roman" w:hAnsi="Times New Roman"/>
          <w:b/>
          <w:sz w:val="24"/>
        </w:rPr>
        <w:t>Full URL</w:t>
      </w:r>
    </w:p>
    <w:p>
      <w:pPr>
        <w:spacing w:before="0" w:after="0"/>
      </w:pPr>
      <w:r>
        <w:rPr>
          <w:rFonts w:ascii="Times New Roman" w:hAnsi="Times New Roman"/>
          <w:b w:val="0"/>
          <w:sz w:val="24"/>
        </w:rPr>
        <w:t>http://localhost:8081/projects/mongo/{id}</w:t>
      </w:r>
    </w:p>
    <w:p>
      <w:pPr>
        <w:spacing w:before="0" w:after="0"/>
      </w:pPr>
      <w:r>
        <w:rPr>
          <w:rFonts w:ascii="Times New Roman" w:hAnsi="Times New Roman"/>
          <w:b/>
          <w:sz w:val="24"/>
        </w:rPr>
        <w:t>Description</w:t>
      </w:r>
    </w:p>
    <w:p>
      <w:pPr>
        <w:spacing w:before="0" w:after="0"/>
      </w:pPr>
      <w:r>
        <w:rPr>
          <w:rFonts w:ascii="Times New Roman" w:hAnsi="Times New Roman"/>
          <w:b w:val="0"/>
          <w:sz w:val="24"/>
        </w:rPr>
        <w:t>Delete project.</w:t>
      </w:r>
    </w:p>
    <w:p>
      <w:pPr>
        <w:spacing w:before="0" w:after="0"/>
      </w:pPr>
      <w:r>
        <w:rPr>
          <w:rFonts w:ascii="Times New Roman" w:hAnsi="Times New Roman"/>
          <w:b/>
          <w:sz w:val="24"/>
        </w:rPr>
        <w:t>Authentication</w:t>
      </w:r>
    </w:p>
    <w:p>
      <w:pPr>
        <w:spacing w:before="0" w:after="0"/>
      </w:pPr>
      <w:r>
        <w:rPr>
          <w:rFonts w:ascii="Times New Roman" w:hAnsi="Times New Roman"/>
          <w:b w:val="0"/>
          <w:sz w:val="24"/>
        </w:rPr>
        <w:t>Bearer JWT required after login</w:t>
      </w:r>
    </w:p>
    <w:p>
      <w:pPr>
        <w:spacing w:before="0" w:after="0"/>
      </w:pPr>
      <w:r>
        <w:rPr>
          <w:rFonts w:ascii="Times New Roman" w:hAnsi="Times New Roman"/>
          <w:b/>
          <w:sz w:val="24"/>
        </w:rPr>
        <w:t>Request Headers</w:t>
      </w:r>
    </w:p>
    <w:p>
      <w:pPr>
        <w:spacing w:before="0" w:after="0"/>
      </w:pPr>
      <w:r>
        <w:rPr>
          <w:rFonts w:ascii="Times New Roman" w:hAnsi="Times New Roman"/>
          <w:b w:val="0"/>
          <w:sz w:val="24"/>
        </w:rPr>
        <w:t>Content-Type: application/json</w:t>
      </w:r>
    </w:p>
    <w:p>
      <w:pPr>
        <w:spacing w:before="0" w:after="0"/>
      </w:pPr>
      <w:r>
        <w:rPr>
          <w:rFonts w:ascii="Times New Roman" w:hAnsi="Times New Roman"/>
          <w:b w:val="0"/>
          <w:sz w:val="24"/>
        </w:rPr>
        <w:t>Authorization: Bearer &lt;token&gt; for secured endpoints</w:t>
      </w:r>
    </w:p>
    <w:p>
      <w:pPr>
        <w:spacing w:before="0" w:after="0"/>
      </w:pPr>
      <w:r>
        <w:rPr>
          <w:rFonts w:ascii="Times New Roman" w:hAnsi="Times New Roman"/>
          <w:b/>
          <w:sz w:val="24"/>
        </w:rPr>
        <w:t>Request Body</w:t>
      </w:r>
    </w:p>
    <w:p>
      <w:pPr>
        <w:spacing w:before="0" w:after="0"/>
      </w:pPr>
      <w:r>
        <w:rPr>
          <w:rFonts w:ascii="Times New Roman" w:hAnsi="Times New Roman"/>
          <w:b w:val="0"/>
          <w:sz w:val="24"/>
        </w:rPr>
      </w:r>
    </w:p>
    <w:p>
      <w:pPr>
        <w:spacing w:before="0" w:after="0"/>
      </w:pPr>
      <w:r>
        <w:rPr>
          <w:rFonts w:ascii="Times New Roman" w:hAnsi="Times New Roman"/>
          <w:b/>
          <w:sz w:val="24"/>
        </w:rPr>
        <w:t>Request Parameters</w:t>
      </w:r>
    </w:p>
    <w:p>
      <w:pPr>
        <w:spacing w:after="0"/>
      </w:pPr>
      <w:r>
        <w:rPr>
          <w:rFonts w:ascii="Courier New" w:hAnsi="Courier New"/>
          <w:sz w:val="20"/>
        </w:rPr>
        <w:t>{</w:t>
      </w:r>
    </w:p>
    <w:p>
      <w:pPr>
        <w:spacing w:after="0"/>
      </w:pPr>
      <w:r>
        <w:rPr>
          <w:rFonts w:ascii="Courier New" w:hAnsi="Courier New"/>
          <w:sz w:val="20"/>
        </w:rPr>
        <w:t xml:space="preserve">  "id": "665f10b2e6a7c1f0a91c0001"</w:t>
      </w:r>
    </w:p>
    <w:p>
      <w:pPr>
        <w:spacing w:after="0"/>
      </w:pPr>
      <w:r>
        <w:rPr>
          <w:rFonts w:ascii="Courier New" w:hAnsi="Courier New"/>
          <w:sz w:val="20"/>
        </w:rPr>
        <w:t>}</w:t>
      </w:r>
    </w:p>
    <w:p>
      <w:pPr>
        <w:spacing w:before="0" w:after="0"/>
      </w:pPr>
      <w:r>
        <w:rPr>
          <w:rFonts w:ascii="Times New Roman" w:hAnsi="Times New Roman"/>
          <w:b/>
          <w:sz w:val="24"/>
        </w:rPr>
        <w:t>Success Response</w:t>
      </w:r>
    </w:p>
    <w:p>
      <w:pPr>
        <w:spacing w:after="0"/>
      </w:pPr>
      <w:r>
        <w:rPr>
          <w:rFonts w:ascii="Courier New" w:hAnsi="Courier New"/>
          <w:sz w:val="20"/>
        </w:rPr>
        <w:t>Project deleted</w:t>
      </w:r>
    </w:p>
    <w:p>
      <w:pPr>
        <w:spacing w:before="0" w:after="0"/>
      </w:pPr>
      <w:r>
        <w:rPr>
          <w:rFonts w:ascii="Times New Roman" w:hAnsi="Times New Roman"/>
          <w:b/>
          <w:sz w:val="24"/>
        </w:rPr>
        <w:t>Status Codes</w:t>
      </w:r>
    </w:p>
    <w:p>
      <w:pPr>
        <w:spacing w:before="0" w:after="0"/>
      </w:pPr>
      <w:r>
        <w:rPr>
          <w:rFonts w:ascii="Times New Roman" w:hAnsi="Times New Roman"/>
          <w:b w:val="0"/>
          <w:sz w:val="24"/>
        </w:rPr>
        <w:t>200 OK - Request completed successfully</w:t>
      </w:r>
    </w:p>
    <w:p>
      <w:pPr>
        <w:spacing w:before="0" w:after="0"/>
      </w:pPr>
      <w:r>
        <w:rPr>
          <w:rFonts w:ascii="Times New Roman" w:hAnsi="Times New Roman"/>
          <w:b w:val="0"/>
          <w:sz w:val="24"/>
        </w:rPr>
        <w:t>400 BAD REQUEST - Invalid input or missing required data</w:t>
      </w:r>
    </w:p>
    <w:p>
      <w:pPr>
        <w:spacing w:before="0" w:after="0"/>
      </w:pPr>
      <w:r>
        <w:rPr>
          <w:rFonts w:ascii="Times New Roman" w:hAnsi="Times New Roman"/>
          <w:b w:val="0"/>
          <w:sz w:val="24"/>
        </w:rPr>
        <w:t>401 UNAUTHORIZED - Missing or invalid JWT token</w:t>
      </w:r>
    </w:p>
    <w:p>
      <w:pPr>
        <w:spacing w:before="0" w:after="0"/>
      </w:pPr>
      <w:r>
        <w:rPr>
          <w:rFonts w:ascii="Times New Roman" w:hAnsi="Times New Roman"/>
          <w:b w:val="0"/>
          <w:sz w:val="24"/>
        </w:rPr>
        <w:t>403 FORBIDDEN - User role is not allowed</w:t>
      </w:r>
    </w:p>
    <w:p>
      <w:pPr>
        <w:spacing w:before="0" w:after="0"/>
      </w:pPr>
      <w:r>
        <w:rPr>
          <w:rFonts w:ascii="Times New Roman" w:hAnsi="Times New Roman"/>
          <w:b w:val="0"/>
          <w:sz w:val="24"/>
        </w:rPr>
        <w:t>500 INTERNAL SERVER ERROR - Server-side failure</w:t>
      </w:r>
    </w:p>
    <w:p>
      <w:pPr>
        <w:spacing w:before="0" w:after="0"/>
      </w:pPr>
      <w:r>
        <w:rPr>
          <w:rFonts w:ascii="Times New Roman" w:hAnsi="Times New Roman"/>
          <w:b/>
          <w:sz w:val="24"/>
        </w:rPr>
        <w:t>Business Logic</w:t>
      </w:r>
    </w:p>
    <w:p>
      <w:pPr>
        <w:spacing w:before="0" w:after="0"/>
      </w:pPr>
      <w:r>
        <w:rPr>
          <w:rFonts w:ascii="Times New Roman" w:hAnsi="Times New Roman"/>
          <w:b w:val="0"/>
          <w:sz w:val="24"/>
        </w:rPr>
        <w:t>Validate request data for /projects/mongo/{id}.</w:t>
      </w:r>
    </w:p>
    <w:p>
      <w:pPr>
        <w:spacing w:before="0" w:after="0"/>
      </w:pPr>
      <w:r>
        <w:rPr>
          <w:rFonts w:ascii="Times New Roman" w:hAnsi="Times New Roman"/>
          <w:b w:val="0"/>
          <w:sz w:val="24"/>
        </w:rPr>
        <w:t>Perform service-layer operation to delete project.</w:t>
      </w:r>
    </w:p>
    <w:p>
      <w:pPr>
        <w:spacing w:before="0" w:after="0"/>
      </w:pPr>
      <w:r>
        <w:rPr>
          <w:rFonts w:ascii="Times New Roman" w:hAnsi="Times New Roman"/>
          <w:b w:val="0"/>
          <w:sz w:val="24"/>
        </w:rPr>
        <w:t>Return success data or an error response.</w:t>
      </w:r>
    </w:p>
    <w:p>
      <w:pPr>
        <w:spacing w:before="0" w:after="0"/>
      </w:pPr>
      <w:r>
        <w:rPr>
          <w:rFonts w:ascii="Times New Roman" w:hAnsi="Times New Roman"/>
          <w:b w:val="0"/>
          <w:sz w:val="24"/>
        </w:rPr>
      </w:r>
    </w:p>
    <w:p>
      <w:pPr>
        <w:spacing w:before="0" w:after="0"/>
      </w:pPr>
      <w:r>
        <w:rPr>
          <w:rFonts w:ascii="Times New Roman" w:hAnsi="Times New Roman"/>
          <w:b/>
          <w:sz w:val="24"/>
        </w:rPr>
        <w:t>API 33: GET STUDENT PROJECT ANALYTICS.</w:t>
      </w:r>
    </w:p>
    <w:p>
      <w:pPr>
        <w:spacing w:before="0" w:after="0"/>
      </w:pPr>
      <w:r>
        <w:rPr>
          <w:rFonts w:ascii="Times New Roman" w:hAnsi="Times New Roman"/>
          <w:b/>
          <w:sz w:val="24"/>
        </w:rPr>
        <w:t>Endpoint</w:t>
      </w:r>
    </w:p>
    <w:p>
      <w:pPr>
        <w:spacing w:before="0" w:after="0"/>
      </w:pPr>
      <w:r>
        <w:rPr>
          <w:rFonts w:ascii="Times New Roman" w:hAnsi="Times New Roman"/>
          <w:b w:val="0"/>
          <w:sz w:val="24"/>
        </w:rPr>
        <w:t>GET /projects/analytics/student/{studentId}</w:t>
      </w:r>
    </w:p>
    <w:p>
      <w:pPr>
        <w:spacing w:before="0" w:after="0"/>
      </w:pPr>
      <w:r>
        <w:rPr>
          <w:rFonts w:ascii="Times New Roman" w:hAnsi="Times New Roman"/>
          <w:b/>
          <w:sz w:val="24"/>
        </w:rPr>
        <w:t>Full URL</w:t>
      </w:r>
    </w:p>
    <w:p>
      <w:pPr>
        <w:spacing w:before="0" w:after="0"/>
      </w:pPr>
      <w:r>
        <w:rPr>
          <w:rFonts w:ascii="Times New Roman" w:hAnsi="Times New Roman"/>
          <w:b w:val="0"/>
          <w:sz w:val="24"/>
        </w:rPr>
        <w:t>http://localhost:8081/projects/analytics/student/{studentId}</w:t>
      </w:r>
    </w:p>
    <w:p>
      <w:pPr>
        <w:spacing w:before="0" w:after="0"/>
      </w:pPr>
      <w:r>
        <w:rPr>
          <w:rFonts w:ascii="Times New Roman" w:hAnsi="Times New Roman"/>
          <w:b/>
          <w:sz w:val="24"/>
        </w:rPr>
        <w:t>Description</w:t>
      </w:r>
    </w:p>
    <w:p>
      <w:pPr>
        <w:spacing w:before="0" w:after="0"/>
      </w:pPr>
      <w:r>
        <w:rPr>
          <w:rFonts w:ascii="Times New Roman" w:hAnsi="Times New Roman"/>
          <w:b w:val="0"/>
          <w:sz w:val="24"/>
        </w:rPr>
        <w:t>Get student project analytics.</w:t>
      </w:r>
    </w:p>
    <w:p>
      <w:pPr>
        <w:spacing w:before="0" w:after="0"/>
      </w:pPr>
      <w:r>
        <w:rPr>
          <w:rFonts w:ascii="Times New Roman" w:hAnsi="Times New Roman"/>
          <w:b/>
          <w:sz w:val="24"/>
        </w:rPr>
        <w:t>Authentication</w:t>
      </w:r>
    </w:p>
    <w:p>
      <w:pPr>
        <w:spacing w:before="0" w:after="0"/>
      </w:pPr>
      <w:r>
        <w:rPr>
          <w:rFonts w:ascii="Times New Roman" w:hAnsi="Times New Roman"/>
          <w:b w:val="0"/>
          <w:sz w:val="24"/>
        </w:rPr>
        <w:t>Bearer JWT required after login</w:t>
      </w:r>
    </w:p>
    <w:p>
      <w:pPr>
        <w:spacing w:before="0" w:after="0"/>
      </w:pPr>
      <w:r>
        <w:rPr>
          <w:rFonts w:ascii="Times New Roman" w:hAnsi="Times New Roman"/>
          <w:b/>
          <w:sz w:val="24"/>
        </w:rPr>
        <w:t>Request Headers</w:t>
      </w:r>
    </w:p>
    <w:p>
      <w:pPr>
        <w:spacing w:before="0" w:after="0"/>
      </w:pPr>
      <w:r>
        <w:rPr>
          <w:rFonts w:ascii="Times New Roman" w:hAnsi="Times New Roman"/>
          <w:b w:val="0"/>
          <w:sz w:val="24"/>
        </w:rPr>
        <w:t>Authorization: Bearer &lt;token&gt; for secured endpoints</w:t>
      </w:r>
    </w:p>
    <w:p>
      <w:pPr>
        <w:spacing w:before="0" w:after="0"/>
      </w:pPr>
      <w:r>
        <w:rPr>
          <w:rFonts w:ascii="Times New Roman" w:hAnsi="Times New Roman"/>
          <w:b/>
          <w:sz w:val="24"/>
        </w:rPr>
        <w:t>Request Body</w:t>
      </w:r>
    </w:p>
    <w:p>
      <w:pPr>
        <w:spacing w:before="0" w:after="0"/>
      </w:pPr>
      <w:r>
        <w:rPr>
          <w:rFonts w:ascii="Times New Roman" w:hAnsi="Times New Roman"/>
          <w:b w:val="0"/>
          <w:sz w:val="24"/>
        </w:rPr>
      </w:r>
    </w:p>
    <w:p>
      <w:pPr>
        <w:spacing w:before="0" w:after="0"/>
      </w:pPr>
      <w:r>
        <w:rPr>
          <w:rFonts w:ascii="Times New Roman" w:hAnsi="Times New Roman"/>
          <w:b/>
          <w:sz w:val="24"/>
        </w:rPr>
        <w:t>Request Parameters</w:t>
      </w:r>
    </w:p>
    <w:p>
      <w:pPr>
        <w:spacing w:after="0"/>
      </w:pPr>
      <w:r>
        <w:rPr>
          <w:rFonts w:ascii="Courier New" w:hAnsi="Courier New"/>
          <w:sz w:val="20"/>
        </w:rPr>
        <w:t>{</w:t>
      </w:r>
    </w:p>
    <w:p>
      <w:pPr>
        <w:spacing w:after="0"/>
      </w:pPr>
      <w:r>
        <w:rPr>
          <w:rFonts w:ascii="Courier New" w:hAnsi="Courier New"/>
          <w:sz w:val="20"/>
        </w:rPr>
        <w:t xml:space="preserve">  "studentId": 2</w:t>
      </w:r>
    </w:p>
    <w:p>
      <w:pPr>
        <w:spacing w:after="0"/>
      </w:pPr>
      <w:r>
        <w:rPr>
          <w:rFonts w:ascii="Courier New" w:hAnsi="Courier New"/>
          <w:sz w:val="20"/>
        </w:rPr>
        <w:t>}</w:t>
      </w:r>
    </w:p>
    <w:p>
      <w:pPr>
        <w:spacing w:before="0" w:after="0"/>
      </w:pPr>
      <w:r>
        <w:rPr>
          <w:rFonts w:ascii="Times New Roman" w:hAnsi="Times New Roman"/>
          <w:b/>
          <w:sz w:val="24"/>
        </w:rPr>
        <w:t>Success Response</w:t>
      </w:r>
    </w:p>
    <w:p>
      <w:pPr>
        <w:spacing w:after="0"/>
      </w:pPr>
      <w:r>
        <w:rPr>
          <w:rFonts w:ascii="Courier New" w:hAnsi="Courier New"/>
          <w:sz w:val="20"/>
        </w:rPr>
        <w:t>{</w:t>
      </w:r>
    </w:p>
    <w:p>
      <w:pPr>
        <w:spacing w:after="0"/>
      </w:pPr>
      <w:r>
        <w:rPr>
          <w:rFonts w:ascii="Courier New" w:hAnsi="Courier New"/>
          <w:sz w:val="20"/>
        </w:rPr>
        <w:t xml:space="preserve">  "totalProjects": 1,</w:t>
      </w:r>
    </w:p>
    <w:p>
      <w:pPr>
        <w:spacing w:after="0"/>
      </w:pPr>
      <w:r>
        <w:rPr>
          <w:rFonts w:ascii="Courier New" w:hAnsi="Courier New"/>
          <w:sz w:val="20"/>
        </w:rPr>
        <w:t xml:space="preserve">  "approvedProjects": 0,</w:t>
      </w:r>
    </w:p>
    <w:p>
      <w:pPr>
        <w:spacing w:after="0"/>
      </w:pPr>
      <w:r>
        <w:rPr>
          <w:rFonts w:ascii="Courier New" w:hAnsi="Courier New"/>
          <w:sz w:val="20"/>
        </w:rPr>
        <w:t xml:space="preserve">  "pendingProjects": 1,</w:t>
      </w:r>
    </w:p>
    <w:p>
      <w:pPr>
        <w:spacing w:after="0"/>
      </w:pPr>
      <w:r>
        <w:rPr>
          <w:rFonts w:ascii="Courier New" w:hAnsi="Courier New"/>
          <w:sz w:val="20"/>
        </w:rPr>
        <w:t xml:space="preserve">  "rejectedProjects": 0</w:t>
      </w:r>
    </w:p>
    <w:p>
      <w:pPr>
        <w:spacing w:after="0"/>
      </w:pPr>
      <w:r>
        <w:rPr>
          <w:rFonts w:ascii="Courier New" w:hAnsi="Courier New"/>
          <w:sz w:val="20"/>
        </w:rPr>
        <w:t>}</w:t>
      </w:r>
    </w:p>
    <w:p>
      <w:pPr>
        <w:spacing w:before="0" w:after="0"/>
      </w:pPr>
      <w:r>
        <w:rPr>
          <w:rFonts w:ascii="Times New Roman" w:hAnsi="Times New Roman"/>
          <w:b/>
          <w:sz w:val="24"/>
        </w:rPr>
        <w:t>Status Codes</w:t>
      </w:r>
    </w:p>
    <w:p>
      <w:pPr>
        <w:spacing w:before="0" w:after="0"/>
      </w:pPr>
      <w:r>
        <w:rPr>
          <w:rFonts w:ascii="Times New Roman" w:hAnsi="Times New Roman"/>
          <w:b w:val="0"/>
          <w:sz w:val="24"/>
        </w:rPr>
        <w:t>200 OK - Request completed successfully</w:t>
      </w:r>
    </w:p>
    <w:p>
      <w:pPr>
        <w:spacing w:before="0" w:after="0"/>
      </w:pPr>
      <w:r>
        <w:rPr>
          <w:rFonts w:ascii="Times New Roman" w:hAnsi="Times New Roman"/>
          <w:b w:val="0"/>
          <w:sz w:val="24"/>
        </w:rPr>
        <w:t>400 BAD REQUEST - Invalid input or missing required data</w:t>
      </w:r>
    </w:p>
    <w:p>
      <w:pPr>
        <w:spacing w:before="0" w:after="0"/>
      </w:pPr>
      <w:r>
        <w:rPr>
          <w:rFonts w:ascii="Times New Roman" w:hAnsi="Times New Roman"/>
          <w:b w:val="0"/>
          <w:sz w:val="24"/>
        </w:rPr>
        <w:t>401 UNAUTHORIZED - Missing or invalid JWT token</w:t>
      </w:r>
    </w:p>
    <w:p>
      <w:pPr>
        <w:spacing w:before="0" w:after="0"/>
      </w:pPr>
      <w:r>
        <w:rPr>
          <w:rFonts w:ascii="Times New Roman" w:hAnsi="Times New Roman"/>
          <w:b w:val="0"/>
          <w:sz w:val="24"/>
        </w:rPr>
        <w:t>403 FORBIDDEN - User role is not allowed</w:t>
      </w:r>
    </w:p>
    <w:p>
      <w:pPr>
        <w:spacing w:before="0" w:after="0"/>
      </w:pPr>
      <w:r>
        <w:rPr>
          <w:rFonts w:ascii="Times New Roman" w:hAnsi="Times New Roman"/>
          <w:b w:val="0"/>
          <w:sz w:val="24"/>
        </w:rPr>
        <w:t>500 INTERNAL SERVER ERROR - Server-side failure</w:t>
      </w:r>
    </w:p>
    <w:p>
      <w:pPr>
        <w:spacing w:before="0" w:after="0"/>
      </w:pPr>
      <w:r>
        <w:rPr>
          <w:rFonts w:ascii="Times New Roman" w:hAnsi="Times New Roman"/>
          <w:b/>
          <w:sz w:val="24"/>
        </w:rPr>
        <w:t>Business Logic</w:t>
      </w:r>
    </w:p>
    <w:p>
      <w:pPr>
        <w:spacing w:before="0" w:after="0"/>
      </w:pPr>
      <w:r>
        <w:rPr>
          <w:rFonts w:ascii="Times New Roman" w:hAnsi="Times New Roman"/>
          <w:b w:val="0"/>
          <w:sz w:val="24"/>
        </w:rPr>
        <w:t>Validate request data for /projects/analytics/student/{studentId}.</w:t>
      </w:r>
    </w:p>
    <w:p>
      <w:pPr>
        <w:spacing w:before="0" w:after="0"/>
      </w:pPr>
      <w:r>
        <w:rPr>
          <w:rFonts w:ascii="Times New Roman" w:hAnsi="Times New Roman"/>
          <w:b w:val="0"/>
          <w:sz w:val="24"/>
        </w:rPr>
        <w:t>Perform service-layer operation to get student project analytics.</w:t>
      </w:r>
    </w:p>
    <w:p>
      <w:pPr>
        <w:spacing w:before="0" w:after="0"/>
      </w:pPr>
      <w:r>
        <w:rPr>
          <w:rFonts w:ascii="Times New Roman" w:hAnsi="Times New Roman"/>
          <w:b w:val="0"/>
          <w:sz w:val="24"/>
        </w:rPr>
        <w:t>Return success data or an error response.</w:t>
      </w:r>
    </w:p>
    <w:p>
      <w:pPr>
        <w:spacing w:before="0" w:after="0"/>
      </w:pPr>
      <w:r>
        <w:rPr>
          <w:rFonts w:ascii="Times New Roman" w:hAnsi="Times New Roman"/>
          <w:b w:val="0"/>
          <w:sz w:val="24"/>
        </w:rPr>
      </w:r>
    </w:p>
    <w:p>
      <w:pPr>
        <w:spacing w:before="0" w:after="0"/>
      </w:pPr>
      <w:r>
        <w:rPr>
          <w:rFonts w:ascii="Times New Roman" w:hAnsi="Times New Roman"/>
          <w:b/>
          <w:sz w:val="24"/>
        </w:rPr>
        <w:t>API 34: DOWNLOAD OR PREVIEW UPLOADED FILE.</w:t>
      </w:r>
    </w:p>
    <w:p>
      <w:pPr>
        <w:spacing w:before="0" w:after="0"/>
      </w:pPr>
      <w:r>
        <w:rPr>
          <w:rFonts w:ascii="Times New Roman" w:hAnsi="Times New Roman"/>
          <w:b/>
          <w:sz w:val="24"/>
        </w:rPr>
        <w:t>Endpoint</w:t>
      </w:r>
    </w:p>
    <w:p>
      <w:pPr>
        <w:spacing w:before="0" w:after="0"/>
      </w:pPr>
      <w:r>
        <w:rPr>
          <w:rFonts w:ascii="Times New Roman" w:hAnsi="Times New Roman"/>
          <w:b w:val="0"/>
          <w:sz w:val="24"/>
        </w:rPr>
        <w:t>GET /projects/download/{fileName}?inline=true</w:t>
      </w:r>
    </w:p>
    <w:p>
      <w:pPr>
        <w:spacing w:before="0" w:after="0"/>
      </w:pPr>
      <w:r>
        <w:rPr>
          <w:rFonts w:ascii="Times New Roman" w:hAnsi="Times New Roman"/>
          <w:b/>
          <w:sz w:val="24"/>
        </w:rPr>
        <w:t>Full URL</w:t>
      </w:r>
    </w:p>
    <w:p>
      <w:pPr>
        <w:spacing w:before="0" w:after="0"/>
      </w:pPr>
      <w:r>
        <w:rPr>
          <w:rFonts w:ascii="Times New Roman" w:hAnsi="Times New Roman"/>
          <w:b w:val="0"/>
          <w:sz w:val="24"/>
        </w:rPr>
        <w:t>http://localhost:8081/projects/download/{fileName}?inline=true</w:t>
      </w:r>
    </w:p>
    <w:p>
      <w:pPr>
        <w:spacing w:before="0" w:after="0"/>
      </w:pPr>
      <w:r>
        <w:rPr>
          <w:rFonts w:ascii="Times New Roman" w:hAnsi="Times New Roman"/>
          <w:b/>
          <w:sz w:val="24"/>
        </w:rPr>
        <w:t>Description</w:t>
      </w:r>
    </w:p>
    <w:p>
      <w:pPr>
        <w:spacing w:before="0" w:after="0"/>
      </w:pPr>
      <w:r>
        <w:rPr>
          <w:rFonts w:ascii="Times New Roman" w:hAnsi="Times New Roman"/>
          <w:b w:val="0"/>
          <w:sz w:val="24"/>
        </w:rPr>
        <w:t>Download or preview uploaded file.</w:t>
      </w:r>
    </w:p>
    <w:p>
      <w:pPr>
        <w:spacing w:before="0" w:after="0"/>
      </w:pPr>
      <w:r>
        <w:rPr>
          <w:rFonts w:ascii="Times New Roman" w:hAnsi="Times New Roman"/>
          <w:b/>
          <w:sz w:val="24"/>
        </w:rPr>
        <w:t>Authentication</w:t>
      </w:r>
    </w:p>
    <w:p>
      <w:pPr>
        <w:spacing w:before="0" w:after="0"/>
      </w:pPr>
      <w:r>
        <w:rPr>
          <w:rFonts w:ascii="Times New Roman" w:hAnsi="Times New Roman"/>
          <w:b w:val="0"/>
          <w:sz w:val="24"/>
        </w:rPr>
        <w:t>Bearer JWT required after login</w:t>
      </w:r>
    </w:p>
    <w:p>
      <w:pPr>
        <w:spacing w:before="0" w:after="0"/>
      </w:pPr>
      <w:r>
        <w:rPr>
          <w:rFonts w:ascii="Times New Roman" w:hAnsi="Times New Roman"/>
          <w:b/>
          <w:sz w:val="24"/>
        </w:rPr>
        <w:t>Request Headers</w:t>
      </w:r>
    </w:p>
    <w:p>
      <w:pPr>
        <w:spacing w:before="0" w:after="0"/>
      </w:pPr>
      <w:r>
        <w:rPr>
          <w:rFonts w:ascii="Times New Roman" w:hAnsi="Times New Roman"/>
          <w:b w:val="0"/>
          <w:sz w:val="24"/>
        </w:rPr>
        <w:t>Authorization: Bearer &lt;token&gt; for secured endpoints</w:t>
      </w:r>
    </w:p>
    <w:p>
      <w:pPr>
        <w:spacing w:before="0" w:after="0"/>
      </w:pPr>
      <w:r>
        <w:rPr>
          <w:rFonts w:ascii="Times New Roman" w:hAnsi="Times New Roman"/>
          <w:b/>
          <w:sz w:val="24"/>
        </w:rPr>
        <w:t>Request Body</w:t>
      </w:r>
    </w:p>
    <w:p>
      <w:pPr>
        <w:spacing w:before="0" w:after="0"/>
      </w:pPr>
      <w:r>
        <w:rPr>
          <w:rFonts w:ascii="Times New Roman" w:hAnsi="Times New Roman"/>
          <w:b w:val="0"/>
          <w:sz w:val="24"/>
        </w:rPr>
      </w:r>
    </w:p>
    <w:p>
      <w:pPr>
        <w:spacing w:before="0" w:after="0"/>
      </w:pPr>
      <w:r>
        <w:rPr>
          <w:rFonts w:ascii="Times New Roman" w:hAnsi="Times New Roman"/>
          <w:b/>
          <w:sz w:val="24"/>
        </w:rPr>
        <w:t>Request Parameters</w:t>
      </w:r>
    </w:p>
    <w:p>
      <w:pPr>
        <w:spacing w:after="0"/>
      </w:pPr>
      <w:r>
        <w:rPr>
          <w:rFonts w:ascii="Courier New" w:hAnsi="Courier New"/>
          <w:sz w:val="20"/>
        </w:rPr>
        <w:t>{</w:t>
      </w:r>
    </w:p>
    <w:p>
      <w:pPr>
        <w:spacing w:after="0"/>
      </w:pPr>
      <w:r>
        <w:rPr>
          <w:rFonts w:ascii="Courier New" w:hAnsi="Courier New"/>
          <w:sz w:val="20"/>
        </w:rPr>
        <w:t xml:space="preserve">  "fileName": "projecthub.pdf",</w:t>
      </w:r>
    </w:p>
    <w:p>
      <w:pPr>
        <w:spacing w:after="0"/>
      </w:pPr>
      <w:r>
        <w:rPr>
          <w:rFonts w:ascii="Courier New" w:hAnsi="Courier New"/>
          <w:sz w:val="20"/>
        </w:rPr>
        <w:t xml:space="preserve">  "inline": true</w:t>
      </w:r>
    </w:p>
    <w:p>
      <w:pPr>
        <w:spacing w:after="0"/>
      </w:pPr>
      <w:r>
        <w:rPr>
          <w:rFonts w:ascii="Courier New" w:hAnsi="Courier New"/>
          <w:sz w:val="20"/>
        </w:rPr>
        <w:t>}</w:t>
      </w:r>
    </w:p>
    <w:p>
      <w:pPr>
        <w:spacing w:before="0" w:after="0"/>
      </w:pPr>
      <w:r>
        <w:rPr>
          <w:rFonts w:ascii="Times New Roman" w:hAnsi="Times New Roman"/>
          <w:b/>
          <w:sz w:val="24"/>
        </w:rPr>
        <w:t>Success Response</w:t>
      </w:r>
    </w:p>
    <w:p>
      <w:pPr>
        <w:spacing w:after="0"/>
      </w:pPr>
      <w:r>
        <w:rPr>
          <w:rFonts w:ascii="Courier New" w:hAnsi="Courier New"/>
          <w:sz w:val="20"/>
        </w:rPr>
        <w:t>Binary file stream</w:t>
      </w:r>
    </w:p>
    <w:p>
      <w:pPr>
        <w:spacing w:before="0" w:after="0"/>
      </w:pPr>
      <w:r>
        <w:rPr>
          <w:rFonts w:ascii="Times New Roman" w:hAnsi="Times New Roman"/>
          <w:b/>
          <w:sz w:val="24"/>
        </w:rPr>
        <w:t>Status Codes</w:t>
      </w:r>
    </w:p>
    <w:p>
      <w:pPr>
        <w:spacing w:before="0" w:after="0"/>
      </w:pPr>
      <w:r>
        <w:rPr>
          <w:rFonts w:ascii="Times New Roman" w:hAnsi="Times New Roman"/>
          <w:b w:val="0"/>
          <w:sz w:val="24"/>
        </w:rPr>
        <w:t>200 OK - Request completed successfully</w:t>
      </w:r>
    </w:p>
    <w:p>
      <w:pPr>
        <w:spacing w:before="0" w:after="0"/>
      </w:pPr>
      <w:r>
        <w:rPr>
          <w:rFonts w:ascii="Times New Roman" w:hAnsi="Times New Roman"/>
          <w:b w:val="0"/>
          <w:sz w:val="24"/>
        </w:rPr>
        <w:t>400 BAD REQUEST - Invalid input or missing required data</w:t>
      </w:r>
    </w:p>
    <w:p>
      <w:pPr>
        <w:spacing w:before="0" w:after="0"/>
      </w:pPr>
      <w:r>
        <w:rPr>
          <w:rFonts w:ascii="Times New Roman" w:hAnsi="Times New Roman"/>
          <w:b w:val="0"/>
          <w:sz w:val="24"/>
        </w:rPr>
        <w:t>401 UNAUTHORIZED - Missing or invalid JWT token</w:t>
      </w:r>
    </w:p>
    <w:p>
      <w:pPr>
        <w:spacing w:before="0" w:after="0"/>
      </w:pPr>
      <w:r>
        <w:rPr>
          <w:rFonts w:ascii="Times New Roman" w:hAnsi="Times New Roman"/>
          <w:b w:val="0"/>
          <w:sz w:val="24"/>
        </w:rPr>
        <w:t>403 FORBIDDEN - User role is not allowed</w:t>
      </w:r>
    </w:p>
    <w:p>
      <w:pPr>
        <w:spacing w:before="0" w:after="0"/>
      </w:pPr>
      <w:r>
        <w:rPr>
          <w:rFonts w:ascii="Times New Roman" w:hAnsi="Times New Roman"/>
          <w:b w:val="0"/>
          <w:sz w:val="24"/>
        </w:rPr>
        <w:t>500 INTERNAL SERVER ERROR - Server-side failure</w:t>
      </w:r>
    </w:p>
    <w:p>
      <w:pPr>
        <w:spacing w:before="0" w:after="0"/>
      </w:pPr>
      <w:r>
        <w:rPr>
          <w:rFonts w:ascii="Times New Roman" w:hAnsi="Times New Roman"/>
          <w:b/>
          <w:sz w:val="24"/>
        </w:rPr>
        <w:t>Business Logic</w:t>
      </w:r>
    </w:p>
    <w:p>
      <w:pPr>
        <w:spacing w:before="0" w:after="0"/>
      </w:pPr>
      <w:r>
        <w:rPr>
          <w:rFonts w:ascii="Times New Roman" w:hAnsi="Times New Roman"/>
          <w:b w:val="0"/>
          <w:sz w:val="24"/>
        </w:rPr>
        <w:t>Validate request data for /projects/download/{fileName}?inline=true.</w:t>
      </w:r>
    </w:p>
    <w:p>
      <w:pPr>
        <w:spacing w:before="0" w:after="0"/>
      </w:pPr>
      <w:r>
        <w:rPr>
          <w:rFonts w:ascii="Times New Roman" w:hAnsi="Times New Roman"/>
          <w:b w:val="0"/>
          <w:sz w:val="24"/>
        </w:rPr>
        <w:t>Perform service-layer operation to download or preview uploaded file.</w:t>
      </w:r>
    </w:p>
    <w:p>
      <w:pPr>
        <w:spacing w:before="0" w:after="0"/>
      </w:pPr>
      <w:r>
        <w:rPr>
          <w:rFonts w:ascii="Times New Roman" w:hAnsi="Times New Roman"/>
          <w:b w:val="0"/>
          <w:sz w:val="24"/>
        </w:rPr>
        <w:t>Return success data or an error response.</w:t>
      </w:r>
    </w:p>
    <w:p>
      <w:pPr>
        <w:spacing w:before="0" w:after="0"/>
      </w:pPr>
      <w:r>
        <w:rPr>
          <w:rFonts w:ascii="Times New Roman" w:hAnsi="Times New Roman"/>
          <w:b w:val="0"/>
          <w:sz w:val="24"/>
        </w:rPr>
      </w:r>
    </w:p>
    <w:p>
      <w:pPr>
        <w:spacing w:before="0" w:after="0"/>
      </w:pPr>
      <w:r>
        <w:rPr>
          <w:rFonts w:ascii="Times New Roman" w:hAnsi="Times New Roman"/>
          <w:b/>
          <w:sz w:val="24"/>
        </w:rPr>
        <w:t>API 35: GET ALL MONGODB PROJECTS.</w:t>
      </w:r>
    </w:p>
    <w:p>
      <w:pPr>
        <w:spacing w:before="0" w:after="0"/>
      </w:pPr>
      <w:r>
        <w:rPr>
          <w:rFonts w:ascii="Times New Roman" w:hAnsi="Times New Roman"/>
          <w:b/>
          <w:sz w:val="24"/>
        </w:rPr>
        <w:t>Endpoint</w:t>
      </w:r>
    </w:p>
    <w:p>
      <w:pPr>
        <w:spacing w:before="0" w:after="0"/>
      </w:pPr>
      <w:r>
        <w:rPr>
          <w:rFonts w:ascii="Times New Roman" w:hAnsi="Times New Roman"/>
          <w:b w:val="0"/>
          <w:sz w:val="24"/>
        </w:rPr>
        <w:t>GET /projects/mongo</w:t>
      </w:r>
    </w:p>
    <w:p>
      <w:pPr>
        <w:spacing w:before="0" w:after="0"/>
      </w:pPr>
      <w:r>
        <w:rPr>
          <w:rFonts w:ascii="Times New Roman" w:hAnsi="Times New Roman"/>
          <w:b/>
          <w:sz w:val="24"/>
        </w:rPr>
        <w:t>Full URL</w:t>
      </w:r>
    </w:p>
    <w:p>
      <w:pPr>
        <w:spacing w:before="0" w:after="0"/>
      </w:pPr>
      <w:r>
        <w:rPr>
          <w:rFonts w:ascii="Times New Roman" w:hAnsi="Times New Roman"/>
          <w:b w:val="0"/>
          <w:sz w:val="24"/>
        </w:rPr>
        <w:t>http://localhost:8081/projects/mongo</w:t>
      </w:r>
    </w:p>
    <w:p>
      <w:pPr>
        <w:spacing w:before="0" w:after="0"/>
      </w:pPr>
      <w:r>
        <w:rPr>
          <w:rFonts w:ascii="Times New Roman" w:hAnsi="Times New Roman"/>
          <w:b/>
          <w:sz w:val="24"/>
        </w:rPr>
        <w:t>Description</w:t>
      </w:r>
    </w:p>
    <w:p>
      <w:pPr>
        <w:spacing w:before="0" w:after="0"/>
      </w:pPr>
      <w:r>
        <w:rPr>
          <w:rFonts w:ascii="Times New Roman" w:hAnsi="Times New Roman"/>
          <w:b w:val="0"/>
          <w:sz w:val="24"/>
        </w:rPr>
        <w:t>Get all MongoDB projects.</w:t>
      </w:r>
    </w:p>
    <w:p>
      <w:pPr>
        <w:spacing w:before="0" w:after="0"/>
      </w:pPr>
      <w:r>
        <w:rPr>
          <w:rFonts w:ascii="Times New Roman" w:hAnsi="Times New Roman"/>
          <w:b/>
          <w:sz w:val="24"/>
        </w:rPr>
        <w:t>Authentication</w:t>
      </w:r>
    </w:p>
    <w:p>
      <w:pPr>
        <w:spacing w:before="0" w:after="0"/>
      </w:pPr>
      <w:r>
        <w:rPr>
          <w:rFonts w:ascii="Times New Roman" w:hAnsi="Times New Roman"/>
          <w:b w:val="0"/>
          <w:sz w:val="24"/>
        </w:rPr>
        <w:t>Bearer JWT required after login</w:t>
      </w:r>
    </w:p>
    <w:p>
      <w:pPr>
        <w:spacing w:before="0" w:after="0"/>
      </w:pPr>
      <w:r>
        <w:rPr>
          <w:rFonts w:ascii="Times New Roman" w:hAnsi="Times New Roman"/>
          <w:b/>
          <w:sz w:val="24"/>
        </w:rPr>
        <w:t>Request Headers</w:t>
      </w:r>
    </w:p>
    <w:p>
      <w:pPr>
        <w:spacing w:before="0" w:after="0"/>
      </w:pPr>
      <w:r>
        <w:rPr>
          <w:rFonts w:ascii="Times New Roman" w:hAnsi="Times New Roman"/>
          <w:b w:val="0"/>
          <w:sz w:val="24"/>
        </w:rPr>
        <w:t>Authorization: Bearer &lt;token&gt; for secured endpoints</w:t>
      </w:r>
    </w:p>
    <w:p>
      <w:pPr>
        <w:spacing w:before="0" w:after="0"/>
      </w:pPr>
      <w:r>
        <w:rPr>
          <w:rFonts w:ascii="Times New Roman" w:hAnsi="Times New Roman"/>
          <w:b/>
          <w:sz w:val="24"/>
        </w:rPr>
        <w:t>Request Body</w:t>
      </w:r>
    </w:p>
    <w:p>
      <w:pPr>
        <w:spacing w:before="0" w:after="0"/>
      </w:pPr>
      <w:r>
        <w:rPr>
          <w:rFonts w:ascii="Times New Roman" w:hAnsi="Times New Roman"/>
          <w:b w:val="0"/>
          <w:sz w:val="24"/>
        </w:rPr>
      </w:r>
    </w:p>
    <w:p>
      <w:pPr>
        <w:spacing w:before="0" w:after="0"/>
      </w:pPr>
      <w:r>
        <w:rPr>
          <w:rFonts w:ascii="Times New Roman" w:hAnsi="Times New Roman"/>
          <w:b/>
          <w:sz w:val="24"/>
        </w:rPr>
        <w:t>Request Parameters</w:t>
      </w:r>
    </w:p>
    <w:p>
      <w:pPr>
        <w:spacing w:before="0" w:after="0"/>
      </w:pPr>
      <w:r>
        <w:rPr>
          <w:rFonts w:ascii="Times New Roman" w:hAnsi="Times New Roman"/>
          <w:b w:val="0"/>
          <w:sz w:val="24"/>
        </w:rPr>
      </w:r>
    </w:p>
    <w:p>
      <w:pPr>
        <w:spacing w:before="0" w:after="0"/>
      </w:pPr>
      <w:r>
        <w:rPr>
          <w:rFonts w:ascii="Times New Roman" w:hAnsi="Times New Roman"/>
          <w:b/>
          <w:sz w:val="24"/>
        </w:rPr>
        <w:t>Success Response</w:t>
      </w:r>
    </w:p>
    <w:p>
      <w:pPr>
        <w:spacing w:after="0"/>
      </w:pPr>
      <w:r>
        <w:rPr>
          <w:rFonts w:ascii="Courier New" w:hAnsi="Courier New"/>
          <w:sz w:val="20"/>
        </w:rPr>
        <w:t>[</w:t>
      </w:r>
    </w:p>
    <w:p>
      <w:pPr>
        <w:spacing w:after="0"/>
      </w:pPr>
      <w:r>
        <w:rPr>
          <w:rFonts w:ascii="Courier New" w:hAnsi="Courier New"/>
          <w:sz w:val="20"/>
        </w:rPr>
        <w:t xml:space="preserve">  {</w:t>
      </w:r>
    </w:p>
    <w:p>
      <w:pPr>
        <w:spacing w:after="0"/>
      </w:pPr>
      <w:r>
        <w:rPr>
          <w:rFonts w:ascii="Courier New" w:hAnsi="Courier New"/>
          <w:sz w:val="20"/>
        </w:rPr>
        <w:t xml:space="preserve">    "id": "665f10b2e6a7c1f0a91c0001",</w:t>
      </w:r>
    </w:p>
    <w:p>
      <w:pPr>
        <w:spacing w:after="0"/>
      </w:pPr>
      <w:r>
        <w:rPr>
          <w:rFonts w:ascii="Courier New" w:hAnsi="Courier New"/>
          <w:sz w:val="20"/>
        </w:rPr>
        <w:t xml:space="preserve">    "title": "AI Student Project Hub",</w:t>
      </w:r>
    </w:p>
    <w:p>
      <w:pPr>
        <w:spacing w:after="0"/>
      </w:pPr>
      <w:r>
        <w:rPr>
          <w:rFonts w:ascii="Courier New" w:hAnsi="Courier New"/>
          <w:sz w:val="20"/>
        </w:rPr>
        <w:t xml:space="preserve">    "abstractText": "A portal for submitting and reviewing student projects.",</w:t>
      </w:r>
    </w:p>
    <w:p>
      <w:pPr>
        <w:spacing w:after="0"/>
      </w:pPr>
      <w:r>
        <w:rPr>
          <w:rFonts w:ascii="Courier New" w:hAnsi="Courier New"/>
          <w:sz w:val="20"/>
        </w:rPr>
        <w:t xml:space="preserve">    "technology": "React, Spring Boot, MongoDB",</w:t>
      </w:r>
    </w:p>
    <w:p>
      <w:pPr>
        <w:spacing w:after="0"/>
      </w:pPr>
      <w:r>
        <w:rPr>
          <w:rFonts w:ascii="Courier New" w:hAnsi="Courier New"/>
          <w:sz w:val="20"/>
        </w:rPr>
        <w:t xml:space="preserve">    "status": "PENDING",</w:t>
      </w:r>
    </w:p>
    <w:p>
      <w:pPr>
        <w:spacing w:after="0"/>
      </w:pPr>
      <w:r>
        <w:rPr>
          <w:rFonts w:ascii="Courier New" w:hAnsi="Courier New"/>
          <w:sz w:val="20"/>
        </w:rPr>
        <w:t xml:space="preserve">    "feedback": "",</w:t>
      </w:r>
    </w:p>
    <w:p>
      <w:pPr>
        <w:spacing w:after="0"/>
      </w:pPr>
      <w:r>
        <w:rPr>
          <w:rFonts w:ascii="Courier New" w:hAnsi="Courier New"/>
          <w:sz w:val="20"/>
        </w:rPr>
        <w:t xml:space="preserve">    "grade": "",</w:t>
      </w:r>
    </w:p>
    <w:p>
      <w:pPr>
        <w:spacing w:after="0"/>
      </w:pPr>
      <w:r>
        <w:rPr>
          <w:rFonts w:ascii="Courier New" w:hAnsi="Courier New"/>
          <w:sz w:val="20"/>
        </w:rPr>
        <w:t xml:space="preserve">    "studentId": 2,</w:t>
      </w:r>
    </w:p>
    <w:p>
      <w:pPr>
        <w:spacing w:after="0"/>
      </w:pPr>
      <w:r>
        <w:rPr>
          <w:rFonts w:ascii="Courier New" w:hAnsi="Courier New"/>
          <w:sz w:val="20"/>
        </w:rPr>
        <w:t xml:space="preserve">    "studentName": "siva",</w:t>
      </w:r>
    </w:p>
    <w:p>
      <w:pPr>
        <w:spacing w:after="0"/>
      </w:pPr>
      <w:r>
        <w:rPr>
          <w:rFonts w:ascii="Courier New" w:hAnsi="Courier New"/>
          <w:sz w:val="20"/>
        </w:rPr>
        <w:t xml:space="preserve">    "facultyId": 2,</w:t>
      </w:r>
    </w:p>
    <w:p>
      <w:pPr>
        <w:spacing w:after="0"/>
      </w:pPr>
      <w:r>
        <w:rPr>
          <w:rFonts w:ascii="Courier New" w:hAnsi="Courier New"/>
          <w:sz w:val="20"/>
        </w:rPr>
        <w:t xml:space="preserve">    "facultyName": "John Doe",</w:t>
      </w:r>
    </w:p>
    <w:p>
      <w:pPr>
        <w:spacing w:after="0"/>
      </w:pPr>
      <w:r>
        <w:rPr>
          <w:rFonts w:ascii="Courier New" w:hAnsi="Courier New"/>
          <w:sz w:val="20"/>
        </w:rPr>
        <w:t xml:space="preserve">    "githubUrl": "https://github.com/testuser/projecthub",</w:t>
      </w:r>
    </w:p>
    <w:p>
      <w:pPr>
        <w:spacing w:after="0"/>
      </w:pPr>
      <w:r>
        <w:rPr>
          <w:rFonts w:ascii="Courier New" w:hAnsi="Courier New"/>
          <w:sz w:val="20"/>
        </w:rPr>
        <w:t xml:space="preserve">    "linkedinUrl": "https://linkedin.com/in/testuser",</w:t>
      </w:r>
    </w:p>
    <w:p>
      <w:pPr>
        <w:spacing w:after="0"/>
      </w:pPr>
      <w:r>
        <w:rPr>
          <w:rFonts w:ascii="Courier New" w:hAnsi="Courier New"/>
          <w:sz w:val="20"/>
        </w:rPr>
        <w:t xml:space="preserve">    "fileName": "projecthub.pdf",</w:t>
      </w:r>
    </w:p>
    <w:p>
      <w:pPr>
        <w:spacing w:after="0"/>
      </w:pPr>
      <w:r>
        <w:rPr>
          <w:rFonts w:ascii="Courier New" w:hAnsi="Courier New"/>
          <w:sz w:val="20"/>
        </w:rPr>
        <w:t xml:space="preserve">    "fileURL": "/projects/download/projecthub.pdf?inline=true",</w:t>
      </w:r>
    </w:p>
    <w:p>
      <w:pPr>
        <w:spacing w:after="0"/>
      </w:pPr>
      <w:r>
        <w:rPr>
          <w:rFonts w:ascii="Courier New" w:hAnsi="Courier New"/>
          <w:sz w:val="20"/>
        </w:rPr>
        <w:t xml:space="preserve">    "subject": "Computer Science",</w:t>
      </w:r>
    </w:p>
    <w:p>
      <w:pPr>
        <w:spacing w:after="0"/>
      </w:pPr>
      <w:r>
        <w:rPr>
          <w:rFonts w:ascii="Courier New" w:hAnsi="Courier New"/>
          <w:sz w:val="20"/>
        </w:rPr>
        <w:t xml:space="preserve">    "department": "CSE",</w:t>
      </w:r>
    </w:p>
    <w:p>
      <w:pPr>
        <w:spacing w:after="0"/>
      </w:pPr>
      <w:r>
        <w:rPr>
          <w:rFonts w:ascii="Courier New" w:hAnsi="Courier New"/>
          <w:sz w:val="20"/>
        </w:rPr>
        <w:t xml:space="preserve">    "submittedDate": "2026-06-02",</w:t>
      </w:r>
    </w:p>
    <w:p>
      <w:pPr>
        <w:spacing w:after="0"/>
      </w:pPr>
      <w:r>
        <w:rPr>
          <w:rFonts w:ascii="Courier New" w:hAnsi="Courier New"/>
          <w:sz w:val="20"/>
        </w:rPr>
        <w:t xml:space="preserve">    "version": 1</w:t>
      </w:r>
    </w:p>
    <w:p>
      <w:pPr>
        <w:spacing w:after="0"/>
      </w:pPr>
      <w:r>
        <w:rPr>
          <w:rFonts w:ascii="Courier New" w:hAnsi="Courier New"/>
          <w:sz w:val="20"/>
        </w:rPr>
        <w:t xml:space="preserve">  }</w:t>
      </w:r>
    </w:p>
    <w:p>
      <w:pPr>
        <w:spacing w:after="0"/>
      </w:pPr>
      <w:r>
        <w:rPr>
          <w:rFonts w:ascii="Courier New" w:hAnsi="Courier New"/>
          <w:sz w:val="20"/>
        </w:rPr>
        <w:t>]</w:t>
      </w:r>
    </w:p>
    <w:p>
      <w:pPr>
        <w:spacing w:before="0" w:after="0"/>
      </w:pPr>
      <w:r>
        <w:rPr>
          <w:rFonts w:ascii="Times New Roman" w:hAnsi="Times New Roman"/>
          <w:b/>
          <w:sz w:val="24"/>
        </w:rPr>
        <w:t>Status Codes</w:t>
      </w:r>
    </w:p>
    <w:p>
      <w:pPr>
        <w:spacing w:before="0" w:after="0"/>
      </w:pPr>
      <w:r>
        <w:rPr>
          <w:rFonts w:ascii="Times New Roman" w:hAnsi="Times New Roman"/>
          <w:b w:val="0"/>
          <w:sz w:val="24"/>
        </w:rPr>
        <w:t>200 OK - Request completed successfully</w:t>
      </w:r>
    </w:p>
    <w:p>
      <w:pPr>
        <w:spacing w:before="0" w:after="0"/>
      </w:pPr>
      <w:r>
        <w:rPr>
          <w:rFonts w:ascii="Times New Roman" w:hAnsi="Times New Roman"/>
          <w:b w:val="0"/>
          <w:sz w:val="24"/>
        </w:rPr>
        <w:t>400 BAD REQUEST - Invalid input or missing required data</w:t>
      </w:r>
    </w:p>
    <w:p>
      <w:pPr>
        <w:spacing w:before="0" w:after="0"/>
      </w:pPr>
      <w:r>
        <w:rPr>
          <w:rFonts w:ascii="Times New Roman" w:hAnsi="Times New Roman"/>
          <w:b w:val="0"/>
          <w:sz w:val="24"/>
        </w:rPr>
        <w:t>401 UNAUTHORIZED - Missing or invalid JWT token</w:t>
      </w:r>
    </w:p>
    <w:p>
      <w:pPr>
        <w:spacing w:before="0" w:after="0"/>
      </w:pPr>
      <w:r>
        <w:rPr>
          <w:rFonts w:ascii="Times New Roman" w:hAnsi="Times New Roman"/>
          <w:b w:val="0"/>
          <w:sz w:val="24"/>
        </w:rPr>
        <w:t>403 FORBIDDEN - User role is not allowed</w:t>
      </w:r>
    </w:p>
    <w:p>
      <w:pPr>
        <w:spacing w:before="0" w:after="0"/>
      </w:pPr>
      <w:r>
        <w:rPr>
          <w:rFonts w:ascii="Times New Roman" w:hAnsi="Times New Roman"/>
          <w:b w:val="0"/>
          <w:sz w:val="24"/>
        </w:rPr>
        <w:t>500 INTERNAL SERVER ERROR - Server-side failure</w:t>
      </w:r>
    </w:p>
    <w:p>
      <w:pPr>
        <w:spacing w:before="0" w:after="0"/>
      </w:pPr>
      <w:r>
        <w:rPr>
          <w:rFonts w:ascii="Times New Roman" w:hAnsi="Times New Roman"/>
          <w:b/>
          <w:sz w:val="24"/>
        </w:rPr>
        <w:t>Business Logic</w:t>
      </w:r>
    </w:p>
    <w:p>
      <w:pPr>
        <w:spacing w:before="0" w:after="0"/>
      </w:pPr>
      <w:r>
        <w:rPr>
          <w:rFonts w:ascii="Times New Roman" w:hAnsi="Times New Roman"/>
          <w:b w:val="0"/>
          <w:sz w:val="24"/>
        </w:rPr>
        <w:t>Validate request data for /projects/mongo.</w:t>
      </w:r>
    </w:p>
    <w:p>
      <w:pPr>
        <w:spacing w:before="0" w:after="0"/>
      </w:pPr>
      <w:r>
        <w:rPr>
          <w:rFonts w:ascii="Times New Roman" w:hAnsi="Times New Roman"/>
          <w:b w:val="0"/>
          <w:sz w:val="24"/>
        </w:rPr>
        <w:t>Perform service-layer operation to get all mongodb projects.</w:t>
      </w:r>
    </w:p>
    <w:p>
      <w:pPr>
        <w:spacing w:before="0" w:after="0"/>
      </w:pPr>
      <w:r>
        <w:rPr>
          <w:rFonts w:ascii="Times New Roman" w:hAnsi="Times New Roman"/>
          <w:b w:val="0"/>
          <w:sz w:val="24"/>
        </w:rPr>
        <w:t>Return success data or an error response.</w:t>
      </w:r>
    </w:p>
    <w:p>
      <w:pPr>
        <w:spacing w:before="0" w:after="0"/>
      </w:pPr>
      <w:r>
        <w:rPr>
          <w:rFonts w:ascii="Times New Roman" w:hAnsi="Times New Roman"/>
          <w:b w:val="0"/>
          <w:sz w:val="24"/>
        </w:rPr>
      </w:r>
    </w:p>
    <w:p>
      <w:pPr>
        <w:spacing w:before="0" w:after="0"/>
      </w:pPr>
      <w:r>
        <w:rPr>
          <w:rFonts w:ascii="Times New Roman" w:hAnsi="Times New Roman"/>
          <w:b/>
          <w:sz w:val="24"/>
        </w:rPr>
        <w:t>API 36: GET PROJECTS ASSIGNED TO FACULTY.</w:t>
      </w:r>
    </w:p>
    <w:p>
      <w:pPr>
        <w:spacing w:before="0" w:after="0"/>
      </w:pPr>
      <w:r>
        <w:rPr>
          <w:rFonts w:ascii="Times New Roman" w:hAnsi="Times New Roman"/>
          <w:b/>
          <w:sz w:val="24"/>
        </w:rPr>
        <w:t>Endpoint</w:t>
      </w:r>
    </w:p>
    <w:p>
      <w:pPr>
        <w:spacing w:before="0" w:after="0"/>
      </w:pPr>
      <w:r>
        <w:rPr>
          <w:rFonts w:ascii="Times New Roman" w:hAnsi="Times New Roman"/>
          <w:b w:val="0"/>
          <w:sz w:val="24"/>
        </w:rPr>
        <w:t>GET /projects/mongo/faculty/{facultyId}</w:t>
      </w:r>
    </w:p>
    <w:p>
      <w:pPr>
        <w:spacing w:before="0" w:after="0"/>
      </w:pPr>
      <w:r>
        <w:rPr>
          <w:rFonts w:ascii="Times New Roman" w:hAnsi="Times New Roman"/>
          <w:b/>
          <w:sz w:val="24"/>
        </w:rPr>
        <w:t>Full URL</w:t>
      </w:r>
    </w:p>
    <w:p>
      <w:pPr>
        <w:spacing w:before="0" w:after="0"/>
      </w:pPr>
      <w:r>
        <w:rPr>
          <w:rFonts w:ascii="Times New Roman" w:hAnsi="Times New Roman"/>
          <w:b w:val="0"/>
          <w:sz w:val="24"/>
        </w:rPr>
        <w:t>http://localhost:8081/projects/mongo/faculty/{facultyId}</w:t>
      </w:r>
    </w:p>
    <w:p>
      <w:pPr>
        <w:spacing w:before="0" w:after="0"/>
      </w:pPr>
      <w:r>
        <w:rPr>
          <w:rFonts w:ascii="Times New Roman" w:hAnsi="Times New Roman"/>
          <w:b/>
          <w:sz w:val="24"/>
        </w:rPr>
        <w:t>Description</w:t>
      </w:r>
    </w:p>
    <w:p>
      <w:pPr>
        <w:spacing w:before="0" w:after="0"/>
      </w:pPr>
      <w:r>
        <w:rPr>
          <w:rFonts w:ascii="Times New Roman" w:hAnsi="Times New Roman"/>
          <w:b w:val="0"/>
          <w:sz w:val="24"/>
        </w:rPr>
        <w:t>Get projects assigned to faculty.</w:t>
      </w:r>
    </w:p>
    <w:p>
      <w:pPr>
        <w:spacing w:before="0" w:after="0"/>
      </w:pPr>
      <w:r>
        <w:rPr>
          <w:rFonts w:ascii="Times New Roman" w:hAnsi="Times New Roman"/>
          <w:b/>
          <w:sz w:val="24"/>
        </w:rPr>
        <w:t>Authentication</w:t>
      </w:r>
    </w:p>
    <w:p>
      <w:pPr>
        <w:spacing w:before="0" w:after="0"/>
      </w:pPr>
      <w:r>
        <w:rPr>
          <w:rFonts w:ascii="Times New Roman" w:hAnsi="Times New Roman"/>
          <w:b w:val="0"/>
          <w:sz w:val="24"/>
        </w:rPr>
        <w:t>Bearer JWT required after login</w:t>
      </w:r>
    </w:p>
    <w:p>
      <w:pPr>
        <w:spacing w:before="0" w:after="0"/>
      </w:pPr>
      <w:r>
        <w:rPr>
          <w:rFonts w:ascii="Times New Roman" w:hAnsi="Times New Roman"/>
          <w:b/>
          <w:sz w:val="24"/>
        </w:rPr>
        <w:t>Request Headers</w:t>
      </w:r>
    </w:p>
    <w:p>
      <w:pPr>
        <w:spacing w:before="0" w:after="0"/>
      </w:pPr>
      <w:r>
        <w:rPr>
          <w:rFonts w:ascii="Times New Roman" w:hAnsi="Times New Roman"/>
          <w:b w:val="0"/>
          <w:sz w:val="24"/>
        </w:rPr>
        <w:t>Authorization: Bearer &lt;token&gt; for secured endpoints</w:t>
      </w:r>
    </w:p>
    <w:p>
      <w:pPr>
        <w:spacing w:before="0" w:after="0"/>
      </w:pPr>
      <w:r>
        <w:rPr>
          <w:rFonts w:ascii="Times New Roman" w:hAnsi="Times New Roman"/>
          <w:b/>
          <w:sz w:val="24"/>
        </w:rPr>
        <w:t>Request Body</w:t>
      </w:r>
    </w:p>
    <w:p>
      <w:pPr>
        <w:spacing w:before="0" w:after="0"/>
      </w:pPr>
      <w:r>
        <w:rPr>
          <w:rFonts w:ascii="Times New Roman" w:hAnsi="Times New Roman"/>
          <w:b w:val="0"/>
          <w:sz w:val="24"/>
        </w:rPr>
      </w:r>
    </w:p>
    <w:p>
      <w:pPr>
        <w:spacing w:before="0" w:after="0"/>
      </w:pPr>
      <w:r>
        <w:rPr>
          <w:rFonts w:ascii="Times New Roman" w:hAnsi="Times New Roman"/>
          <w:b/>
          <w:sz w:val="24"/>
        </w:rPr>
        <w:t>Request Parameters</w:t>
      </w:r>
    </w:p>
    <w:p>
      <w:pPr>
        <w:spacing w:after="0"/>
      </w:pPr>
      <w:r>
        <w:rPr>
          <w:rFonts w:ascii="Courier New" w:hAnsi="Courier New"/>
          <w:sz w:val="20"/>
        </w:rPr>
        <w:t>{</w:t>
      </w:r>
    </w:p>
    <w:p>
      <w:pPr>
        <w:spacing w:after="0"/>
      </w:pPr>
      <w:r>
        <w:rPr>
          <w:rFonts w:ascii="Courier New" w:hAnsi="Courier New"/>
          <w:sz w:val="20"/>
        </w:rPr>
        <w:t xml:space="preserve">  "facultyId": 2</w:t>
      </w:r>
    </w:p>
    <w:p>
      <w:pPr>
        <w:spacing w:after="0"/>
      </w:pPr>
      <w:r>
        <w:rPr>
          <w:rFonts w:ascii="Courier New" w:hAnsi="Courier New"/>
          <w:sz w:val="20"/>
        </w:rPr>
        <w:t>}</w:t>
      </w:r>
    </w:p>
    <w:p>
      <w:pPr>
        <w:spacing w:before="0" w:after="0"/>
      </w:pPr>
      <w:r>
        <w:rPr>
          <w:rFonts w:ascii="Times New Roman" w:hAnsi="Times New Roman"/>
          <w:b/>
          <w:sz w:val="24"/>
        </w:rPr>
        <w:t>Success Response</w:t>
      </w:r>
    </w:p>
    <w:p>
      <w:pPr>
        <w:spacing w:after="0"/>
      </w:pPr>
      <w:r>
        <w:rPr>
          <w:rFonts w:ascii="Courier New" w:hAnsi="Courier New"/>
          <w:sz w:val="20"/>
        </w:rPr>
        <w:t>[</w:t>
      </w:r>
    </w:p>
    <w:p>
      <w:pPr>
        <w:spacing w:after="0"/>
      </w:pPr>
      <w:r>
        <w:rPr>
          <w:rFonts w:ascii="Courier New" w:hAnsi="Courier New"/>
          <w:sz w:val="20"/>
        </w:rPr>
        <w:t xml:space="preserve">  {</w:t>
      </w:r>
    </w:p>
    <w:p>
      <w:pPr>
        <w:spacing w:after="0"/>
      </w:pPr>
      <w:r>
        <w:rPr>
          <w:rFonts w:ascii="Courier New" w:hAnsi="Courier New"/>
          <w:sz w:val="20"/>
        </w:rPr>
        <w:t xml:space="preserve">    "id": "665f10b2e6a7c1f0a91c0001",</w:t>
      </w:r>
    </w:p>
    <w:p>
      <w:pPr>
        <w:spacing w:after="0"/>
      </w:pPr>
      <w:r>
        <w:rPr>
          <w:rFonts w:ascii="Courier New" w:hAnsi="Courier New"/>
          <w:sz w:val="20"/>
        </w:rPr>
        <w:t xml:space="preserve">    "title": "AI Student Project Hub",</w:t>
      </w:r>
    </w:p>
    <w:p>
      <w:pPr>
        <w:spacing w:after="0"/>
      </w:pPr>
      <w:r>
        <w:rPr>
          <w:rFonts w:ascii="Courier New" w:hAnsi="Courier New"/>
          <w:sz w:val="20"/>
        </w:rPr>
        <w:t xml:space="preserve">    "abstractText": "A portal for submitting and reviewing student projects.",</w:t>
      </w:r>
    </w:p>
    <w:p>
      <w:pPr>
        <w:spacing w:after="0"/>
      </w:pPr>
      <w:r>
        <w:rPr>
          <w:rFonts w:ascii="Courier New" w:hAnsi="Courier New"/>
          <w:sz w:val="20"/>
        </w:rPr>
        <w:t xml:space="preserve">    "technology": "React, Spring Boot, MongoDB",</w:t>
      </w:r>
    </w:p>
    <w:p>
      <w:pPr>
        <w:spacing w:after="0"/>
      </w:pPr>
      <w:r>
        <w:rPr>
          <w:rFonts w:ascii="Courier New" w:hAnsi="Courier New"/>
          <w:sz w:val="20"/>
        </w:rPr>
        <w:t xml:space="preserve">    "status": "PENDING",</w:t>
      </w:r>
    </w:p>
    <w:p>
      <w:pPr>
        <w:spacing w:after="0"/>
      </w:pPr>
      <w:r>
        <w:rPr>
          <w:rFonts w:ascii="Courier New" w:hAnsi="Courier New"/>
          <w:sz w:val="20"/>
        </w:rPr>
        <w:t xml:space="preserve">    "feedback": "",</w:t>
      </w:r>
    </w:p>
    <w:p>
      <w:pPr>
        <w:spacing w:after="0"/>
      </w:pPr>
      <w:r>
        <w:rPr>
          <w:rFonts w:ascii="Courier New" w:hAnsi="Courier New"/>
          <w:sz w:val="20"/>
        </w:rPr>
        <w:t xml:space="preserve">    "grade": "",</w:t>
      </w:r>
    </w:p>
    <w:p>
      <w:pPr>
        <w:spacing w:after="0"/>
      </w:pPr>
      <w:r>
        <w:rPr>
          <w:rFonts w:ascii="Courier New" w:hAnsi="Courier New"/>
          <w:sz w:val="20"/>
        </w:rPr>
        <w:t xml:space="preserve">    "studentId": 2,</w:t>
      </w:r>
    </w:p>
    <w:p>
      <w:pPr>
        <w:spacing w:after="0"/>
      </w:pPr>
      <w:r>
        <w:rPr>
          <w:rFonts w:ascii="Courier New" w:hAnsi="Courier New"/>
          <w:sz w:val="20"/>
        </w:rPr>
        <w:t xml:space="preserve">    "studentName": "siva",</w:t>
      </w:r>
    </w:p>
    <w:p>
      <w:pPr>
        <w:spacing w:after="0"/>
      </w:pPr>
      <w:r>
        <w:rPr>
          <w:rFonts w:ascii="Courier New" w:hAnsi="Courier New"/>
          <w:sz w:val="20"/>
        </w:rPr>
        <w:t xml:space="preserve">    "facultyId": 2,</w:t>
      </w:r>
    </w:p>
    <w:p>
      <w:pPr>
        <w:spacing w:after="0"/>
      </w:pPr>
      <w:r>
        <w:rPr>
          <w:rFonts w:ascii="Courier New" w:hAnsi="Courier New"/>
          <w:sz w:val="20"/>
        </w:rPr>
        <w:t xml:space="preserve">    "facultyName": "John Doe",</w:t>
      </w:r>
    </w:p>
    <w:p>
      <w:pPr>
        <w:spacing w:after="0"/>
      </w:pPr>
      <w:r>
        <w:rPr>
          <w:rFonts w:ascii="Courier New" w:hAnsi="Courier New"/>
          <w:sz w:val="20"/>
        </w:rPr>
        <w:t xml:space="preserve">    "githubUrl": "https://github.com/testuser/projecthub",</w:t>
      </w:r>
    </w:p>
    <w:p>
      <w:pPr>
        <w:spacing w:after="0"/>
      </w:pPr>
      <w:r>
        <w:rPr>
          <w:rFonts w:ascii="Courier New" w:hAnsi="Courier New"/>
          <w:sz w:val="20"/>
        </w:rPr>
        <w:t xml:space="preserve">    "linkedinUrl": "https://linkedin.com/in/testuser",</w:t>
      </w:r>
    </w:p>
    <w:p>
      <w:pPr>
        <w:spacing w:after="0"/>
      </w:pPr>
      <w:r>
        <w:rPr>
          <w:rFonts w:ascii="Courier New" w:hAnsi="Courier New"/>
          <w:sz w:val="20"/>
        </w:rPr>
        <w:t xml:space="preserve">    "fileName": "projecthub.pdf",</w:t>
      </w:r>
    </w:p>
    <w:p>
      <w:pPr>
        <w:spacing w:after="0"/>
      </w:pPr>
      <w:r>
        <w:rPr>
          <w:rFonts w:ascii="Courier New" w:hAnsi="Courier New"/>
          <w:sz w:val="20"/>
        </w:rPr>
        <w:t xml:space="preserve">    "fileURL": "/projects/download/projecthub.pdf?inline=true",</w:t>
      </w:r>
    </w:p>
    <w:p>
      <w:pPr>
        <w:spacing w:after="0"/>
      </w:pPr>
      <w:r>
        <w:rPr>
          <w:rFonts w:ascii="Courier New" w:hAnsi="Courier New"/>
          <w:sz w:val="20"/>
        </w:rPr>
        <w:t xml:space="preserve">    "subject": "Computer Science",</w:t>
      </w:r>
    </w:p>
    <w:p>
      <w:pPr>
        <w:spacing w:after="0"/>
      </w:pPr>
      <w:r>
        <w:rPr>
          <w:rFonts w:ascii="Courier New" w:hAnsi="Courier New"/>
          <w:sz w:val="20"/>
        </w:rPr>
        <w:t xml:space="preserve">    "department": "CSE",</w:t>
      </w:r>
    </w:p>
    <w:p>
      <w:pPr>
        <w:spacing w:after="0"/>
      </w:pPr>
      <w:r>
        <w:rPr>
          <w:rFonts w:ascii="Courier New" w:hAnsi="Courier New"/>
          <w:sz w:val="20"/>
        </w:rPr>
        <w:t xml:space="preserve">    "submittedDate": "2026-06-02",</w:t>
      </w:r>
    </w:p>
    <w:p>
      <w:pPr>
        <w:spacing w:after="0"/>
      </w:pPr>
      <w:r>
        <w:rPr>
          <w:rFonts w:ascii="Courier New" w:hAnsi="Courier New"/>
          <w:sz w:val="20"/>
        </w:rPr>
        <w:t xml:space="preserve">    "version": 1</w:t>
      </w:r>
    </w:p>
    <w:p>
      <w:pPr>
        <w:spacing w:after="0"/>
      </w:pPr>
      <w:r>
        <w:rPr>
          <w:rFonts w:ascii="Courier New" w:hAnsi="Courier New"/>
          <w:sz w:val="20"/>
        </w:rPr>
        <w:t xml:space="preserve">  }</w:t>
      </w:r>
    </w:p>
    <w:p>
      <w:pPr>
        <w:spacing w:after="0"/>
      </w:pPr>
      <w:r>
        <w:rPr>
          <w:rFonts w:ascii="Courier New" w:hAnsi="Courier New"/>
          <w:sz w:val="20"/>
        </w:rPr>
        <w:t>]</w:t>
      </w:r>
    </w:p>
    <w:p>
      <w:pPr>
        <w:spacing w:before="0" w:after="0"/>
      </w:pPr>
      <w:r>
        <w:rPr>
          <w:rFonts w:ascii="Times New Roman" w:hAnsi="Times New Roman"/>
          <w:b/>
          <w:sz w:val="24"/>
        </w:rPr>
        <w:t>Status Codes</w:t>
      </w:r>
    </w:p>
    <w:p>
      <w:pPr>
        <w:spacing w:before="0" w:after="0"/>
      </w:pPr>
      <w:r>
        <w:rPr>
          <w:rFonts w:ascii="Times New Roman" w:hAnsi="Times New Roman"/>
          <w:b w:val="0"/>
          <w:sz w:val="24"/>
        </w:rPr>
        <w:t>200 OK - Request completed successfully</w:t>
      </w:r>
    </w:p>
    <w:p>
      <w:pPr>
        <w:spacing w:before="0" w:after="0"/>
      </w:pPr>
      <w:r>
        <w:rPr>
          <w:rFonts w:ascii="Times New Roman" w:hAnsi="Times New Roman"/>
          <w:b w:val="0"/>
          <w:sz w:val="24"/>
        </w:rPr>
        <w:t>400 BAD REQUEST - Invalid input or missing required data</w:t>
      </w:r>
    </w:p>
    <w:p>
      <w:pPr>
        <w:spacing w:before="0" w:after="0"/>
      </w:pPr>
      <w:r>
        <w:rPr>
          <w:rFonts w:ascii="Times New Roman" w:hAnsi="Times New Roman"/>
          <w:b w:val="0"/>
          <w:sz w:val="24"/>
        </w:rPr>
        <w:t>401 UNAUTHORIZED - Missing or invalid JWT token</w:t>
      </w:r>
    </w:p>
    <w:p>
      <w:pPr>
        <w:spacing w:before="0" w:after="0"/>
      </w:pPr>
      <w:r>
        <w:rPr>
          <w:rFonts w:ascii="Times New Roman" w:hAnsi="Times New Roman"/>
          <w:b w:val="0"/>
          <w:sz w:val="24"/>
        </w:rPr>
        <w:t>403 FORBIDDEN - User role is not allowed</w:t>
      </w:r>
    </w:p>
    <w:p>
      <w:pPr>
        <w:spacing w:before="0" w:after="0"/>
      </w:pPr>
      <w:r>
        <w:rPr>
          <w:rFonts w:ascii="Times New Roman" w:hAnsi="Times New Roman"/>
          <w:b w:val="0"/>
          <w:sz w:val="24"/>
        </w:rPr>
        <w:t>500 INTERNAL SERVER ERROR - Server-side failure</w:t>
      </w:r>
    </w:p>
    <w:p>
      <w:pPr>
        <w:spacing w:before="0" w:after="0"/>
      </w:pPr>
      <w:r>
        <w:rPr>
          <w:rFonts w:ascii="Times New Roman" w:hAnsi="Times New Roman"/>
          <w:b/>
          <w:sz w:val="24"/>
        </w:rPr>
        <w:t>Business Logic</w:t>
      </w:r>
    </w:p>
    <w:p>
      <w:pPr>
        <w:spacing w:before="0" w:after="0"/>
      </w:pPr>
      <w:r>
        <w:rPr>
          <w:rFonts w:ascii="Times New Roman" w:hAnsi="Times New Roman"/>
          <w:b w:val="0"/>
          <w:sz w:val="24"/>
        </w:rPr>
        <w:t>Validate request data for /projects/mongo/faculty/{facultyId}.</w:t>
      </w:r>
    </w:p>
    <w:p>
      <w:pPr>
        <w:spacing w:before="0" w:after="0"/>
      </w:pPr>
      <w:r>
        <w:rPr>
          <w:rFonts w:ascii="Times New Roman" w:hAnsi="Times New Roman"/>
          <w:b w:val="0"/>
          <w:sz w:val="24"/>
        </w:rPr>
        <w:t>Perform service-layer operation to get projects assigned to faculty.</w:t>
      </w:r>
    </w:p>
    <w:p>
      <w:pPr>
        <w:spacing w:before="0" w:after="0"/>
      </w:pPr>
      <w:r>
        <w:rPr>
          <w:rFonts w:ascii="Times New Roman" w:hAnsi="Times New Roman"/>
          <w:b w:val="0"/>
          <w:sz w:val="24"/>
        </w:rPr>
        <w:t>Return success data or an error response.</w:t>
      </w:r>
    </w:p>
    <w:p>
      <w:pPr>
        <w:spacing w:before="0" w:after="0"/>
      </w:pPr>
      <w:r>
        <w:rPr>
          <w:rFonts w:ascii="Times New Roman" w:hAnsi="Times New Roman"/>
          <w:b w:val="0"/>
          <w:sz w:val="24"/>
        </w:rPr>
      </w:r>
    </w:p>
    <w:p>
      <w:pPr>
        <w:spacing w:before="0" w:after="0"/>
      </w:pPr>
      <w:r>
        <w:rPr>
          <w:rFonts w:ascii="Times New Roman" w:hAnsi="Times New Roman"/>
          <w:b/>
          <w:sz w:val="24"/>
        </w:rPr>
        <w:t>API 37: FILTER PROJECTS BY STATUS.</w:t>
      </w:r>
    </w:p>
    <w:p>
      <w:pPr>
        <w:spacing w:before="0" w:after="0"/>
      </w:pPr>
      <w:r>
        <w:rPr>
          <w:rFonts w:ascii="Times New Roman" w:hAnsi="Times New Roman"/>
          <w:b/>
          <w:sz w:val="24"/>
        </w:rPr>
        <w:t>Endpoint</w:t>
      </w:r>
    </w:p>
    <w:p>
      <w:pPr>
        <w:spacing w:before="0" w:after="0"/>
      </w:pPr>
      <w:r>
        <w:rPr>
          <w:rFonts w:ascii="Times New Roman" w:hAnsi="Times New Roman"/>
          <w:b w:val="0"/>
          <w:sz w:val="24"/>
        </w:rPr>
        <w:t>GET /projects/mongo/filter/status?status=PENDING</w:t>
      </w:r>
    </w:p>
    <w:p>
      <w:pPr>
        <w:spacing w:before="0" w:after="0"/>
      </w:pPr>
      <w:r>
        <w:rPr>
          <w:rFonts w:ascii="Times New Roman" w:hAnsi="Times New Roman"/>
          <w:b/>
          <w:sz w:val="24"/>
        </w:rPr>
        <w:t>Full URL</w:t>
      </w:r>
    </w:p>
    <w:p>
      <w:pPr>
        <w:spacing w:before="0" w:after="0"/>
      </w:pPr>
      <w:r>
        <w:rPr>
          <w:rFonts w:ascii="Times New Roman" w:hAnsi="Times New Roman"/>
          <w:b w:val="0"/>
          <w:sz w:val="24"/>
        </w:rPr>
        <w:t>http://localhost:8081/projects/mongo/filter/status?status=PENDING</w:t>
      </w:r>
    </w:p>
    <w:p>
      <w:pPr>
        <w:spacing w:before="0" w:after="0"/>
      </w:pPr>
      <w:r>
        <w:rPr>
          <w:rFonts w:ascii="Times New Roman" w:hAnsi="Times New Roman"/>
          <w:b/>
          <w:sz w:val="24"/>
        </w:rPr>
        <w:t>Description</w:t>
      </w:r>
    </w:p>
    <w:p>
      <w:pPr>
        <w:spacing w:before="0" w:after="0"/>
      </w:pPr>
      <w:r>
        <w:rPr>
          <w:rFonts w:ascii="Times New Roman" w:hAnsi="Times New Roman"/>
          <w:b w:val="0"/>
          <w:sz w:val="24"/>
        </w:rPr>
        <w:t>Filter projects by status.</w:t>
      </w:r>
    </w:p>
    <w:p>
      <w:pPr>
        <w:spacing w:before="0" w:after="0"/>
      </w:pPr>
      <w:r>
        <w:rPr>
          <w:rFonts w:ascii="Times New Roman" w:hAnsi="Times New Roman"/>
          <w:b/>
          <w:sz w:val="24"/>
        </w:rPr>
        <w:t>Authentication</w:t>
      </w:r>
    </w:p>
    <w:p>
      <w:pPr>
        <w:spacing w:before="0" w:after="0"/>
      </w:pPr>
      <w:r>
        <w:rPr>
          <w:rFonts w:ascii="Times New Roman" w:hAnsi="Times New Roman"/>
          <w:b w:val="0"/>
          <w:sz w:val="24"/>
        </w:rPr>
        <w:t>Bearer JWT required after login</w:t>
      </w:r>
    </w:p>
    <w:p>
      <w:pPr>
        <w:spacing w:before="0" w:after="0"/>
      </w:pPr>
      <w:r>
        <w:rPr>
          <w:rFonts w:ascii="Times New Roman" w:hAnsi="Times New Roman"/>
          <w:b/>
          <w:sz w:val="24"/>
        </w:rPr>
        <w:t>Request Headers</w:t>
      </w:r>
    </w:p>
    <w:p>
      <w:pPr>
        <w:spacing w:before="0" w:after="0"/>
      </w:pPr>
      <w:r>
        <w:rPr>
          <w:rFonts w:ascii="Times New Roman" w:hAnsi="Times New Roman"/>
          <w:b w:val="0"/>
          <w:sz w:val="24"/>
        </w:rPr>
        <w:t>Authorization: Bearer &lt;token&gt; for secured endpoints</w:t>
      </w:r>
    </w:p>
    <w:p>
      <w:pPr>
        <w:spacing w:before="0" w:after="0"/>
      </w:pPr>
      <w:r>
        <w:rPr>
          <w:rFonts w:ascii="Times New Roman" w:hAnsi="Times New Roman"/>
          <w:b/>
          <w:sz w:val="24"/>
        </w:rPr>
        <w:t>Request Body</w:t>
      </w:r>
    </w:p>
    <w:p>
      <w:pPr>
        <w:spacing w:before="0" w:after="0"/>
      </w:pPr>
      <w:r>
        <w:rPr>
          <w:rFonts w:ascii="Times New Roman" w:hAnsi="Times New Roman"/>
          <w:b w:val="0"/>
          <w:sz w:val="24"/>
        </w:rPr>
      </w:r>
    </w:p>
    <w:p>
      <w:pPr>
        <w:spacing w:before="0" w:after="0"/>
      </w:pPr>
      <w:r>
        <w:rPr>
          <w:rFonts w:ascii="Times New Roman" w:hAnsi="Times New Roman"/>
          <w:b/>
          <w:sz w:val="24"/>
        </w:rPr>
        <w:t>Request Parameters</w:t>
      </w:r>
    </w:p>
    <w:p>
      <w:pPr>
        <w:spacing w:after="0"/>
      </w:pPr>
      <w:r>
        <w:rPr>
          <w:rFonts w:ascii="Courier New" w:hAnsi="Courier New"/>
          <w:sz w:val="20"/>
        </w:rPr>
        <w:t>{</w:t>
      </w:r>
    </w:p>
    <w:p>
      <w:pPr>
        <w:spacing w:after="0"/>
      </w:pPr>
      <w:r>
        <w:rPr>
          <w:rFonts w:ascii="Courier New" w:hAnsi="Courier New"/>
          <w:sz w:val="20"/>
        </w:rPr>
        <w:t xml:space="preserve">  "status": "PENDING"</w:t>
      </w:r>
    </w:p>
    <w:p>
      <w:pPr>
        <w:spacing w:after="0"/>
      </w:pPr>
      <w:r>
        <w:rPr>
          <w:rFonts w:ascii="Courier New" w:hAnsi="Courier New"/>
          <w:sz w:val="20"/>
        </w:rPr>
        <w:t>}</w:t>
      </w:r>
    </w:p>
    <w:p>
      <w:pPr>
        <w:spacing w:before="0" w:after="0"/>
      </w:pPr>
      <w:r>
        <w:rPr>
          <w:rFonts w:ascii="Times New Roman" w:hAnsi="Times New Roman"/>
          <w:b/>
          <w:sz w:val="24"/>
        </w:rPr>
        <w:t>Success Response</w:t>
      </w:r>
    </w:p>
    <w:p>
      <w:pPr>
        <w:spacing w:after="0"/>
      </w:pPr>
      <w:r>
        <w:rPr>
          <w:rFonts w:ascii="Courier New" w:hAnsi="Courier New"/>
          <w:sz w:val="20"/>
        </w:rPr>
        <w:t>[</w:t>
      </w:r>
    </w:p>
    <w:p>
      <w:pPr>
        <w:spacing w:after="0"/>
      </w:pPr>
      <w:r>
        <w:rPr>
          <w:rFonts w:ascii="Courier New" w:hAnsi="Courier New"/>
          <w:sz w:val="20"/>
        </w:rPr>
        <w:t xml:space="preserve">  {</w:t>
      </w:r>
    </w:p>
    <w:p>
      <w:pPr>
        <w:spacing w:after="0"/>
      </w:pPr>
      <w:r>
        <w:rPr>
          <w:rFonts w:ascii="Courier New" w:hAnsi="Courier New"/>
          <w:sz w:val="20"/>
        </w:rPr>
        <w:t xml:space="preserve">    "id": "665f10b2e6a7c1f0a91c0001",</w:t>
      </w:r>
    </w:p>
    <w:p>
      <w:pPr>
        <w:spacing w:after="0"/>
      </w:pPr>
      <w:r>
        <w:rPr>
          <w:rFonts w:ascii="Courier New" w:hAnsi="Courier New"/>
          <w:sz w:val="20"/>
        </w:rPr>
        <w:t xml:space="preserve">    "title": "AI Student Project Hub",</w:t>
      </w:r>
    </w:p>
    <w:p>
      <w:pPr>
        <w:spacing w:after="0"/>
      </w:pPr>
      <w:r>
        <w:rPr>
          <w:rFonts w:ascii="Courier New" w:hAnsi="Courier New"/>
          <w:sz w:val="20"/>
        </w:rPr>
        <w:t xml:space="preserve">    "abstractText": "A portal for submitting and reviewing student projects.",</w:t>
      </w:r>
    </w:p>
    <w:p>
      <w:pPr>
        <w:spacing w:after="0"/>
      </w:pPr>
      <w:r>
        <w:rPr>
          <w:rFonts w:ascii="Courier New" w:hAnsi="Courier New"/>
          <w:sz w:val="20"/>
        </w:rPr>
        <w:t xml:space="preserve">    "technology": "React, Spring Boot, MongoDB",</w:t>
      </w:r>
    </w:p>
    <w:p>
      <w:pPr>
        <w:spacing w:after="0"/>
      </w:pPr>
      <w:r>
        <w:rPr>
          <w:rFonts w:ascii="Courier New" w:hAnsi="Courier New"/>
          <w:sz w:val="20"/>
        </w:rPr>
        <w:t xml:space="preserve">    "status": "PENDING",</w:t>
      </w:r>
    </w:p>
    <w:p>
      <w:pPr>
        <w:spacing w:after="0"/>
      </w:pPr>
      <w:r>
        <w:rPr>
          <w:rFonts w:ascii="Courier New" w:hAnsi="Courier New"/>
          <w:sz w:val="20"/>
        </w:rPr>
        <w:t xml:space="preserve">    "feedback": "",</w:t>
      </w:r>
    </w:p>
    <w:p>
      <w:pPr>
        <w:spacing w:after="0"/>
      </w:pPr>
      <w:r>
        <w:rPr>
          <w:rFonts w:ascii="Courier New" w:hAnsi="Courier New"/>
          <w:sz w:val="20"/>
        </w:rPr>
        <w:t xml:space="preserve">    "grade": "",</w:t>
      </w:r>
    </w:p>
    <w:p>
      <w:pPr>
        <w:spacing w:after="0"/>
      </w:pPr>
      <w:r>
        <w:rPr>
          <w:rFonts w:ascii="Courier New" w:hAnsi="Courier New"/>
          <w:sz w:val="20"/>
        </w:rPr>
        <w:t xml:space="preserve">    "studentId": 2,</w:t>
      </w:r>
    </w:p>
    <w:p>
      <w:pPr>
        <w:spacing w:after="0"/>
      </w:pPr>
      <w:r>
        <w:rPr>
          <w:rFonts w:ascii="Courier New" w:hAnsi="Courier New"/>
          <w:sz w:val="20"/>
        </w:rPr>
        <w:t xml:space="preserve">    "studentName": "siva",</w:t>
      </w:r>
    </w:p>
    <w:p>
      <w:pPr>
        <w:spacing w:after="0"/>
      </w:pPr>
      <w:r>
        <w:rPr>
          <w:rFonts w:ascii="Courier New" w:hAnsi="Courier New"/>
          <w:sz w:val="20"/>
        </w:rPr>
        <w:t xml:space="preserve">    "facultyId": 2,</w:t>
      </w:r>
    </w:p>
    <w:p>
      <w:pPr>
        <w:spacing w:after="0"/>
      </w:pPr>
      <w:r>
        <w:rPr>
          <w:rFonts w:ascii="Courier New" w:hAnsi="Courier New"/>
          <w:sz w:val="20"/>
        </w:rPr>
        <w:t xml:space="preserve">    "facultyName": "John Doe",</w:t>
      </w:r>
    </w:p>
    <w:p>
      <w:pPr>
        <w:spacing w:after="0"/>
      </w:pPr>
      <w:r>
        <w:rPr>
          <w:rFonts w:ascii="Courier New" w:hAnsi="Courier New"/>
          <w:sz w:val="20"/>
        </w:rPr>
        <w:t xml:space="preserve">    "githubUrl": "https://github.com/testuser/projecthub",</w:t>
      </w:r>
    </w:p>
    <w:p>
      <w:pPr>
        <w:spacing w:after="0"/>
      </w:pPr>
      <w:r>
        <w:rPr>
          <w:rFonts w:ascii="Courier New" w:hAnsi="Courier New"/>
          <w:sz w:val="20"/>
        </w:rPr>
        <w:t xml:space="preserve">    "linkedinUrl": "https://linkedin.com/in/testuser",</w:t>
      </w:r>
    </w:p>
    <w:p>
      <w:pPr>
        <w:spacing w:after="0"/>
      </w:pPr>
      <w:r>
        <w:rPr>
          <w:rFonts w:ascii="Courier New" w:hAnsi="Courier New"/>
          <w:sz w:val="20"/>
        </w:rPr>
        <w:t xml:space="preserve">    "fileName": "projecthub.pdf",</w:t>
      </w:r>
    </w:p>
    <w:p>
      <w:pPr>
        <w:spacing w:after="0"/>
      </w:pPr>
      <w:r>
        <w:rPr>
          <w:rFonts w:ascii="Courier New" w:hAnsi="Courier New"/>
          <w:sz w:val="20"/>
        </w:rPr>
        <w:t xml:space="preserve">    "fileURL": "/projects/download/projecthub.pdf?inline=true",</w:t>
      </w:r>
    </w:p>
    <w:p>
      <w:pPr>
        <w:spacing w:after="0"/>
      </w:pPr>
      <w:r>
        <w:rPr>
          <w:rFonts w:ascii="Courier New" w:hAnsi="Courier New"/>
          <w:sz w:val="20"/>
        </w:rPr>
        <w:t xml:space="preserve">    "subject": "Computer Science",</w:t>
      </w:r>
    </w:p>
    <w:p>
      <w:pPr>
        <w:spacing w:after="0"/>
      </w:pPr>
      <w:r>
        <w:rPr>
          <w:rFonts w:ascii="Courier New" w:hAnsi="Courier New"/>
          <w:sz w:val="20"/>
        </w:rPr>
        <w:t xml:space="preserve">    "department": "CSE",</w:t>
      </w:r>
    </w:p>
    <w:p>
      <w:pPr>
        <w:spacing w:after="0"/>
      </w:pPr>
      <w:r>
        <w:rPr>
          <w:rFonts w:ascii="Courier New" w:hAnsi="Courier New"/>
          <w:sz w:val="20"/>
        </w:rPr>
        <w:t xml:space="preserve">    "submittedDate": "2026-06-02",</w:t>
      </w:r>
    </w:p>
    <w:p>
      <w:pPr>
        <w:spacing w:after="0"/>
      </w:pPr>
      <w:r>
        <w:rPr>
          <w:rFonts w:ascii="Courier New" w:hAnsi="Courier New"/>
          <w:sz w:val="20"/>
        </w:rPr>
        <w:t xml:space="preserve">    "version": 1</w:t>
      </w:r>
    </w:p>
    <w:p>
      <w:pPr>
        <w:spacing w:after="0"/>
      </w:pPr>
      <w:r>
        <w:rPr>
          <w:rFonts w:ascii="Courier New" w:hAnsi="Courier New"/>
          <w:sz w:val="20"/>
        </w:rPr>
        <w:t xml:space="preserve">  }</w:t>
      </w:r>
    </w:p>
    <w:p>
      <w:pPr>
        <w:spacing w:after="0"/>
      </w:pPr>
      <w:r>
        <w:rPr>
          <w:rFonts w:ascii="Courier New" w:hAnsi="Courier New"/>
          <w:sz w:val="20"/>
        </w:rPr>
        <w:t>]</w:t>
      </w:r>
    </w:p>
    <w:p>
      <w:pPr>
        <w:spacing w:before="0" w:after="0"/>
      </w:pPr>
      <w:r>
        <w:rPr>
          <w:rFonts w:ascii="Times New Roman" w:hAnsi="Times New Roman"/>
          <w:b/>
          <w:sz w:val="24"/>
        </w:rPr>
        <w:t>Status Codes</w:t>
      </w:r>
    </w:p>
    <w:p>
      <w:pPr>
        <w:spacing w:before="0" w:after="0"/>
      </w:pPr>
      <w:r>
        <w:rPr>
          <w:rFonts w:ascii="Times New Roman" w:hAnsi="Times New Roman"/>
          <w:b w:val="0"/>
          <w:sz w:val="24"/>
        </w:rPr>
        <w:t>200 OK - Request completed successfully</w:t>
      </w:r>
    </w:p>
    <w:p>
      <w:pPr>
        <w:spacing w:before="0" w:after="0"/>
      </w:pPr>
      <w:r>
        <w:rPr>
          <w:rFonts w:ascii="Times New Roman" w:hAnsi="Times New Roman"/>
          <w:b w:val="0"/>
          <w:sz w:val="24"/>
        </w:rPr>
        <w:t>400 BAD REQUEST - Invalid input or missing required data</w:t>
      </w:r>
    </w:p>
    <w:p>
      <w:pPr>
        <w:spacing w:before="0" w:after="0"/>
      </w:pPr>
      <w:r>
        <w:rPr>
          <w:rFonts w:ascii="Times New Roman" w:hAnsi="Times New Roman"/>
          <w:b w:val="0"/>
          <w:sz w:val="24"/>
        </w:rPr>
        <w:t>401 UNAUTHORIZED - Missing or invalid JWT token</w:t>
      </w:r>
    </w:p>
    <w:p>
      <w:pPr>
        <w:spacing w:before="0" w:after="0"/>
      </w:pPr>
      <w:r>
        <w:rPr>
          <w:rFonts w:ascii="Times New Roman" w:hAnsi="Times New Roman"/>
          <w:b w:val="0"/>
          <w:sz w:val="24"/>
        </w:rPr>
        <w:t>403 FORBIDDEN - User role is not allowed</w:t>
      </w:r>
    </w:p>
    <w:p>
      <w:pPr>
        <w:spacing w:before="0" w:after="0"/>
      </w:pPr>
      <w:r>
        <w:rPr>
          <w:rFonts w:ascii="Times New Roman" w:hAnsi="Times New Roman"/>
          <w:b w:val="0"/>
          <w:sz w:val="24"/>
        </w:rPr>
        <w:t>500 INTERNAL SERVER ERROR - Server-side failure</w:t>
      </w:r>
    </w:p>
    <w:p>
      <w:pPr>
        <w:spacing w:before="0" w:after="0"/>
      </w:pPr>
      <w:r>
        <w:rPr>
          <w:rFonts w:ascii="Times New Roman" w:hAnsi="Times New Roman"/>
          <w:b/>
          <w:sz w:val="24"/>
        </w:rPr>
        <w:t>Business Logic</w:t>
      </w:r>
    </w:p>
    <w:p>
      <w:pPr>
        <w:spacing w:before="0" w:after="0"/>
      </w:pPr>
      <w:r>
        <w:rPr>
          <w:rFonts w:ascii="Times New Roman" w:hAnsi="Times New Roman"/>
          <w:b w:val="0"/>
          <w:sz w:val="24"/>
        </w:rPr>
        <w:t>Validate request data for /projects/mongo/filter/status?status=PENDING.</w:t>
      </w:r>
    </w:p>
    <w:p>
      <w:pPr>
        <w:spacing w:before="0" w:after="0"/>
      </w:pPr>
      <w:r>
        <w:rPr>
          <w:rFonts w:ascii="Times New Roman" w:hAnsi="Times New Roman"/>
          <w:b w:val="0"/>
          <w:sz w:val="24"/>
        </w:rPr>
        <w:t>Perform service-layer operation to filter projects by status.</w:t>
      </w:r>
    </w:p>
    <w:p>
      <w:pPr>
        <w:spacing w:before="0" w:after="0"/>
      </w:pPr>
      <w:r>
        <w:rPr>
          <w:rFonts w:ascii="Times New Roman" w:hAnsi="Times New Roman"/>
          <w:b w:val="0"/>
          <w:sz w:val="24"/>
        </w:rPr>
        <w:t>Return success data or an error response.</w:t>
      </w:r>
    </w:p>
    <w:p>
      <w:pPr>
        <w:spacing w:before="0" w:after="0"/>
      </w:pPr>
      <w:r>
        <w:rPr>
          <w:rFonts w:ascii="Times New Roman" w:hAnsi="Times New Roman"/>
          <w:b w:val="0"/>
          <w:sz w:val="24"/>
        </w:rPr>
      </w:r>
    </w:p>
    <w:p>
      <w:pPr>
        <w:spacing w:before="0" w:after="0"/>
      </w:pPr>
      <w:r>
        <w:rPr>
          <w:rFonts w:ascii="Times New Roman" w:hAnsi="Times New Roman"/>
          <w:b/>
          <w:sz w:val="24"/>
        </w:rPr>
        <w:t>API 38: FILTER PROJECTS BY TECHNOLOGY.</w:t>
      </w:r>
    </w:p>
    <w:p>
      <w:pPr>
        <w:spacing w:before="0" w:after="0"/>
      </w:pPr>
      <w:r>
        <w:rPr>
          <w:rFonts w:ascii="Times New Roman" w:hAnsi="Times New Roman"/>
          <w:b/>
          <w:sz w:val="24"/>
        </w:rPr>
        <w:t>Endpoint</w:t>
      </w:r>
    </w:p>
    <w:p>
      <w:pPr>
        <w:spacing w:before="0" w:after="0"/>
      </w:pPr>
      <w:r>
        <w:rPr>
          <w:rFonts w:ascii="Times New Roman" w:hAnsi="Times New Roman"/>
          <w:b w:val="0"/>
          <w:sz w:val="24"/>
        </w:rPr>
        <w:t>GET /projects/mongo/filter/technology?technology=React</w:t>
      </w:r>
    </w:p>
    <w:p>
      <w:pPr>
        <w:spacing w:before="0" w:after="0"/>
      </w:pPr>
      <w:r>
        <w:rPr>
          <w:rFonts w:ascii="Times New Roman" w:hAnsi="Times New Roman"/>
          <w:b/>
          <w:sz w:val="24"/>
        </w:rPr>
        <w:t>Full URL</w:t>
      </w:r>
    </w:p>
    <w:p>
      <w:pPr>
        <w:spacing w:before="0" w:after="0"/>
      </w:pPr>
      <w:r>
        <w:rPr>
          <w:rFonts w:ascii="Times New Roman" w:hAnsi="Times New Roman"/>
          <w:b w:val="0"/>
          <w:sz w:val="24"/>
        </w:rPr>
        <w:t>http://localhost:8081/projects/mongo/filter/technology?technology=React</w:t>
      </w:r>
    </w:p>
    <w:p>
      <w:pPr>
        <w:spacing w:before="0" w:after="0"/>
      </w:pPr>
      <w:r>
        <w:rPr>
          <w:rFonts w:ascii="Times New Roman" w:hAnsi="Times New Roman"/>
          <w:b/>
          <w:sz w:val="24"/>
        </w:rPr>
        <w:t>Description</w:t>
      </w:r>
    </w:p>
    <w:p>
      <w:pPr>
        <w:spacing w:before="0" w:after="0"/>
      </w:pPr>
      <w:r>
        <w:rPr>
          <w:rFonts w:ascii="Times New Roman" w:hAnsi="Times New Roman"/>
          <w:b w:val="0"/>
          <w:sz w:val="24"/>
        </w:rPr>
        <w:t>Filter projects by technology.</w:t>
      </w:r>
    </w:p>
    <w:p>
      <w:pPr>
        <w:spacing w:before="0" w:after="0"/>
      </w:pPr>
      <w:r>
        <w:rPr>
          <w:rFonts w:ascii="Times New Roman" w:hAnsi="Times New Roman"/>
          <w:b/>
          <w:sz w:val="24"/>
        </w:rPr>
        <w:t>Authentication</w:t>
      </w:r>
    </w:p>
    <w:p>
      <w:pPr>
        <w:spacing w:before="0" w:after="0"/>
      </w:pPr>
      <w:r>
        <w:rPr>
          <w:rFonts w:ascii="Times New Roman" w:hAnsi="Times New Roman"/>
          <w:b w:val="0"/>
          <w:sz w:val="24"/>
        </w:rPr>
        <w:t>Bearer JWT required after login</w:t>
      </w:r>
    </w:p>
    <w:p>
      <w:pPr>
        <w:spacing w:before="0" w:after="0"/>
      </w:pPr>
      <w:r>
        <w:rPr>
          <w:rFonts w:ascii="Times New Roman" w:hAnsi="Times New Roman"/>
          <w:b/>
          <w:sz w:val="24"/>
        </w:rPr>
        <w:t>Request Headers</w:t>
      </w:r>
    </w:p>
    <w:p>
      <w:pPr>
        <w:spacing w:before="0" w:after="0"/>
      </w:pPr>
      <w:r>
        <w:rPr>
          <w:rFonts w:ascii="Times New Roman" w:hAnsi="Times New Roman"/>
          <w:b w:val="0"/>
          <w:sz w:val="24"/>
        </w:rPr>
        <w:t>Authorization: Bearer &lt;token&gt; for secured endpoints</w:t>
      </w:r>
    </w:p>
    <w:p>
      <w:pPr>
        <w:spacing w:before="0" w:after="0"/>
      </w:pPr>
      <w:r>
        <w:rPr>
          <w:rFonts w:ascii="Times New Roman" w:hAnsi="Times New Roman"/>
          <w:b/>
          <w:sz w:val="24"/>
        </w:rPr>
        <w:t>Request Body</w:t>
      </w:r>
    </w:p>
    <w:p>
      <w:pPr>
        <w:spacing w:before="0" w:after="0"/>
      </w:pPr>
      <w:r>
        <w:rPr>
          <w:rFonts w:ascii="Times New Roman" w:hAnsi="Times New Roman"/>
          <w:b w:val="0"/>
          <w:sz w:val="24"/>
        </w:rPr>
      </w:r>
    </w:p>
    <w:p>
      <w:pPr>
        <w:spacing w:before="0" w:after="0"/>
      </w:pPr>
      <w:r>
        <w:rPr>
          <w:rFonts w:ascii="Times New Roman" w:hAnsi="Times New Roman"/>
          <w:b/>
          <w:sz w:val="24"/>
        </w:rPr>
        <w:t>Request Parameters</w:t>
      </w:r>
    </w:p>
    <w:p>
      <w:pPr>
        <w:spacing w:after="0"/>
      </w:pPr>
      <w:r>
        <w:rPr>
          <w:rFonts w:ascii="Courier New" w:hAnsi="Courier New"/>
          <w:sz w:val="20"/>
        </w:rPr>
        <w:t>{</w:t>
      </w:r>
    </w:p>
    <w:p>
      <w:pPr>
        <w:spacing w:after="0"/>
      </w:pPr>
      <w:r>
        <w:rPr>
          <w:rFonts w:ascii="Courier New" w:hAnsi="Courier New"/>
          <w:sz w:val="20"/>
        </w:rPr>
        <w:t xml:space="preserve">  "technology": "React"</w:t>
      </w:r>
    </w:p>
    <w:p>
      <w:pPr>
        <w:spacing w:after="0"/>
      </w:pPr>
      <w:r>
        <w:rPr>
          <w:rFonts w:ascii="Courier New" w:hAnsi="Courier New"/>
          <w:sz w:val="20"/>
        </w:rPr>
        <w:t>}</w:t>
      </w:r>
    </w:p>
    <w:p>
      <w:pPr>
        <w:spacing w:before="0" w:after="0"/>
      </w:pPr>
      <w:r>
        <w:rPr>
          <w:rFonts w:ascii="Times New Roman" w:hAnsi="Times New Roman"/>
          <w:b/>
          <w:sz w:val="24"/>
        </w:rPr>
        <w:t>Success Response</w:t>
      </w:r>
    </w:p>
    <w:p>
      <w:pPr>
        <w:spacing w:after="0"/>
      </w:pPr>
      <w:r>
        <w:rPr>
          <w:rFonts w:ascii="Courier New" w:hAnsi="Courier New"/>
          <w:sz w:val="20"/>
        </w:rPr>
        <w:t>[</w:t>
      </w:r>
    </w:p>
    <w:p>
      <w:pPr>
        <w:spacing w:after="0"/>
      </w:pPr>
      <w:r>
        <w:rPr>
          <w:rFonts w:ascii="Courier New" w:hAnsi="Courier New"/>
          <w:sz w:val="20"/>
        </w:rPr>
        <w:t xml:space="preserve">  {</w:t>
      </w:r>
    </w:p>
    <w:p>
      <w:pPr>
        <w:spacing w:after="0"/>
      </w:pPr>
      <w:r>
        <w:rPr>
          <w:rFonts w:ascii="Courier New" w:hAnsi="Courier New"/>
          <w:sz w:val="20"/>
        </w:rPr>
        <w:t xml:space="preserve">    "id": "665f10b2e6a7c1f0a91c0001",</w:t>
      </w:r>
    </w:p>
    <w:p>
      <w:pPr>
        <w:spacing w:after="0"/>
      </w:pPr>
      <w:r>
        <w:rPr>
          <w:rFonts w:ascii="Courier New" w:hAnsi="Courier New"/>
          <w:sz w:val="20"/>
        </w:rPr>
        <w:t xml:space="preserve">    "title": "AI Student Project Hub",</w:t>
      </w:r>
    </w:p>
    <w:p>
      <w:pPr>
        <w:spacing w:after="0"/>
      </w:pPr>
      <w:r>
        <w:rPr>
          <w:rFonts w:ascii="Courier New" w:hAnsi="Courier New"/>
          <w:sz w:val="20"/>
        </w:rPr>
        <w:t xml:space="preserve">    "abstractText": "A portal for submitting and reviewing student projects.",</w:t>
      </w:r>
    </w:p>
    <w:p>
      <w:pPr>
        <w:spacing w:after="0"/>
      </w:pPr>
      <w:r>
        <w:rPr>
          <w:rFonts w:ascii="Courier New" w:hAnsi="Courier New"/>
          <w:sz w:val="20"/>
        </w:rPr>
        <w:t xml:space="preserve">    "technology": "React, Spring Boot, MongoDB",</w:t>
      </w:r>
    </w:p>
    <w:p>
      <w:pPr>
        <w:spacing w:after="0"/>
      </w:pPr>
      <w:r>
        <w:rPr>
          <w:rFonts w:ascii="Courier New" w:hAnsi="Courier New"/>
          <w:sz w:val="20"/>
        </w:rPr>
        <w:t xml:space="preserve">    "status": "PENDING",</w:t>
      </w:r>
    </w:p>
    <w:p>
      <w:pPr>
        <w:spacing w:after="0"/>
      </w:pPr>
      <w:r>
        <w:rPr>
          <w:rFonts w:ascii="Courier New" w:hAnsi="Courier New"/>
          <w:sz w:val="20"/>
        </w:rPr>
        <w:t xml:space="preserve">    "feedback": "",</w:t>
      </w:r>
    </w:p>
    <w:p>
      <w:pPr>
        <w:spacing w:after="0"/>
      </w:pPr>
      <w:r>
        <w:rPr>
          <w:rFonts w:ascii="Courier New" w:hAnsi="Courier New"/>
          <w:sz w:val="20"/>
        </w:rPr>
        <w:t xml:space="preserve">    "grade": "",</w:t>
      </w:r>
    </w:p>
    <w:p>
      <w:pPr>
        <w:spacing w:after="0"/>
      </w:pPr>
      <w:r>
        <w:rPr>
          <w:rFonts w:ascii="Courier New" w:hAnsi="Courier New"/>
          <w:sz w:val="20"/>
        </w:rPr>
        <w:t xml:space="preserve">    "studentId": 2,</w:t>
      </w:r>
    </w:p>
    <w:p>
      <w:pPr>
        <w:spacing w:after="0"/>
      </w:pPr>
      <w:r>
        <w:rPr>
          <w:rFonts w:ascii="Courier New" w:hAnsi="Courier New"/>
          <w:sz w:val="20"/>
        </w:rPr>
        <w:t xml:space="preserve">    "studentName": "siva",</w:t>
      </w:r>
    </w:p>
    <w:p>
      <w:pPr>
        <w:spacing w:after="0"/>
      </w:pPr>
      <w:r>
        <w:rPr>
          <w:rFonts w:ascii="Courier New" w:hAnsi="Courier New"/>
          <w:sz w:val="20"/>
        </w:rPr>
        <w:t xml:space="preserve">    "facultyId": 2,</w:t>
      </w:r>
    </w:p>
    <w:p>
      <w:pPr>
        <w:spacing w:after="0"/>
      </w:pPr>
      <w:r>
        <w:rPr>
          <w:rFonts w:ascii="Courier New" w:hAnsi="Courier New"/>
          <w:sz w:val="20"/>
        </w:rPr>
        <w:t xml:space="preserve">    "facultyName": "John Doe",</w:t>
      </w:r>
    </w:p>
    <w:p>
      <w:pPr>
        <w:spacing w:after="0"/>
      </w:pPr>
      <w:r>
        <w:rPr>
          <w:rFonts w:ascii="Courier New" w:hAnsi="Courier New"/>
          <w:sz w:val="20"/>
        </w:rPr>
        <w:t xml:space="preserve">    "githubUrl": "https://github.com/testuser/projecthub",</w:t>
      </w:r>
    </w:p>
    <w:p>
      <w:pPr>
        <w:spacing w:after="0"/>
      </w:pPr>
      <w:r>
        <w:rPr>
          <w:rFonts w:ascii="Courier New" w:hAnsi="Courier New"/>
          <w:sz w:val="20"/>
        </w:rPr>
        <w:t xml:space="preserve">    "linkedinUrl": "https://linkedin.com/in/testuser",</w:t>
      </w:r>
    </w:p>
    <w:p>
      <w:pPr>
        <w:spacing w:after="0"/>
      </w:pPr>
      <w:r>
        <w:rPr>
          <w:rFonts w:ascii="Courier New" w:hAnsi="Courier New"/>
          <w:sz w:val="20"/>
        </w:rPr>
        <w:t xml:space="preserve">    "fileName": "projecthub.pdf",</w:t>
      </w:r>
    </w:p>
    <w:p>
      <w:pPr>
        <w:spacing w:after="0"/>
      </w:pPr>
      <w:r>
        <w:rPr>
          <w:rFonts w:ascii="Courier New" w:hAnsi="Courier New"/>
          <w:sz w:val="20"/>
        </w:rPr>
        <w:t xml:space="preserve">    "fileURL": "/projects/download/projecthub.pdf?inline=true",</w:t>
      </w:r>
    </w:p>
    <w:p>
      <w:pPr>
        <w:spacing w:after="0"/>
      </w:pPr>
      <w:r>
        <w:rPr>
          <w:rFonts w:ascii="Courier New" w:hAnsi="Courier New"/>
          <w:sz w:val="20"/>
        </w:rPr>
        <w:t xml:space="preserve">    "subject": "Computer Science",</w:t>
      </w:r>
    </w:p>
    <w:p>
      <w:pPr>
        <w:spacing w:after="0"/>
      </w:pPr>
      <w:r>
        <w:rPr>
          <w:rFonts w:ascii="Courier New" w:hAnsi="Courier New"/>
          <w:sz w:val="20"/>
        </w:rPr>
        <w:t xml:space="preserve">    "department": "CSE",</w:t>
      </w:r>
    </w:p>
    <w:p>
      <w:pPr>
        <w:spacing w:after="0"/>
      </w:pPr>
      <w:r>
        <w:rPr>
          <w:rFonts w:ascii="Courier New" w:hAnsi="Courier New"/>
          <w:sz w:val="20"/>
        </w:rPr>
        <w:t xml:space="preserve">    "submittedDate": "2026-06-02",</w:t>
      </w:r>
    </w:p>
    <w:p>
      <w:pPr>
        <w:spacing w:after="0"/>
      </w:pPr>
      <w:r>
        <w:rPr>
          <w:rFonts w:ascii="Courier New" w:hAnsi="Courier New"/>
          <w:sz w:val="20"/>
        </w:rPr>
        <w:t xml:space="preserve">    "version": 1</w:t>
      </w:r>
    </w:p>
    <w:p>
      <w:pPr>
        <w:spacing w:after="0"/>
      </w:pPr>
      <w:r>
        <w:rPr>
          <w:rFonts w:ascii="Courier New" w:hAnsi="Courier New"/>
          <w:sz w:val="20"/>
        </w:rPr>
        <w:t xml:space="preserve">  }</w:t>
      </w:r>
    </w:p>
    <w:p>
      <w:pPr>
        <w:spacing w:after="0"/>
      </w:pPr>
      <w:r>
        <w:rPr>
          <w:rFonts w:ascii="Courier New" w:hAnsi="Courier New"/>
          <w:sz w:val="20"/>
        </w:rPr>
        <w:t>]</w:t>
      </w:r>
    </w:p>
    <w:p>
      <w:pPr>
        <w:spacing w:before="0" w:after="0"/>
      </w:pPr>
      <w:r>
        <w:rPr>
          <w:rFonts w:ascii="Times New Roman" w:hAnsi="Times New Roman"/>
          <w:b/>
          <w:sz w:val="24"/>
        </w:rPr>
        <w:t>Status Codes</w:t>
      </w:r>
    </w:p>
    <w:p>
      <w:pPr>
        <w:spacing w:before="0" w:after="0"/>
      </w:pPr>
      <w:r>
        <w:rPr>
          <w:rFonts w:ascii="Times New Roman" w:hAnsi="Times New Roman"/>
          <w:b w:val="0"/>
          <w:sz w:val="24"/>
        </w:rPr>
        <w:t>200 OK - Request completed successfully</w:t>
      </w:r>
    </w:p>
    <w:p>
      <w:pPr>
        <w:spacing w:before="0" w:after="0"/>
      </w:pPr>
      <w:r>
        <w:rPr>
          <w:rFonts w:ascii="Times New Roman" w:hAnsi="Times New Roman"/>
          <w:b w:val="0"/>
          <w:sz w:val="24"/>
        </w:rPr>
        <w:t>400 BAD REQUEST - Invalid input or missing required data</w:t>
      </w:r>
    </w:p>
    <w:p>
      <w:pPr>
        <w:spacing w:before="0" w:after="0"/>
      </w:pPr>
      <w:r>
        <w:rPr>
          <w:rFonts w:ascii="Times New Roman" w:hAnsi="Times New Roman"/>
          <w:b w:val="0"/>
          <w:sz w:val="24"/>
        </w:rPr>
        <w:t>401 UNAUTHORIZED - Missing or invalid JWT token</w:t>
      </w:r>
    </w:p>
    <w:p>
      <w:pPr>
        <w:spacing w:before="0" w:after="0"/>
      </w:pPr>
      <w:r>
        <w:rPr>
          <w:rFonts w:ascii="Times New Roman" w:hAnsi="Times New Roman"/>
          <w:b w:val="0"/>
          <w:sz w:val="24"/>
        </w:rPr>
        <w:t>403 FORBIDDEN - User role is not allowed</w:t>
      </w:r>
    </w:p>
    <w:p>
      <w:pPr>
        <w:spacing w:before="0" w:after="0"/>
      </w:pPr>
      <w:r>
        <w:rPr>
          <w:rFonts w:ascii="Times New Roman" w:hAnsi="Times New Roman"/>
          <w:b w:val="0"/>
          <w:sz w:val="24"/>
        </w:rPr>
        <w:t>500 INTERNAL SERVER ERROR - Server-side failure</w:t>
      </w:r>
    </w:p>
    <w:p>
      <w:pPr>
        <w:spacing w:before="0" w:after="0"/>
      </w:pPr>
      <w:r>
        <w:rPr>
          <w:rFonts w:ascii="Times New Roman" w:hAnsi="Times New Roman"/>
          <w:b/>
          <w:sz w:val="24"/>
        </w:rPr>
        <w:t>Business Logic</w:t>
      </w:r>
    </w:p>
    <w:p>
      <w:pPr>
        <w:spacing w:before="0" w:after="0"/>
      </w:pPr>
      <w:r>
        <w:rPr>
          <w:rFonts w:ascii="Times New Roman" w:hAnsi="Times New Roman"/>
          <w:b w:val="0"/>
          <w:sz w:val="24"/>
        </w:rPr>
        <w:t>Validate request data for /projects/mongo/filter/technology?technology=React.</w:t>
      </w:r>
    </w:p>
    <w:p>
      <w:pPr>
        <w:spacing w:before="0" w:after="0"/>
      </w:pPr>
      <w:r>
        <w:rPr>
          <w:rFonts w:ascii="Times New Roman" w:hAnsi="Times New Roman"/>
          <w:b w:val="0"/>
          <w:sz w:val="24"/>
        </w:rPr>
        <w:t>Perform service-layer operation to filter projects by technology.</w:t>
      </w:r>
    </w:p>
    <w:p>
      <w:pPr>
        <w:spacing w:before="0" w:after="0"/>
      </w:pPr>
      <w:r>
        <w:rPr>
          <w:rFonts w:ascii="Times New Roman" w:hAnsi="Times New Roman"/>
          <w:b w:val="0"/>
          <w:sz w:val="24"/>
        </w:rPr>
        <w:t>Return success data or an error response.</w:t>
      </w:r>
    </w:p>
    <w:p>
      <w:pPr>
        <w:spacing w:before="0" w:after="0"/>
      </w:pPr>
      <w:r>
        <w:rPr>
          <w:rFonts w:ascii="Times New Roman" w:hAnsi="Times New Roman"/>
          <w:b w:val="0"/>
          <w:sz w:val="24"/>
        </w:rPr>
      </w:r>
    </w:p>
    <w:p>
      <w:pPr>
        <w:spacing w:before="0" w:after="0"/>
      </w:pPr>
      <w:r>
        <w:rPr>
          <w:rFonts w:ascii="Times New Roman" w:hAnsi="Times New Roman"/>
          <w:b/>
          <w:sz w:val="24"/>
        </w:rPr>
        <w:t>API 39: FILTER PROJECTS BY STATUS AND TECHNOLOGY.</w:t>
      </w:r>
    </w:p>
    <w:p>
      <w:pPr>
        <w:spacing w:before="0" w:after="0"/>
      </w:pPr>
      <w:r>
        <w:rPr>
          <w:rFonts w:ascii="Times New Roman" w:hAnsi="Times New Roman"/>
          <w:b/>
          <w:sz w:val="24"/>
        </w:rPr>
        <w:t>Endpoint</w:t>
      </w:r>
    </w:p>
    <w:p>
      <w:pPr>
        <w:spacing w:before="0" w:after="0"/>
      </w:pPr>
      <w:r>
        <w:rPr>
          <w:rFonts w:ascii="Times New Roman" w:hAnsi="Times New Roman"/>
          <w:b w:val="0"/>
          <w:sz w:val="24"/>
        </w:rPr>
        <w:t>GET /projects/mongo/filter?status=PENDING&amp;technology=React</w:t>
      </w:r>
    </w:p>
    <w:p>
      <w:pPr>
        <w:spacing w:before="0" w:after="0"/>
      </w:pPr>
      <w:r>
        <w:rPr>
          <w:rFonts w:ascii="Times New Roman" w:hAnsi="Times New Roman"/>
          <w:b/>
          <w:sz w:val="24"/>
        </w:rPr>
        <w:t>Full URL</w:t>
      </w:r>
    </w:p>
    <w:p>
      <w:pPr>
        <w:spacing w:before="0" w:after="0"/>
      </w:pPr>
      <w:r>
        <w:rPr>
          <w:rFonts w:ascii="Times New Roman" w:hAnsi="Times New Roman"/>
          <w:b w:val="0"/>
          <w:sz w:val="24"/>
        </w:rPr>
        <w:t>http://localhost:8081/projects/mongo/filter?status=PENDING&amp;technology=React</w:t>
      </w:r>
    </w:p>
    <w:p>
      <w:pPr>
        <w:spacing w:before="0" w:after="0"/>
      </w:pPr>
      <w:r>
        <w:rPr>
          <w:rFonts w:ascii="Times New Roman" w:hAnsi="Times New Roman"/>
          <w:b/>
          <w:sz w:val="24"/>
        </w:rPr>
        <w:t>Description</w:t>
      </w:r>
    </w:p>
    <w:p>
      <w:pPr>
        <w:spacing w:before="0" w:after="0"/>
      </w:pPr>
      <w:r>
        <w:rPr>
          <w:rFonts w:ascii="Times New Roman" w:hAnsi="Times New Roman"/>
          <w:b w:val="0"/>
          <w:sz w:val="24"/>
        </w:rPr>
        <w:t>Filter projects by status and technology.</w:t>
      </w:r>
    </w:p>
    <w:p>
      <w:pPr>
        <w:spacing w:before="0" w:after="0"/>
      </w:pPr>
      <w:r>
        <w:rPr>
          <w:rFonts w:ascii="Times New Roman" w:hAnsi="Times New Roman"/>
          <w:b/>
          <w:sz w:val="24"/>
        </w:rPr>
        <w:t>Authentication</w:t>
      </w:r>
    </w:p>
    <w:p>
      <w:pPr>
        <w:spacing w:before="0" w:after="0"/>
      </w:pPr>
      <w:r>
        <w:rPr>
          <w:rFonts w:ascii="Times New Roman" w:hAnsi="Times New Roman"/>
          <w:b w:val="0"/>
          <w:sz w:val="24"/>
        </w:rPr>
        <w:t>Bearer JWT required after login</w:t>
      </w:r>
    </w:p>
    <w:p>
      <w:pPr>
        <w:spacing w:before="0" w:after="0"/>
      </w:pPr>
      <w:r>
        <w:rPr>
          <w:rFonts w:ascii="Times New Roman" w:hAnsi="Times New Roman"/>
          <w:b/>
          <w:sz w:val="24"/>
        </w:rPr>
        <w:t>Request Headers</w:t>
      </w:r>
    </w:p>
    <w:p>
      <w:pPr>
        <w:spacing w:before="0" w:after="0"/>
      </w:pPr>
      <w:r>
        <w:rPr>
          <w:rFonts w:ascii="Times New Roman" w:hAnsi="Times New Roman"/>
          <w:b w:val="0"/>
          <w:sz w:val="24"/>
        </w:rPr>
        <w:t>Authorization: Bearer &lt;token&gt; for secured endpoints</w:t>
      </w:r>
    </w:p>
    <w:p>
      <w:pPr>
        <w:spacing w:before="0" w:after="0"/>
      </w:pPr>
      <w:r>
        <w:rPr>
          <w:rFonts w:ascii="Times New Roman" w:hAnsi="Times New Roman"/>
          <w:b/>
          <w:sz w:val="24"/>
        </w:rPr>
        <w:t>Request Body</w:t>
      </w:r>
    </w:p>
    <w:p>
      <w:pPr>
        <w:spacing w:before="0" w:after="0"/>
      </w:pPr>
      <w:r>
        <w:rPr>
          <w:rFonts w:ascii="Times New Roman" w:hAnsi="Times New Roman"/>
          <w:b w:val="0"/>
          <w:sz w:val="24"/>
        </w:rPr>
      </w:r>
    </w:p>
    <w:p>
      <w:pPr>
        <w:spacing w:before="0" w:after="0"/>
      </w:pPr>
      <w:r>
        <w:rPr>
          <w:rFonts w:ascii="Times New Roman" w:hAnsi="Times New Roman"/>
          <w:b/>
          <w:sz w:val="24"/>
        </w:rPr>
        <w:t>Request Parameters</w:t>
      </w:r>
    </w:p>
    <w:p>
      <w:pPr>
        <w:spacing w:after="0"/>
      </w:pPr>
      <w:r>
        <w:rPr>
          <w:rFonts w:ascii="Courier New" w:hAnsi="Courier New"/>
          <w:sz w:val="20"/>
        </w:rPr>
        <w:t>{</w:t>
      </w:r>
    </w:p>
    <w:p>
      <w:pPr>
        <w:spacing w:after="0"/>
      </w:pPr>
      <w:r>
        <w:rPr>
          <w:rFonts w:ascii="Courier New" w:hAnsi="Courier New"/>
          <w:sz w:val="20"/>
        </w:rPr>
        <w:t xml:space="preserve">  "status": "PENDING",</w:t>
      </w:r>
    </w:p>
    <w:p>
      <w:pPr>
        <w:spacing w:after="0"/>
      </w:pPr>
      <w:r>
        <w:rPr>
          <w:rFonts w:ascii="Courier New" w:hAnsi="Courier New"/>
          <w:sz w:val="20"/>
        </w:rPr>
        <w:t xml:space="preserve">  "technology": "React"</w:t>
      </w:r>
    </w:p>
    <w:p>
      <w:pPr>
        <w:spacing w:after="0"/>
      </w:pPr>
      <w:r>
        <w:rPr>
          <w:rFonts w:ascii="Courier New" w:hAnsi="Courier New"/>
          <w:sz w:val="20"/>
        </w:rPr>
        <w:t>}</w:t>
      </w:r>
    </w:p>
    <w:p>
      <w:pPr>
        <w:spacing w:before="0" w:after="0"/>
      </w:pPr>
      <w:r>
        <w:rPr>
          <w:rFonts w:ascii="Times New Roman" w:hAnsi="Times New Roman"/>
          <w:b/>
          <w:sz w:val="24"/>
        </w:rPr>
        <w:t>Success Response</w:t>
      </w:r>
    </w:p>
    <w:p>
      <w:pPr>
        <w:spacing w:after="0"/>
      </w:pPr>
      <w:r>
        <w:rPr>
          <w:rFonts w:ascii="Courier New" w:hAnsi="Courier New"/>
          <w:sz w:val="20"/>
        </w:rPr>
        <w:t>[</w:t>
      </w:r>
    </w:p>
    <w:p>
      <w:pPr>
        <w:spacing w:after="0"/>
      </w:pPr>
      <w:r>
        <w:rPr>
          <w:rFonts w:ascii="Courier New" w:hAnsi="Courier New"/>
          <w:sz w:val="20"/>
        </w:rPr>
        <w:t xml:space="preserve">  {</w:t>
      </w:r>
    </w:p>
    <w:p>
      <w:pPr>
        <w:spacing w:after="0"/>
      </w:pPr>
      <w:r>
        <w:rPr>
          <w:rFonts w:ascii="Courier New" w:hAnsi="Courier New"/>
          <w:sz w:val="20"/>
        </w:rPr>
        <w:t xml:space="preserve">    "id": "665f10b2e6a7c1f0a91c0001",</w:t>
      </w:r>
    </w:p>
    <w:p>
      <w:pPr>
        <w:spacing w:after="0"/>
      </w:pPr>
      <w:r>
        <w:rPr>
          <w:rFonts w:ascii="Courier New" w:hAnsi="Courier New"/>
          <w:sz w:val="20"/>
        </w:rPr>
        <w:t xml:space="preserve">    "title": "AI Student Project Hub",</w:t>
      </w:r>
    </w:p>
    <w:p>
      <w:pPr>
        <w:spacing w:after="0"/>
      </w:pPr>
      <w:r>
        <w:rPr>
          <w:rFonts w:ascii="Courier New" w:hAnsi="Courier New"/>
          <w:sz w:val="20"/>
        </w:rPr>
        <w:t xml:space="preserve">    "abstractText": "A portal for submitting and reviewing student projects.",</w:t>
      </w:r>
    </w:p>
    <w:p>
      <w:pPr>
        <w:spacing w:after="0"/>
      </w:pPr>
      <w:r>
        <w:rPr>
          <w:rFonts w:ascii="Courier New" w:hAnsi="Courier New"/>
          <w:sz w:val="20"/>
        </w:rPr>
        <w:t xml:space="preserve">    "technology": "React, Spring Boot, MongoDB",</w:t>
      </w:r>
    </w:p>
    <w:p>
      <w:pPr>
        <w:spacing w:after="0"/>
      </w:pPr>
      <w:r>
        <w:rPr>
          <w:rFonts w:ascii="Courier New" w:hAnsi="Courier New"/>
          <w:sz w:val="20"/>
        </w:rPr>
        <w:t xml:space="preserve">    "status": "PENDING",</w:t>
      </w:r>
    </w:p>
    <w:p>
      <w:pPr>
        <w:spacing w:after="0"/>
      </w:pPr>
      <w:r>
        <w:rPr>
          <w:rFonts w:ascii="Courier New" w:hAnsi="Courier New"/>
          <w:sz w:val="20"/>
        </w:rPr>
        <w:t xml:space="preserve">    "feedback": "",</w:t>
      </w:r>
    </w:p>
    <w:p>
      <w:pPr>
        <w:spacing w:after="0"/>
      </w:pPr>
      <w:r>
        <w:rPr>
          <w:rFonts w:ascii="Courier New" w:hAnsi="Courier New"/>
          <w:sz w:val="20"/>
        </w:rPr>
        <w:t xml:space="preserve">    "grade": "",</w:t>
      </w:r>
    </w:p>
    <w:p>
      <w:pPr>
        <w:spacing w:after="0"/>
      </w:pPr>
      <w:r>
        <w:rPr>
          <w:rFonts w:ascii="Courier New" w:hAnsi="Courier New"/>
          <w:sz w:val="20"/>
        </w:rPr>
        <w:t xml:space="preserve">    "studentId": 2,</w:t>
      </w:r>
    </w:p>
    <w:p>
      <w:pPr>
        <w:spacing w:after="0"/>
      </w:pPr>
      <w:r>
        <w:rPr>
          <w:rFonts w:ascii="Courier New" w:hAnsi="Courier New"/>
          <w:sz w:val="20"/>
        </w:rPr>
        <w:t xml:space="preserve">    "studentName": "siva",</w:t>
      </w:r>
    </w:p>
    <w:p>
      <w:pPr>
        <w:spacing w:after="0"/>
      </w:pPr>
      <w:r>
        <w:rPr>
          <w:rFonts w:ascii="Courier New" w:hAnsi="Courier New"/>
          <w:sz w:val="20"/>
        </w:rPr>
        <w:t xml:space="preserve">    "facultyId": 2,</w:t>
      </w:r>
    </w:p>
    <w:p>
      <w:pPr>
        <w:spacing w:after="0"/>
      </w:pPr>
      <w:r>
        <w:rPr>
          <w:rFonts w:ascii="Courier New" w:hAnsi="Courier New"/>
          <w:sz w:val="20"/>
        </w:rPr>
        <w:t xml:space="preserve">    "facultyName": "John Doe",</w:t>
      </w:r>
    </w:p>
    <w:p>
      <w:pPr>
        <w:spacing w:after="0"/>
      </w:pPr>
      <w:r>
        <w:rPr>
          <w:rFonts w:ascii="Courier New" w:hAnsi="Courier New"/>
          <w:sz w:val="20"/>
        </w:rPr>
        <w:t xml:space="preserve">    "githubUrl": "https://github.com/testuser/projecthub",</w:t>
      </w:r>
    </w:p>
    <w:p>
      <w:pPr>
        <w:spacing w:after="0"/>
      </w:pPr>
      <w:r>
        <w:rPr>
          <w:rFonts w:ascii="Courier New" w:hAnsi="Courier New"/>
          <w:sz w:val="20"/>
        </w:rPr>
        <w:t xml:space="preserve">    "linkedinUrl": "https://linkedin.com/in/testuser",</w:t>
      </w:r>
    </w:p>
    <w:p>
      <w:pPr>
        <w:spacing w:after="0"/>
      </w:pPr>
      <w:r>
        <w:rPr>
          <w:rFonts w:ascii="Courier New" w:hAnsi="Courier New"/>
          <w:sz w:val="20"/>
        </w:rPr>
        <w:t xml:space="preserve">    "fileName": "projecthub.pdf",</w:t>
      </w:r>
    </w:p>
    <w:p>
      <w:pPr>
        <w:spacing w:after="0"/>
      </w:pPr>
      <w:r>
        <w:rPr>
          <w:rFonts w:ascii="Courier New" w:hAnsi="Courier New"/>
          <w:sz w:val="20"/>
        </w:rPr>
        <w:t xml:space="preserve">    "fileURL": "/projects/download/projecthub.pdf?inline=true",</w:t>
      </w:r>
    </w:p>
    <w:p>
      <w:pPr>
        <w:spacing w:after="0"/>
      </w:pPr>
      <w:r>
        <w:rPr>
          <w:rFonts w:ascii="Courier New" w:hAnsi="Courier New"/>
          <w:sz w:val="20"/>
        </w:rPr>
        <w:t xml:space="preserve">    "subject": "Computer Science",</w:t>
      </w:r>
    </w:p>
    <w:p>
      <w:pPr>
        <w:spacing w:after="0"/>
      </w:pPr>
      <w:r>
        <w:rPr>
          <w:rFonts w:ascii="Courier New" w:hAnsi="Courier New"/>
          <w:sz w:val="20"/>
        </w:rPr>
        <w:t xml:space="preserve">    "department": "CSE",</w:t>
      </w:r>
    </w:p>
    <w:p>
      <w:pPr>
        <w:spacing w:after="0"/>
      </w:pPr>
      <w:r>
        <w:rPr>
          <w:rFonts w:ascii="Courier New" w:hAnsi="Courier New"/>
          <w:sz w:val="20"/>
        </w:rPr>
        <w:t xml:space="preserve">    "submittedDate": "2026-06-02",</w:t>
      </w:r>
    </w:p>
    <w:p>
      <w:pPr>
        <w:spacing w:after="0"/>
      </w:pPr>
      <w:r>
        <w:rPr>
          <w:rFonts w:ascii="Courier New" w:hAnsi="Courier New"/>
          <w:sz w:val="20"/>
        </w:rPr>
        <w:t xml:space="preserve">    "version": 1</w:t>
      </w:r>
    </w:p>
    <w:p>
      <w:pPr>
        <w:spacing w:after="0"/>
      </w:pPr>
      <w:r>
        <w:rPr>
          <w:rFonts w:ascii="Courier New" w:hAnsi="Courier New"/>
          <w:sz w:val="20"/>
        </w:rPr>
        <w:t xml:space="preserve">  }</w:t>
      </w:r>
    </w:p>
    <w:p>
      <w:pPr>
        <w:spacing w:after="0"/>
      </w:pPr>
      <w:r>
        <w:rPr>
          <w:rFonts w:ascii="Courier New" w:hAnsi="Courier New"/>
          <w:sz w:val="20"/>
        </w:rPr>
        <w:t>]</w:t>
      </w:r>
    </w:p>
    <w:p>
      <w:pPr>
        <w:spacing w:before="0" w:after="0"/>
      </w:pPr>
      <w:r>
        <w:rPr>
          <w:rFonts w:ascii="Times New Roman" w:hAnsi="Times New Roman"/>
          <w:b/>
          <w:sz w:val="24"/>
        </w:rPr>
        <w:t>Status Codes</w:t>
      </w:r>
    </w:p>
    <w:p>
      <w:pPr>
        <w:spacing w:before="0" w:after="0"/>
      </w:pPr>
      <w:r>
        <w:rPr>
          <w:rFonts w:ascii="Times New Roman" w:hAnsi="Times New Roman"/>
          <w:b w:val="0"/>
          <w:sz w:val="24"/>
        </w:rPr>
        <w:t>200 OK - Request completed successfully</w:t>
      </w:r>
    </w:p>
    <w:p>
      <w:pPr>
        <w:spacing w:before="0" w:after="0"/>
      </w:pPr>
      <w:r>
        <w:rPr>
          <w:rFonts w:ascii="Times New Roman" w:hAnsi="Times New Roman"/>
          <w:b w:val="0"/>
          <w:sz w:val="24"/>
        </w:rPr>
        <w:t>400 BAD REQUEST - Invalid input or missing required data</w:t>
      </w:r>
    </w:p>
    <w:p>
      <w:pPr>
        <w:spacing w:before="0" w:after="0"/>
      </w:pPr>
      <w:r>
        <w:rPr>
          <w:rFonts w:ascii="Times New Roman" w:hAnsi="Times New Roman"/>
          <w:b w:val="0"/>
          <w:sz w:val="24"/>
        </w:rPr>
        <w:t>401 UNAUTHORIZED - Missing or invalid JWT token</w:t>
      </w:r>
    </w:p>
    <w:p>
      <w:pPr>
        <w:spacing w:before="0" w:after="0"/>
      </w:pPr>
      <w:r>
        <w:rPr>
          <w:rFonts w:ascii="Times New Roman" w:hAnsi="Times New Roman"/>
          <w:b w:val="0"/>
          <w:sz w:val="24"/>
        </w:rPr>
        <w:t>403 FORBIDDEN - User role is not allowed</w:t>
      </w:r>
    </w:p>
    <w:p>
      <w:pPr>
        <w:spacing w:before="0" w:after="0"/>
      </w:pPr>
      <w:r>
        <w:rPr>
          <w:rFonts w:ascii="Times New Roman" w:hAnsi="Times New Roman"/>
          <w:b w:val="0"/>
          <w:sz w:val="24"/>
        </w:rPr>
        <w:t>500 INTERNAL SERVER ERROR - Server-side failure</w:t>
      </w:r>
    </w:p>
    <w:p>
      <w:pPr>
        <w:spacing w:before="0" w:after="0"/>
      </w:pPr>
      <w:r>
        <w:rPr>
          <w:rFonts w:ascii="Times New Roman" w:hAnsi="Times New Roman"/>
          <w:b/>
          <w:sz w:val="24"/>
        </w:rPr>
        <w:t>Business Logic</w:t>
      </w:r>
    </w:p>
    <w:p>
      <w:pPr>
        <w:spacing w:before="0" w:after="0"/>
      </w:pPr>
      <w:r>
        <w:rPr>
          <w:rFonts w:ascii="Times New Roman" w:hAnsi="Times New Roman"/>
          <w:b w:val="0"/>
          <w:sz w:val="24"/>
        </w:rPr>
        <w:t>Validate request data for /projects/mongo/filter?status=PENDING&amp;technology=React.</w:t>
      </w:r>
    </w:p>
    <w:p>
      <w:pPr>
        <w:spacing w:before="0" w:after="0"/>
      </w:pPr>
      <w:r>
        <w:rPr>
          <w:rFonts w:ascii="Times New Roman" w:hAnsi="Times New Roman"/>
          <w:b w:val="0"/>
          <w:sz w:val="24"/>
        </w:rPr>
        <w:t>Perform service-layer operation to filter projects by status and technology.</w:t>
      </w:r>
    </w:p>
    <w:p>
      <w:pPr>
        <w:spacing w:before="0" w:after="0"/>
      </w:pPr>
      <w:r>
        <w:rPr>
          <w:rFonts w:ascii="Times New Roman" w:hAnsi="Times New Roman"/>
          <w:b w:val="0"/>
          <w:sz w:val="24"/>
        </w:rPr>
        <w:t>Return success data or an error response.</w:t>
      </w:r>
    </w:p>
    <w:p>
      <w:pPr>
        <w:spacing w:before="0" w:after="0"/>
      </w:pPr>
      <w:r>
        <w:rPr>
          <w:rFonts w:ascii="Times New Roman" w:hAnsi="Times New Roman"/>
          <w:b w:val="0"/>
          <w:sz w:val="24"/>
        </w:rPr>
      </w:r>
    </w:p>
    <w:p>
      <w:pPr>
        <w:spacing w:before="0" w:after="0"/>
      </w:pPr>
      <w:r>
        <w:rPr>
          <w:rFonts w:ascii="Times New Roman" w:hAnsi="Times New Roman"/>
          <w:b/>
          <w:sz w:val="24"/>
        </w:rPr>
        <w:t>API 40: SEARCH PROJECTS BY TITLE.</w:t>
      </w:r>
    </w:p>
    <w:p>
      <w:pPr>
        <w:spacing w:before="0" w:after="0"/>
      </w:pPr>
      <w:r>
        <w:rPr>
          <w:rFonts w:ascii="Times New Roman" w:hAnsi="Times New Roman"/>
          <w:b/>
          <w:sz w:val="24"/>
        </w:rPr>
        <w:t>Endpoint</w:t>
      </w:r>
    </w:p>
    <w:p>
      <w:pPr>
        <w:spacing w:before="0" w:after="0"/>
      </w:pPr>
      <w:r>
        <w:rPr>
          <w:rFonts w:ascii="Times New Roman" w:hAnsi="Times New Roman"/>
          <w:b w:val="0"/>
          <w:sz w:val="24"/>
        </w:rPr>
        <w:t>GET /projects/mongo/search?title=AI</w:t>
      </w:r>
    </w:p>
    <w:p>
      <w:pPr>
        <w:spacing w:before="0" w:after="0"/>
      </w:pPr>
      <w:r>
        <w:rPr>
          <w:rFonts w:ascii="Times New Roman" w:hAnsi="Times New Roman"/>
          <w:b/>
          <w:sz w:val="24"/>
        </w:rPr>
        <w:t>Full URL</w:t>
      </w:r>
    </w:p>
    <w:p>
      <w:pPr>
        <w:spacing w:before="0" w:after="0"/>
      </w:pPr>
      <w:r>
        <w:rPr>
          <w:rFonts w:ascii="Times New Roman" w:hAnsi="Times New Roman"/>
          <w:b w:val="0"/>
          <w:sz w:val="24"/>
        </w:rPr>
        <w:t>http://localhost:8081/projects/mongo/search?title=AI</w:t>
      </w:r>
    </w:p>
    <w:p>
      <w:pPr>
        <w:spacing w:before="0" w:after="0"/>
      </w:pPr>
      <w:r>
        <w:rPr>
          <w:rFonts w:ascii="Times New Roman" w:hAnsi="Times New Roman"/>
          <w:b/>
          <w:sz w:val="24"/>
        </w:rPr>
        <w:t>Description</w:t>
      </w:r>
    </w:p>
    <w:p>
      <w:pPr>
        <w:spacing w:before="0" w:after="0"/>
      </w:pPr>
      <w:r>
        <w:rPr>
          <w:rFonts w:ascii="Times New Roman" w:hAnsi="Times New Roman"/>
          <w:b w:val="0"/>
          <w:sz w:val="24"/>
        </w:rPr>
        <w:t>Search projects by title.</w:t>
      </w:r>
    </w:p>
    <w:p>
      <w:pPr>
        <w:spacing w:before="0" w:after="0"/>
      </w:pPr>
      <w:r>
        <w:rPr>
          <w:rFonts w:ascii="Times New Roman" w:hAnsi="Times New Roman"/>
          <w:b/>
          <w:sz w:val="24"/>
        </w:rPr>
        <w:t>Authentication</w:t>
      </w:r>
    </w:p>
    <w:p>
      <w:pPr>
        <w:spacing w:before="0" w:after="0"/>
      </w:pPr>
      <w:r>
        <w:rPr>
          <w:rFonts w:ascii="Times New Roman" w:hAnsi="Times New Roman"/>
          <w:b w:val="0"/>
          <w:sz w:val="24"/>
        </w:rPr>
        <w:t>Bearer JWT required after login</w:t>
      </w:r>
    </w:p>
    <w:p>
      <w:pPr>
        <w:spacing w:before="0" w:after="0"/>
      </w:pPr>
      <w:r>
        <w:rPr>
          <w:rFonts w:ascii="Times New Roman" w:hAnsi="Times New Roman"/>
          <w:b/>
          <w:sz w:val="24"/>
        </w:rPr>
        <w:t>Request Headers</w:t>
      </w:r>
    </w:p>
    <w:p>
      <w:pPr>
        <w:spacing w:before="0" w:after="0"/>
      </w:pPr>
      <w:r>
        <w:rPr>
          <w:rFonts w:ascii="Times New Roman" w:hAnsi="Times New Roman"/>
          <w:b w:val="0"/>
          <w:sz w:val="24"/>
        </w:rPr>
        <w:t>Authorization: Bearer &lt;token&gt; for secured endpoints</w:t>
      </w:r>
    </w:p>
    <w:p>
      <w:pPr>
        <w:spacing w:before="0" w:after="0"/>
      </w:pPr>
      <w:r>
        <w:rPr>
          <w:rFonts w:ascii="Times New Roman" w:hAnsi="Times New Roman"/>
          <w:b/>
          <w:sz w:val="24"/>
        </w:rPr>
        <w:t>Request Body</w:t>
      </w:r>
    </w:p>
    <w:p>
      <w:pPr>
        <w:spacing w:before="0" w:after="0"/>
      </w:pPr>
      <w:r>
        <w:rPr>
          <w:rFonts w:ascii="Times New Roman" w:hAnsi="Times New Roman"/>
          <w:b w:val="0"/>
          <w:sz w:val="24"/>
        </w:rPr>
      </w:r>
    </w:p>
    <w:p>
      <w:pPr>
        <w:spacing w:before="0" w:after="0"/>
      </w:pPr>
      <w:r>
        <w:rPr>
          <w:rFonts w:ascii="Times New Roman" w:hAnsi="Times New Roman"/>
          <w:b/>
          <w:sz w:val="24"/>
        </w:rPr>
        <w:t>Request Parameters</w:t>
      </w:r>
    </w:p>
    <w:p>
      <w:pPr>
        <w:spacing w:after="0"/>
      </w:pPr>
      <w:r>
        <w:rPr>
          <w:rFonts w:ascii="Courier New" w:hAnsi="Courier New"/>
          <w:sz w:val="20"/>
        </w:rPr>
        <w:t>{</w:t>
      </w:r>
    </w:p>
    <w:p>
      <w:pPr>
        <w:spacing w:after="0"/>
      </w:pPr>
      <w:r>
        <w:rPr>
          <w:rFonts w:ascii="Courier New" w:hAnsi="Courier New"/>
          <w:sz w:val="20"/>
        </w:rPr>
        <w:t xml:space="preserve">  "title": "AI"</w:t>
      </w:r>
    </w:p>
    <w:p>
      <w:pPr>
        <w:spacing w:after="0"/>
      </w:pPr>
      <w:r>
        <w:rPr>
          <w:rFonts w:ascii="Courier New" w:hAnsi="Courier New"/>
          <w:sz w:val="20"/>
        </w:rPr>
        <w:t>}</w:t>
      </w:r>
    </w:p>
    <w:p>
      <w:pPr>
        <w:spacing w:before="0" w:after="0"/>
      </w:pPr>
      <w:r>
        <w:rPr>
          <w:rFonts w:ascii="Times New Roman" w:hAnsi="Times New Roman"/>
          <w:b/>
          <w:sz w:val="24"/>
        </w:rPr>
        <w:t>Success Response</w:t>
      </w:r>
    </w:p>
    <w:p>
      <w:pPr>
        <w:spacing w:after="0"/>
      </w:pPr>
      <w:r>
        <w:rPr>
          <w:rFonts w:ascii="Courier New" w:hAnsi="Courier New"/>
          <w:sz w:val="20"/>
        </w:rPr>
        <w:t>[</w:t>
      </w:r>
    </w:p>
    <w:p>
      <w:pPr>
        <w:spacing w:after="0"/>
      </w:pPr>
      <w:r>
        <w:rPr>
          <w:rFonts w:ascii="Courier New" w:hAnsi="Courier New"/>
          <w:sz w:val="20"/>
        </w:rPr>
        <w:t xml:space="preserve">  {</w:t>
      </w:r>
    </w:p>
    <w:p>
      <w:pPr>
        <w:spacing w:after="0"/>
      </w:pPr>
      <w:r>
        <w:rPr>
          <w:rFonts w:ascii="Courier New" w:hAnsi="Courier New"/>
          <w:sz w:val="20"/>
        </w:rPr>
        <w:t xml:space="preserve">    "id": "665f10b2e6a7c1f0a91c0001",</w:t>
      </w:r>
    </w:p>
    <w:p>
      <w:pPr>
        <w:spacing w:after="0"/>
      </w:pPr>
      <w:r>
        <w:rPr>
          <w:rFonts w:ascii="Courier New" w:hAnsi="Courier New"/>
          <w:sz w:val="20"/>
        </w:rPr>
        <w:t xml:space="preserve">    "title": "AI Student Project Hub",</w:t>
      </w:r>
    </w:p>
    <w:p>
      <w:pPr>
        <w:spacing w:after="0"/>
      </w:pPr>
      <w:r>
        <w:rPr>
          <w:rFonts w:ascii="Courier New" w:hAnsi="Courier New"/>
          <w:sz w:val="20"/>
        </w:rPr>
        <w:t xml:space="preserve">    "abstractText": "A portal for submitting and reviewing student projects.",</w:t>
      </w:r>
    </w:p>
    <w:p>
      <w:pPr>
        <w:spacing w:after="0"/>
      </w:pPr>
      <w:r>
        <w:rPr>
          <w:rFonts w:ascii="Courier New" w:hAnsi="Courier New"/>
          <w:sz w:val="20"/>
        </w:rPr>
        <w:t xml:space="preserve">    "technology": "React, Spring Boot, MongoDB",</w:t>
      </w:r>
    </w:p>
    <w:p>
      <w:pPr>
        <w:spacing w:after="0"/>
      </w:pPr>
      <w:r>
        <w:rPr>
          <w:rFonts w:ascii="Courier New" w:hAnsi="Courier New"/>
          <w:sz w:val="20"/>
        </w:rPr>
        <w:t xml:space="preserve">    "status": "PENDING",</w:t>
      </w:r>
    </w:p>
    <w:p>
      <w:pPr>
        <w:spacing w:after="0"/>
      </w:pPr>
      <w:r>
        <w:rPr>
          <w:rFonts w:ascii="Courier New" w:hAnsi="Courier New"/>
          <w:sz w:val="20"/>
        </w:rPr>
        <w:t xml:space="preserve">    "feedback": "",</w:t>
      </w:r>
    </w:p>
    <w:p>
      <w:pPr>
        <w:spacing w:after="0"/>
      </w:pPr>
      <w:r>
        <w:rPr>
          <w:rFonts w:ascii="Courier New" w:hAnsi="Courier New"/>
          <w:sz w:val="20"/>
        </w:rPr>
        <w:t xml:space="preserve">    "grade": "",</w:t>
      </w:r>
    </w:p>
    <w:p>
      <w:pPr>
        <w:spacing w:after="0"/>
      </w:pPr>
      <w:r>
        <w:rPr>
          <w:rFonts w:ascii="Courier New" w:hAnsi="Courier New"/>
          <w:sz w:val="20"/>
        </w:rPr>
        <w:t xml:space="preserve">    "studentId": 2,</w:t>
      </w:r>
    </w:p>
    <w:p>
      <w:pPr>
        <w:spacing w:after="0"/>
      </w:pPr>
      <w:r>
        <w:rPr>
          <w:rFonts w:ascii="Courier New" w:hAnsi="Courier New"/>
          <w:sz w:val="20"/>
        </w:rPr>
        <w:t xml:space="preserve">    "studentName": "siva",</w:t>
      </w:r>
    </w:p>
    <w:p>
      <w:pPr>
        <w:spacing w:after="0"/>
      </w:pPr>
      <w:r>
        <w:rPr>
          <w:rFonts w:ascii="Courier New" w:hAnsi="Courier New"/>
          <w:sz w:val="20"/>
        </w:rPr>
        <w:t xml:space="preserve">    "facultyId": 2,</w:t>
      </w:r>
    </w:p>
    <w:p>
      <w:pPr>
        <w:spacing w:after="0"/>
      </w:pPr>
      <w:r>
        <w:rPr>
          <w:rFonts w:ascii="Courier New" w:hAnsi="Courier New"/>
          <w:sz w:val="20"/>
        </w:rPr>
        <w:t xml:space="preserve">    "facultyName": "John Doe",</w:t>
      </w:r>
    </w:p>
    <w:p>
      <w:pPr>
        <w:spacing w:after="0"/>
      </w:pPr>
      <w:r>
        <w:rPr>
          <w:rFonts w:ascii="Courier New" w:hAnsi="Courier New"/>
          <w:sz w:val="20"/>
        </w:rPr>
        <w:t xml:space="preserve">    "githubUrl": "https://github.com/testuser/projecthub",</w:t>
      </w:r>
    </w:p>
    <w:p>
      <w:pPr>
        <w:spacing w:after="0"/>
      </w:pPr>
      <w:r>
        <w:rPr>
          <w:rFonts w:ascii="Courier New" w:hAnsi="Courier New"/>
          <w:sz w:val="20"/>
        </w:rPr>
        <w:t xml:space="preserve">    "linkedinUrl": "https://linkedin.com/in/testuser",</w:t>
      </w:r>
    </w:p>
    <w:p>
      <w:pPr>
        <w:spacing w:after="0"/>
      </w:pPr>
      <w:r>
        <w:rPr>
          <w:rFonts w:ascii="Courier New" w:hAnsi="Courier New"/>
          <w:sz w:val="20"/>
        </w:rPr>
        <w:t xml:space="preserve">    "fileName": "projecthub.pdf",</w:t>
      </w:r>
    </w:p>
    <w:p>
      <w:pPr>
        <w:spacing w:after="0"/>
      </w:pPr>
      <w:r>
        <w:rPr>
          <w:rFonts w:ascii="Courier New" w:hAnsi="Courier New"/>
          <w:sz w:val="20"/>
        </w:rPr>
        <w:t xml:space="preserve">    "fileURL": "/projects/download/projecthub.pdf?inline=true",</w:t>
      </w:r>
    </w:p>
    <w:p>
      <w:pPr>
        <w:spacing w:after="0"/>
      </w:pPr>
      <w:r>
        <w:rPr>
          <w:rFonts w:ascii="Courier New" w:hAnsi="Courier New"/>
          <w:sz w:val="20"/>
        </w:rPr>
        <w:t xml:space="preserve">    "subject": "Computer Science",</w:t>
      </w:r>
    </w:p>
    <w:p>
      <w:pPr>
        <w:spacing w:after="0"/>
      </w:pPr>
      <w:r>
        <w:rPr>
          <w:rFonts w:ascii="Courier New" w:hAnsi="Courier New"/>
          <w:sz w:val="20"/>
        </w:rPr>
        <w:t xml:space="preserve">    "department": "CSE",</w:t>
      </w:r>
    </w:p>
    <w:p>
      <w:pPr>
        <w:spacing w:after="0"/>
      </w:pPr>
      <w:r>
        <w:rPr>
          <w:rFonts w:ascii="Courier New" w:hAnsi="Courier New"/>
          <w:sz w:val="20"/>
        </w:rPr>
        <w:t xml:space="preserve">    "submittedDate": "2026-06-02",</w:t>
      </w:r>
    </w:p>
    <w:p>
      <w:pPr>
        <w:spacing w:after="0"/>
      </w:pPr>
      <w:r>
        <w:rPr>
          <w:rFonts w:ascii="Courier New" w:hAnsi="Courier New"/>
          <w:sz w:val="20"/>
        </w:rPr>
        <w:t xml:space="preserve">    "version": 1</w:t>
      </w:r>
    </w:p>
    <w:p>
      <w:pPr>
        <w:spacing w:after="0"/>
      </w:pPr>
      <w:r>
        <w:rPr>
          <w:rFonts w:ascii="Courier New" w:hAnsi="Courier New"/>
          <w:sz w:val="20"/>
        </w:rPr>
        <w:t xml:space="preserve">  }</w:t>
      </w:r>
    </w:p>
    <w:p>
      <w:pPr>
        <w:spacing w:after="0"/>
      </w:pPr>
      <w:r>
        <w:rPr>
          <w:rFonts w:ascii="Courier New" w:hAnsi="Courier New"/>
          <w:sz w:val="20"/>
        </w:rPr>
        <w:t>]</w:t>
      </w:r>
    </w:p>
    <w:p>
      <w:pPr>
        <w:spacing w:before="0" w:after="0"/>
      </w:pPr>
      <w:r>
        <w:rPr>
          <w:rFonts w:ascii="Times New Roman" w:hAnsi="Times New Roman"/>
          <w:b/>
          <w:sz w:val="24"/>
        </w:rPr>
        <w:t>Status Codes</w:t>
      </w:r>
    </w:p>
    <w:p>
      <w:pPr>
        <w:spacing w:before="0" w:after="0"/>
      </w:pPr>
      <w:r>
        <w:rPr>
          <w:rFonts w:ascii="Times New Roman" w:hAnsi="Times New Roman"/>
          <w:b w:val="0"/>
          <w:sz w:val="24"/>
        </w:rPr>
        <w:t>200 OK - Request completed successfully</w:t>
      </w:r>
    </w:p>
    <w:p>
      <w:pPr>
        <w:spacing w:before="0" w:after="0"/>
      </w:pPr>
      <w:r>
        <w:rPr>
          <w:rFonts w:ascii="Times New Roman" w:hAnsi="Times New Roman"/>
          <w:b w:val="0"/>
          <w:sz w:val="24"/>
        </w:rPr>
        <w:t>400 BAD REQUEST - Invalid input or missing required data</w:t>
      </w:r>
    </w:p>
    <w:p>
      <w:pPr>
        <w:spacing w:before="0" w:after="0"/>
      </w:pPr>
      <w:r>
        <w:rPr>
          <w:rFonts w:ascii="Times New Roman" w:hAnsi="Times New Roman"/>
          <w:b w:val="0"/>
          <w:sz w:val="24"/>
        </w:rPr>
        <w:t>401 UNAUTHORIZED - Missing or invalid JWT token</w:t>
      </w:r>
    </w:p>
    <w:p>
      <w:pPr>
        <w:spacing w:before="0" w:after="0"/>
      </w:pPr>
      <w:r>
        <w:rPr>
          <w:rFonts w:ascii="Times New Roman" w:hAnsi="Times New Roman"/>
          <w:b w:val="0"/>
          <w:sz w:val="24"/>
        </w:rPr>
        <w:t>403 FORBIDDEN - User role is not allowed</w:t>
      </w:r>
    </w:p>
    <w:p>
      <w:pPr>
        <w:spacing w:before="0" w:after="0"/>
      </w:pPr>
      <w:r>
        <w:rPr>
          <w:rFonts w:ascii="Times New Roman" w:hAnsi="Times New Roman"/>
          <w:b w:val="0"/>
          <w:sz w:val="24"/>
        </w:rPr>
        <w:t>500 INTERNAL SERVER ERROR - Server-side failure</w:t>
      </w:r>
    </w:p>
    <w:p>
      <w:pPr>
        <w:spacing w:before="0" w:after="0"/>
      </w:pPr>
      <w:r>
        <w:rPr>
          <w:rFonts w:ascii="Times New Roman" w:hAnsi="Times New Roman"/>
          <w:b/>
          <w:sz w:val="24"/>
        </w:rPr>
        <w:t>Business Logic</w:t>
      </w:r>
    </w:p>
    <w:p>
      <w:pPr>
        <w:spacing w:before="0" w:after="0"/>
      </w:pPr>
      <w:r>
        <w:rPr>
          <w:rFonts w:ascii="Times New Roman" w:hAnsi="Times New Roman"/>
          <w:b w:val="0"/>
          <w:sz w:val="24"/>
        </w:rPr>
        <w:t>Validate request data for /projects/mongo/search?title=AI.</w:t>
      </w:r>
    </w:p>
    <w:p>
      <w:pPr>
        <w:spacing w:before="0" w:after="0"/>
      </w:pPr>
      <w:r>
        <w:rPr>
          <w:rFonts w:ascii="Times New Roman" w:hAnsi="Times New Roman"/>
          <w:b w:val="0"/>
          <w:sz w:val="24"/>
        </w:rPr>
        <w:t>Perform service-layer operation to search projects by title.</w:t>
      </w:r>
    </w:p>
    <w:p>
      <w:pPr>
        <w:spacing w:before="0" w:after="0"/>
      </w:pPr>
      <w:r>
        <w:rPr>
          <w:rFonts w:ascii="Times New Roman" w:hAnsi="Times New Roman"/>
          <w:b w:val="0"/>
          <w:sz w:val="24"/>
        </w:rPr>
        <w:t>Return success data or an error response.</w:t>
      </w:r>
    </w:p>
    <w:p>
      <w:pPr>
        <w:spacing w:before="0" w:after="0"/>
      </w:pPr>
      <w:r>
        <w:rPr>
          <w:rFonts w:ascii="Times New Roman" w:hAnsi="Times New Roman"/>
          <w:b w:val="0"/>
          <w:sz w:val="24"/>
        </w:rPr>
      </w:r>
    </w:p>
    <w:p>
      <w:pPr>
        <w:spacing w:before="0" w:after="0"/>
      </w:pPr>
      <w:r>
        <w:rPr>
          <w:rFonts w:ascii="Times New Roman" w:hAnsi="Times New Roman"/>
          <w:b/>
          <w:sz w:val="24"/>
        </w:rPr>
        <w:t>API 41: GET PROJECTS BY STUDENT.</w:t>
      </w:r>
    </w:p>
    <w:p>
      <w:pPr>
        <w:spacing w:before="0" w:after="0"/>
      </w:pPr>
      <w:r>
        <w:rPr>
          <w:rFonts w:ascii="Times New Roman" w:hAnsi="Times New Roman"/>
          <w:b/>
          <w:sz w:val="24"/>
        </w:rPr>
        <w:t>Endpoint</w:t>
      </w:r>
    </w:p>
    <w:p>
      <w:pPr>
        <w:spacing w:before="0" w:after="0"/>
      </w:pPr>
      <w:r>
        <w:rPr>
          <w:rFonts w:ascii="Times New Roman" w:hAnsi="Times New Roman"/>
          <w:b w:val="0"/>
          <w:sz w:val="24"/>
        </w:rPr>
        <w:t>GET /projects/mongo/student/{studentId}</w:t>
      </w:r>
    </w:p>
    <w:p>
      <w:pPr>
        <w:spacing w:before="0" w:after="0"/>
      </w:pPr>
      <w:r>
        <w:rPr>
          <w:rFonts w:ascii="Times New Roman" w:hAnsi="Times New Roman"/>
          <w:b/>
          <w:sz w:val="24"/>
        </w:rPr>
        <w:t>Full URL</w:t>
      </w:r>
    </w:p>
    <w:p>
      <w:pPr>
        <w:spacing w:before="0" w:after="0"/>
      </w:pPr>
      <w:r>
        <w:rPr>
          <w:rFonts w:ascii="Times New Roman" w:hAnsi="Times New Roman"/>
          <w:b w:val="0"/>
          <w:sz w:val="24"/>
        </w:rPr>
        <w:t>http://localhost:8081/projects/mongo/student/{studentId}</w:t>
      </w:r>
    </w:p>
    <w:p>
      <w:pPr>
        <w:spacing w:before="0" w:after="0"/>
      </w:pPr>
      <w:r>
        <w:rPr>
          <w:rFonts w:ascii="Times New Roman" w:hAnsi="Times New Roman"/>
          <w:b/>
          <w:sz w:val="24"/>
        </w:rPr>
        <w:t>Description</w:t>
      </w:r>
    </w:p>
    <w:p>
      <w:pPr>
        <w:spacing w:before="0" w:after="0"/>
      </w:pPr>
      <w:r>
        <w:rPr>
          <w:rFonts w:ascii="Times New Roman" w:hAnsi="Times New Roman"/>
          <w:b w:val="0"/>
          <w:sz w:val="24"/>
        </w:rPr>
        <w:t>Get projects by student.</w:t>
      </w:r>
    </w:p>
    <w:p>
      <w:pPr>
        <w:spacing w:before="0" w:after="0"/>
      </w:pPr>
      <w:r>
        <w:rPr>
          <w:rFonts w:ascii="Times New Roman" w:hAnsi="Times New Roman"/>
          <w:b/>
          <w:sz w:val="24"/>
        </w:rPr>
        <w:t>Authentication</w:t>
      </w:r>
    </w:p>
    <w:p>
      <w:pPr>
        <w:spacing w:before="0" w:after="0"/>
      </w:pPr>
      <w:r>
        <w:rPr>
          <w:rFonts w:ascii="Times New Roman" w:hAnsi="Times New Roman"/>
          <w:b w:val="0"/>
          <w:sz w:val="24"/>
        </w:rPr>
        <w:t>Bearer JWT required after login</w:t>
      </w:r>
    </w:p>
    <w:p>
      <w:pPr>
        <w:spacing w:before="0" w:after="0"/>
      </w:pPr>
      <w:r>
        <w:rPr>
          <w:rFonts w:ascii="Times New Roman" w:hAnsi="Times New Roman"/>
          <w:b/>
          <w:sz w:val="24"/>
        </w:rPr>
        <w:t>Request Headers</w:t>
      </w:r>
    </w:p>
    <w:p>
      <w:pPr>
        <w:spacing w:before="0" w:after="0"/>
      </w:pPr>
      <w:r>
        <w:rPr>
          <w:rFonts w:ascii="Times New Roman" w:hAnsi="Times New Roman"/>
          <w:b w:val="0"/>
          <w:sz w:val="24"/>
        </w:rPr>
        <w:t>Authorization: Bearer &lt;token&gt; for secured endpoints</w:t>
      </w:r>
    </w:p>
    <w:p>
      <w:pPr>
        <w:spacing w:before="0" w:after="0"/>
      </w:pPr>
      <w:r>
        <w:rPr>
          <w:rFonts w:ascii="Times New Roman" w:hAnsi="Times New Roman"/>
          <w:b/>
          <w:sz w:val="24"/>
        </w:rPr>
        <w:t>Request Body</w:t>
      </w:r>
    </w:p>
    <w:p>
      <w:pPr>
        <w:spacing w:before="0" w:after="0"/>
      </w:pPr>
      <w:r>
        <w:rPr>
          <w:rFonts w:ascii="Times New Roman" w:hAnsi="Times New Roman"/>
          <w:b w:val="0"/>
          <w:sz w:val="24"/>
        </w:rPr>
      </w:r>
    </w:p>
    <w:p>
      <w:pPr>
        <w:spacing w:before="0" w:after="0"/>
      </w:pPr>
      <w:r>
        <w:rPr>
          <w:rFonts w:ascii="Times New Roman" w:hAnsi="Times New Roman"/>
          <w:b/>
          <w:sz w:val="24"/>
        </w:rPr>
        <w:t>Request Parameters</w:t>
      </w:r>
    </w:p>
    <w:p>
      <w:pPr>
        <w:spacing w:after="0"/>
      </w:pPr>
      <w:r>
        <w:rPr>
          <w:rFonts w:ascii="Courier New" w:hAnsi="Courier New"/>
          <w:sz w:val="20"/>
        </w:rPr>
        <w:t>{</w:t>
      </w:r>
    </w:p>
    <w:p>
      <w:pPr>
        <w:spacing w:after="0"/>
      </w:pPr>
      <w:r>
        <w:rPr>
          <w:rFonts w:ascii="Courier New" w:hAnsi="Courier New"/>
          <w:sz w:val="20"/>
        </w:rPr>
        <w:t xml:space="preserve">  "studentId": 2</w:t>
      </w:r>
    </w:p>
    <w:p>
      <w:pPr>
        <w:spacing w:after="0"/>
      </w:pPr>
      <w:r>
        <w:rPr>
          <w:rFonts w:ascii="Courier New" w:hAnsi="Courier New"/>
          <w:sz w:val="20"/>
        </w:rPr>
        <w:t>}</w:t>
      </w:r>
    </w:p>
    <w:p>
      <w:pPr>
        <w:spacing w:before="0" w:after="0"/>
      </w:pPr>
      <w:r>
        <w:rPr>
          <w:rFonts w:ascii="Times New Roman" w:hAnsi="Times New Roman"/>
          <w:b/>
          <w:sz w:val="24"/>
        </w:rPr>
        <w:t>Success Response</w:t>
      </w:r>
    </w:p>
    <w:p>
      <w:pPr>
        <w:spacing w:after="0"/>
      </w:pPr>
      <w:r>
        <w:rPr>
          <w:rFonts w:ascii="Courier New" w:hAnsi="Courier New"/>
          <w:sz w:val="20"/>
        </w:rPr>
        <w:t>[</w:t>
      </w:r>
    </w:p>
    <w:p>
      <w:pPr>
        <w:spacing w:after="0"/>
      </w:pPr>
      <w:r>
        <w:rPr>
          <w:rFonts w:ascii="Courier New" w:hAnsi="Courier New"/>
          <w:sz w:val="20"/>
        </w:rPr>
        <w:t xml:space="preserve">  {</w:t>
      </w:r>
    </w:p>
    <w:p>
      <w:pPr>
        <w:spacing w:after="0"/>
      </w:pPr>
      <w:r>
        <w:rPr>
          <w:rFonts w:ascii="Courier New" w:hAnsi="Courier New"/>
          <w:sz w:val="20"/>
        </w:rPr>
        <w:t xml:space="preserve">    "id": "665f10b2e6a7c1f0a91c0001",</w:t>
      </w:r>
    </w:p>
    <w:p>
      <w:pPr>
        <w:spacing w:after="0"/>
      </w:pPr>
      <w:r>
        <w:rPr>
          <w:rFonts w:ascii="Courier New" w:hAnsi="Courier New"/>
          <w:sz w:val="20"/>
        </w:rPr>
        <w:t xml:space="preserve">    "title": "AI Student Project Hub",</w:t>
      </w:r>
    </w:p>
    <w:p>
      <w:pPr>
        <w:spacing w:after="0"/>
      </w:pPr>
      <w:r>
        <w:rPr>
          <w:rFonts w:ascii="Courier New" w:hAnsi="Courier New"/>
          <w:sz w:val="20"/>
        </w:rPr>
        <w:t xml:space="preserve">    "abstractText": "A portal for submitting and reviewing student projects.",</w:t>
      </w:r>
    </w:p>
    <w:p>
      <w:pPr>
        <w:spacing w:after="0"/>
      </w:pPr>
      <w:r>
        <w:rPr>
          <w:rFonts w:ascii="Courier New" w:hAnsi="Courier New"/>
          <w:sz w:val="20"/>
        </w:rPr>
        <w:t xml:space="preserve">    "technology": "React, Spring Boot, MongoDB",</w:t>
      </w:r>
    </w:p>
    <w:p>
      <w:pPr>
        <w:spacing w:after="0"/>
      </w:pPr>
      <w:r>
        <w:rPr>
          <w:rFonts w:ascii="Courier New" w:hAnsi="Courier New"/>
          <w:sz w:val="20"/>
        </w:rPr>
        <w:t xml:space="preserve">    "status": "PENDING",</w:t>
      </w:r>
    </w:p>
    <w:p>
      <w:pPr>
        <w:spacing w:after="0"/>
      </w:pPr>
      <w:r>
        <w:rPr>
          <w:rFonts w:ascii="Courier New" w:hAnsi="Courier New"/>
          <w:sz w:val="20"/>
        </w:rPr>
        <w:t xml:space="preserve">    "feedback": "",</w:t>
      </w:r>
    </w:p>
    <w:p>
      <w:pPr>
        <w:spacing w:after="0"/>
      </w:pPr>
      <w:r>
        <w:rPr>
          <w:rFonts w:ascii="Courier New" w:hAnsi="Courier New"/>
          <w:sz w:val="20"/>
        </w:rPr>
        <w:t xml:space="preserve">    "grade": "",</w:t>
      </w:r>
    </w:p>
    <w:p>
      <w:pPr>
        <w:spacing w:after="0"/>
      </w:pPr>
      <w:r>
        <w:rPr>
          <w:rFonts w:ascii="Courier New" w:hAnsi="Courier New"/>
          <w:sz w:val="20"/>
        </w:rPr>
        <w:t xml:space="preserve">    "studentId": 2,</w:t>
      </w:r>
    </w:p>
    <w:p>
      <w:pPr>
        <w:spacing w:after="0"/>
      </w:pPr>
      <w:r>
        <w:rPr>
          <w:rFonts w:ascii="Courier New" w:hAnsi="Courier New"/>
          <w:sz w:val="20"/>
        </w:rPr>
        <w:t xml:space="preserve">    "studentName": "siva",</w:t>
      </w:r>
    </w:p>
    <w:p>
      <w:pPr>
        <w:spacing w:after="0"/>
      </w:pPr>
      <w:r>
        <w:rPr>
          <w:rFonts w:ascii="Courier New" w:hAnsi="Courier New"/>
          <w:sz w:val="20"/>
        </w:rPr>
        <w:t xml:space="preserve">    "facultyId": 2,</w:t>
      </w:r>
    </w:p>
    <w:p>
      <w:pPr>
        <w:spacing w:after="0"/>
      </w:pPr>
      <w:r>
        <w:rPr>
          <w:rFonts w:ascii="Courier New" w:hAnsi="Courier New"/>
          <w:sz w:val="20"/>
        </w:rPr>
        <w:t xml:space="preserve">    "facultyName": "John Doe",</w:t>
      </w:r>
    </w:p>
    <w:p>
      <w:pPr>
        <w:spacing w:after="0"/>
      </w:pPr>
      <w:r>
        <w:rPr>
          <w:rFonts w:ascii="Courier New" w:hAnsi="Courier New"/>
          <w:sz w:val="20"/>
        </w:rPr>
        <w:t xml:space="preserve">    "githubUrl": "https://github.com/testuser/projecthub",</w:t>
      </w:r>
    </w:p>
    <w:p>
      <w:pPr>
        <w:spacing w:after="0"/>
      </w:pPr>
      <w:r>
        <w:rPr>
          <w:rFonts w:ascii="Courier New" w:hAnsi="Courier New"/>
          <w:sz w:val="20"/>
        </w:rPr>
        <w:t xml:space="preserve">    "linkedinUrl": "https://linkedin.com/in/testuser",</w:t>
      </w:r>
    </w:p>
    <w:p>
      <w:pPr>
        <w:spacing w:after="0"/>
      </w:pPr>
      <w:r>
        <w:rPr>
          <w:rFonts w:ascii="Courier New" w:hAnsi="Courier New"/>
          <w:sz w:val="20"/>
        </w:rPr>
        <w:t xml:space="preserve">    "fileName": "projecthub.pdf",</w:t>
      </w:r>
    </w:p>
    <w:p>
      <w:pPr>
        <w:spacing w:after="0"/>
      </w:pPr>
      <w:r>
        <w:rPr>
          <w:rFonts w:ascii="Courier New" w:hAnsi="Courier New"/>
          <w:sz w:val="20"/>
        </w:rPr>
        <w:t xml:space="preserve">    "fileURL": "/projects/download/projecthub.pdf?inline=true",</w:t>
      </w:r>
    </w:p>
    <w:p>
      <w:pPr>
        <w:spacing w:after="0"/>
      </w:pPr>
      <w:r>
        <w:rPr>
          <w:rFonts w:ascii="Courier New" w:hAnsi="Courier New"/>
          <w:sz w:val="20"/>
        </w:rPr>
        <w:t xml:space="preserve">    "subject": "Computer Science",</w:t>
      </w:r>
    </w:p>
    <w:p>
      <w:pPr>
        <w:spacing w:after="0"/>
      </w:pPr>
      <w:r>
        <w:rPr>
          <w:rFonts w:ascii="Courier New" w:hAnsi="Courier New"/>
          <w:sz w:val="20"/>
        </w:rPr>
        <w:t xml:space="preserve">    "department": "CSE",</w:t>
      </w:r>
    </w:p>
    <w:p>
      <w:pPr>
        <w:spacing w:after="0"/>
      </w:pPr>
      <w:r>
        <w:rPr>
          <w:rFonts w:ascii="Courier New" w:hAnsi="Courier New"/>
          <w:sz w:val="20"/>
        </w:rPr>
        <w:t xml:space="preserve">    "submittedDate": "2026-06-02",</w:t>
      </w:r>
    </w:p>
    <w:p>
      <w:pPr>
        <w:spacing w:after="0"/>
      </w:pPr>
      <w:r>
        <w:rPr>
          <w:rFonts w:ascii="Courier New" w:hAnsi="Courier New"/>
          <w:sz w:val="20"/>
        </w:rPr>
        <w:t xml:space="preserve">    "version": 1</w:t>
      </w:r>
    </w:p>
    <w:p>
      <w:pPr>
        <w:spacing w:after="0"/>
      </w:pPr>
      <w:r>
        <w:rPr>
          <w:rFonts w:ascii="Courier New" w:hAnsi="Courier New"/>
          <w:sz w:val="20"/>
        </w:rPr>
        <w:t xml:space="preserve">  }</w:t>
      </w:r>
    </w:p>
    <w:p>
      <w:pPr>
        <w:spacing w:after="0"/>
      </w:pPr>
      <w:r>
        <w:rPr>
          <w:rFonts w:ascii="Courier New" w:hAnsi="Courier New"/>
          <w:sz w:val="20"/>
        </w:rPr>
        <w:t>]</w:t>
      </w:r>
    </w:p>
    <w:p>
      <w:pPr>
        <w:spacing w:before="0" w:after="0"/>
      </w:pPr>
      <w:r>
        <w:rPr>
          <w:rFonts w:ascii="Times New Roman" w:hAnsi="Times New Roman"/>
          <w:b/>
          <w:sz w:val="24"/>
        </w:rPr>
        <w:t>Status Codes</w:t>
      </w:r>
    </w:p>
    <w:p>
      <w:pPr>
        <w:spacing w:before="0" w:after="0"/>
      </w:pPr>
      <w:r>
        <w:rPr>
          <w:rFonts w:ascii="Times New Roman" w:hAnsi="Times New Roman"/>
          <w:b w:val="0"/>
          <w:sz w:val="24"/>
        </w:rPr>
        <w:t>200 OK - Request completed successfully</w:t>
      </w:r>
    </w:p>
    <w:p>
      <w:pPr>
        <w:spacing w:before="0" w:after="0"/>
      </w:pPr>
      <w:r>
        <w:rPr>
          <w:rFonts w:ascii="Times New Roman" w:hAnsi="Times New Roman"/>
          <w:b w:val="0"/>
          <w:sz w:val="24"/>
        </w:rPr>
        <w:t>400 BAD REQUEST - Invalid input or missing required data</w:t>
      </w:r>
    </w:p>
    <w:p>
      <w:pPr>
        <w:spacing w:before="0" w:after="0"/>
      </w:pPr>
      <w:r>
        <w:rPr>
          <w:rFonts w:ascii="Times New Roman" w:hAnsi="Times New Roman"/>
          <w:b w:val="0"/>
          <w:sz w:val="24"/>
        </w:rPr>
        <w:t>401 UNAUTHORIZED - Missing or invalid JWT token</w:t>
      </w:r>
    </w:p>
    <w:p>
      <w:pPr>
        <w:spacing w:before="0" w:after="0"/>
      </w:pPr>
      <w:r>
        <w:rPr>
          <w:rFonts w:ascii="Times New Roman" w:hAnsi="Times New Roman"/>
          <w:b w:val="0"/>
          <w:sz w:val="24"/>
        </w:rPr>
        <w:t>403 FORBIDDEN - User role is not allowed</w:t>
      </w:r>
    </w:p>
    <w:p>
      <w:pPr>
        <w:spacing w:before="0" w:after="0"/>
      </w:pPr>
      <w:r>
        <w:rPr>
          <w:rFonts w:ascii="Times New Roman" w:hAnsi="Times New Roman"/>
          <w:b w:val="0"/>
          <w:sz w:val="24"/>
        </w:rPr>
        <w:t>500 INTERNAL SERVER ERROR - Server-side failure</w:t>
      </w:r>
    </w:p>
    <w:p>
      <w:pPr>
        <w:spacing w:before="0" w:after="0"/>
      </w:pPr>
      <w:r>
        <w:rPr>
          <w:rFonts w:ascii="Times New Roman" w:hAnsi="Times New Roman"/>
          <w:b/>
          <w:sz w:val="24"/>
        </w:rPr>
        <w:t>Business Logic</w:t>
      </w:r>
    </w:p>
    <w:p>
      <w:pPr>
        <w:spacing w:before="0" w:after="0"/>
      </w:pPr>
      <w:r>
        <w:rPr>
          <w:rFonts w:ascii="Times New Roman" w:hAnsi="Times New Roman"/>
          <w:b w:val="0"/>
          <w:sz w:val="24"/>
        </w:rPr>
        <w:t>Validate request data for /projects/mongo/student/{studentId}.</w:t>
      </w:r>
    </w:p>
    <w:p>
      <w:pPr>
        <w:spacing w:before="0" w:after="0"/>
      </w:pPr>
      <w:r>
        <w:rPr>
          <w:rFonts w:ascii="Times New Roman" w:hAnsi="Times New Roman"/>
          <w:b w:val="0"/>
          <w:sz w:val="24"/>
        </w:rPr>
        <w:t>Perform service-layer operation to get projects by student.</w:t>
      </w:r>
    </w:p>
    <w:p>
      <w:pPr>
        <w:spacing w:before="0" w:after="0"/>
      </w:pPr>
      <w:r>
        <w:rPr>
          <w:rFonts w:ascii="Times New Roman" w:hAnsi="Times New Roman"/>
          <w:b w:val="0"/>
          <w:sz w:val="24"/>
        </w:rPr>
        <w:t>Return success data or an error response.</w:t>
      </w:r>
    </w:p>
    <w:p>
      <w:pPr>
        <w:spacing w:before="0" w:after="0"/>
      </w:pPr>
      <w:r>
        <w:rPr>
          <w:rFonts w:ascii="Times New Roman" w:hAnsi="Times New Roman"/>
          <w:b w:val="0"/>
          <w:sz w:val="24"/>
        </w:rPr>
      </w:r>
    </w:p>
    <w:p>
      <w:pPr>
        <w:spacing w:before="0" w:after="0"/>
      </w:pPr>
      <w:r>
        <w:rPr>
          <w:rFonts w:ascii="Times New Roman" w:hAnsi="Times New Roman"/>
          <w:b/>
          <w:sz w:val="24"/>
        </w:rPr>
        <w:t>API 42: GET PROJECT BY MONGO ID.</w:t>
      </w:r>
    </w:p>
    <w:p>
      <w:pPr>
        <w:spacing w:before="0" w:after="0"/>
      </w:pPr>
      <w:r>
        <w:rPr>
          <w:rFonts w:ascii="Times New Roman" w:hAnsi="Times New Roman"/>
          <w:b/>
          <w:sz w:val="24"/>
        </w:rPr>
        <w:t>Endpoint</w:t>
      </w:r>
    </w:p>
    <w:p>
      <w:pPr>
        <w:spacing w:before="0" w:after="0"/>
      </w:pPr>
      <w:r>
        <w:rPr>
          <w:rFonts w:ascii="Times New Roman" w:hAnsi="Times New Roman"/>
          <w:b w:val="0"/>
          <w:sz w:val="24"/>
        </w:rPr>
        <w:t>GET /projects/mongo/{id}</w:t>
      </w:r>
    </w:p>
    <w:p>
      <w:pPr>
        <w:spacing w:before="0" w:after="0"/>
      </w:pPr>
      <w:r>
        <w:rPr>
          <w:rFonts w:ascii="Times New Roman" w:hAnsi="Times New Roman"/>
          <w:b/>
          <w:sz w:val="24"/>
        </w:rPr>
        <w:t>Full URL</w:t>
      </w:r>
    </w:p>
    <w:p>
      <w:pPr>
        <w:spacing w:before="0" w:after="0"/>
      </w:pPr>
      <w:r>
        <w:rPr>
          <w:rFonts w:ascii="Times New Roman" w:hAnsi="Times New Roman"/>
          <w:b w:val="0"/>
          <w:sz w:val="24"/>
        </w:rPr>
        <w:t>http://localhost:8081/projects/mongo/{id}</w:t>
      </w:r>
    </w:p>
    <w:p>
      <w:pPr>
        <w:spacing w:before="0" w:after="0"/>
      </w:pPr>
      <w:r>
        <w:rPr>
          <w:rFonts w:ascii="Times New Roman" w:hAnsi="Times New Roman"/>
          <w:b/>
          <w:sz w:val="24"/>
        </w:rPr>
        <w:t>Description</w:t>
      </w:r>
    </w:p>
    <w:p>
      <w:pPr>
        <w:spacing w:before="0" w:after="0"/>
      </w:pPr>
      <w:r>
        <w:rPr>
          <w:rFonts w:ascii="Times New Roman" w:hAnsi="Times New Roman"/>
          <w:b w:val="0"/>
          <w:sz w:val="24"/>
        </w:rPr>
        <w:t>Get project by Mongo id.</w:t>
      </w:r>
    </w:p>
    <w:p>
      <w:pPr>
        <w:spacing w:before="0" w:after="0"/>
      </w:pPr>
      <w:r>
        <w:rPr>
          <w:rFonts w:ascii="Times New Roman" w:hAnsi="Times New Roman"/>
          <w:b/>
          <w:sz w:val="24"/>
        </w:rPr>
        <w:t>Authentication</w:t>
      </w:r>
    </w:p>
    <w:p>
      <w:pPr>
        <w:spacing w:before="0" w:after="0"/>
      </w:pPr>
      <w:r>
        <w:rPr>
          <w:rFonts w:ascii="Times New Roman" w:hAnsi="Times New Roman"/>
          <w:b w:val="0"/>
          <w:sz w:val="24"/>
        </w:rPr>
        <w:t>Bearer JWT required after login</w:t>
      </w:r>
    </w:p>
    <w:p>
      <w:pPr>
        <w:spacing w:before="0" w:after="0"/>
      </w:pPr>
      <w:r>
        <w:rPr>
          <w:rFonts w:ascii="Times New Roman" w:hAnsi="Times New Roman"/>
          <w:b/>
          <w:sz w:val="24"/>
        </w:rPr>
        <w:t>Request Headers</w:t>
      </w:r>
    </w:p>
    <w:p>
      <w:pPr>
        <w:spacing w:before="0" w:after="0"/>
      </w:pPr>
      <w:r>
        <w:rPr>
          <w:rFonts w:ascii="Times New Roman" w:hAnsi="Times New Roman"/>
          <w:b w:val="0"/>
          <w:sz w:val="24"/>
        </w:rPr>
        <w:t>Authorization: Bearer &lt;token&gt; for secured endpoints</w:t>
      </w:r>
    </w:p>
    <w:p>
      <w:pPr>
        <w:spacing w:before="0" w:after="0"/>
      </w:pPr>
      <w:r>
        <w:rPr>
          <w:rFonts w:ascii="Times New Roman" w:hAnsi="Times New Roman"/>
          <w:b/>
          <w:sz w:val="24"/>
        </w:rPr>
        <w:t>Request Body</w:t>
      </w:r>
    </w:p>
    <w:p>
      <w:pPr>
        <w:spacing w:before="0" w:after="0"/>
      </w:pPr>
      <w:r>
        <w:rPr>
          <w:rFonts w:ascii="Times New Roman" w:hAnsi="Times New Roman"/>
          <w:b w:val="0"/>
          <w:sz w:val="24"/>
        </w:rPr>
      </w:r>
    </w:p>
    <w:p>
      <w:pPr>
        <w:spacing w:before="0" w:after="0"/>
      </w:pPr>
      <w:r>
        <w:rPr>
          <w:rFonts w:ascii="Times New Roman" w:hAnsi="Times New Roman"/>
          <w:b/>
          <w:sz w:val="24"/>
        </w:rPr>
        <w:t>Request Parameters</w:t>
      </w:r>
    </w:p>
    <w:p>
      <w:pPr>
        <w:spacing w:after="0"/>
      </w:pPr>
      <w:r>
        <w:rPr>
          <w:rFonts w:ascii="Courier New" w:hAnsi="Courier New"/>
          <w:sz w:val="20"/>
        </w:rPr>
        <w:t>{</w:t>
      </w:r>
    </w:p>
    <w:p>
      <w:pPr>
        <w:spacing w:after="0"/>
      </w:pPr>
      <w:r>
        <w:rPr>
          <w:rFonts w:ascii="Courier New" w:hAnsi="Courier New"/>
          <w:sz w:val="20"/>
        </w:rPr>
        <w:t xml:space="preserve">  "id": "665f10b2e6a7c1f0a91c0001"</w:t>
      </w:r>
    </w:p>
    <w:p>
      <w:pPr>
        <w:spacing w:after="0"/>
      </w:pPr>
      <w:r>
        <w:rPr>
          <w:rFonts w:ascii="Courier New" w:hAnsi="Courier New"/>
          <w:sz w:val="20"/>
        </w:rPr>
        <w:t>}</w:t>
      </w:r>
    </w:p>
    <w:p>
      <w:pPr>
        <w:spacing w:before="0" w:after="0"/>
      </w:pPr>
      <w:r>
        <w:rPr>
          <w:rFonts w:ascii="Times New Roman" w:hAnsi="Times New Roman"/>
          <w:b/>
          <w:sz w:val="24"/>
        </w:rPr>
        <w:t>Success Response</w:t>
      </w:r>
    </w:p>
    <w:p>
      <w:pPr>
        <w:spacing w:after="0"/>
      </w:pPr>
      <w:r>
        <w:rPr>
          <w:rFonts w:ascii="Courier New" w:hAnsi="Courier New"/>
          <w:sz w:val="20"/>
        </w:rPr>
        <w:t>{</w:t>
      </w:r>
    </w:p>
    <w:p>
      <w:pPr>
        <w:spacing w:after="0"/>
      </w:pPr>
      <w:r>
        <w:rPr>
          <w:rFonts w:ascii="Courier New" w:hAnsi="Courier New"/>
          <w:sz w:val="20"/>
        </w:rPr>
        <w:t xml:space="preserve">  "id": "665f10b2e6a7c1f0a91c0001",</w:t>
      </w:r>
    </w:p>
    <w:p>
      <w:pPr>
        <w:spacing w:after="0"/>
      </w:pPr>
      <w:r>
        <w:rPr>
          <w:rFonts w:ascii="Courier New" w:hAnsi="Courier New"/>
          <w:sz w:val="20"/>
        </w:rPr>
        <w:t xml:space="preserve">  "title": "AI Student Project Hub",</w:t>
      </w:r>
    </w:p>
    <w:p>
      <w:pPr>
        <w:spacing w:after="0"/>
      </w:pPr>
      <w:r>
        <w:rPr>
          <w:rFonts w:ascii="Courier New" w:hAnsi="Courier New"/>
          <w:sz w:val="20"/>
        </w:rPr>
        <w:t xml:space="preserve">  "abstractText": "A portal for submitting and reviewing student projects.",</w:t>
      </w:r>
    </w:p>
    <w:p>
      <w:pPr>
        <w:spacing w:after="0"/>
      </w:pPr>
      <w:r>
        <w:rPr>
          <w:rFonts w:ascii="Courier New" w:hAnsi="Courier New"/>
          <w:sz w:val="20"/>
        </w:rPr>
        <w:t xml:space="preserve">  "technology": "React, Spring Boot, MongoDB",</w:t>
      </w:r>
    </w:p>
    <w:p>
      <w:pPr>
        <w:spacing w:after="0"/>
      </w:pPr>
      <w:r>
        <w:rPr>
          <w:rFonts w:ascii="Courier New" w:hAnsi="Courier New"/>
          <w:sz w:val="20"/>
        </w:rPr>
        <w:t xml:space="preserve">  "status": "PENDING",</w:t>
      </w:r>
    </w:p>
    <w:p>
      <w:pPr>
        <w:spacing w:after="0"/>
      </w:pPr>
      <w:r>
        <w:rPr>
          <w:rFonts w:ascii="Courier New" w:hAnsi="Courier New"/>
          <w:sz w:val="20"/>
        </w:rPr>
        <w:t xml:space="preserve">  "feedback": "",</w:t>
      </w:r>
    </w:p>
    <w:p>
      <w:pPr>
        <w:spacing w:after="0"/>
      </w:pPr>
      <w:r>
        <w:rPr>
          <w:rFonts w:ascii="Courier New" w:hAnsi="Courier New"/>
          <w:sz w:val="20"/>
        </w:rPr>
        <w:t xml:space="preserve">  "grade": "",</w:t>
      </w:r>
    </w:p>
    <w:p>
      <w:pPr>
        <w:spacing w:after="0"/>
      </w:pPr>
      <w:r>
        <w:rPr>
          <w:rFonts w:ascii="Courier New" w:hAnsi="Courier New"/>
          <w:sz w:val="20"/>
        </w:rPr>
        <w:t xml:space="preserve">  "studentId": 2,</w:t>
      </w:r>
    </w:p>
    <w:p>
      <w:pPr>
        <w:spacing w:after="0"/>
      </w:pPr>
      <w:r>
        <w:rPr>
          <w:rFonts w:ascii="Courier New" w:hAnsi="Courier New"/>
          <w:sz w:val="20"/>
        </w:rPr>
        <w:t xml:space="preserve">  "studentName": "siva",</w:t>
      </w:r>
    </w:p>
    <w:p>
      <w:pPr>
        <w:spacing w:after="0"/>
      </w:pPr>
      <w:r>
        <w:rPr>
          <w:rFonts w:ascii="Courier New" w:hAnsi="Courier New"/>
          <w:sz w:val="20"/>
        </w:rPr>
        <w:t xml:space="preserve">  "facultyId": 2,</w:t>
      </w:r>
    </w:p>
    <w:p>
      <w:pPr>
        <w:spacing w:after="0"/>
      </w:pPr>
      <w:r>
        <w:rPr>
          <w:rFonts w:ascii="Courier New" w:hAnsi="Courier New"/>
          <w:sz w:val="20"/>
        </w:rPr>
        <w:t xml:space="preserve">  "facultyName": "John Doe",</w:t>
      </w:r>
    </w:p>
    <w:p>
      <w:pPr>
        <w:spacing w:after="0"/>
      </w:pPr>
      <w:r>
        <w:rPr>
          <w:rFonts w:ascii="Courier New" w:hAnsi="Courier New"/>
          <w:sz w:val="20"/>
        </w:rPr>
        <w:t xml:space="preserve">  "githubUrl": "https://github.com/testuser/projecthub",</w:t>
      </w:r>
    </w:p>
    <w:p>
      <w:pPr>
        <w:spacing w:after="0"/>
      </w:pPr>
      <w:r>
        <w:rPr>
          <w:rFonts w:ascii="Courier New" w:hAnsi="Courier New"/>
          <w:sz w:val="20"/>
        </w:rPr>
        <w:t xml:space="preserve">  "linkedinUrl": "https://linkedin.com/in/testuser",</w:t>
      </w:r>
    </w:p>
    <w:p>
      <w:pPr>
        <w:spacing w:after="0"/>
      </w:pPr>
      <w:r>
        <w:rPr>
          <w:rFonts w:ascii="Courier New" w:hAnsi="Courier New"/>
          <w:sz w:val="20"/>
        </w:rPr>
        <w:t xml:space="preserve">  "fileName": "projecthub.pdf",</w:t>
      </w:r>
    </w:p>
    <w:p>
      <w:pPr>
        <w:spacing w:after="0"/>
      </w:pPr>
      <w:r>
        <w:rPr>
          <w:rFonts w:ascii="Courier New" w:hAnsi="Courier New"/>
          <w:sz w:val="20"/>
        </w:rPr>
        <w:t xml:space="preserve">  "fileURL": "/projects/download/projecthub.pdf?inline=true",</w:t>
      </w:r>
    </w:p>
    <w:p>
      <w:pPr>
        <w:spacing w:after="0"/>
      </w:pPr>
      <w:r>
        <w:rPr>
          <w:rFonts w:ascii="Courier New" w:hAnsi="Courier New"/>
          <w:sz w:val="20"/>
        </w:rPr>
        <w:t xml:space="preserve">  "subject": "Computer Science",</w:t>
      </w:r>
    </w:p>
    <w:p>
      <w:pPr>
        <w:spacing w:after="0"/>
      </w:pPr>
      <w:r>
        <w:rPr>
          <w:rFonts w:ascii="Courier New" w:hAnsi="Courier New"/>
          <w:sz w:val="20"/>
        </w:rPr>
        <w:t xml:space="preserve">  "department": "CSE",</w:t>
      </w:r>
    </w:p>
    <w:p>
      <w:pPr>
        <w:spacing w:after="0"/>
      </w:pPr>
      <w:r>
        <w:rPr>
          <w:rFonts w:ascii="Courier New" w:hAnsi="Courier New"/>
          <w:sz w:val="20"/>
        </w:rPr>
        <w:t xml:space="preserve">  "submittedDate": "2026-06-02",</w:t>
      </w:r>
    </w:p>
    <w:p>
      <w:pPr>
        <w:spacing w:after="0"/>
      </w:pPr>
      <w:r>
        <w:rPr>
          <w:rFonts w:ascii="Courier New" w:hAnsi="Courier New"/>
          <w:sz w:val="20"/>
        </w:rPr>
        <w:t xml:space="preserve">  "version": 1</w:t>
      </w:r>
    </w:p>
    <w:p>
      <w:pPr>
        <w:spacing w:after="0"/>
      </w:pPr>
      <w:r>
        <w:rPr>
          <w:rFonts w:ascii="Courier New" w:hAnsi="Courier New"/>
          <w:sz w:val="20"/>
        </w:rPr>
        <w:t>}</w:t>
      </w:r>
    </w:p>
    <w:p>
      <w:pPr>
        <w:spacing w:before="0" w:after="0"/>
      </w:pPr>
      <w:r>
        <w:rPr>
          <w:rFonts w:ascii="Times New Roman" w:hAnsi="Times New Roman"/>
          <w:b/>
          <w:sz w:val="24"/>
        </w:rPr>
        <w:t>Status Codes</w:t>
      </w:r>
    </w:p>
    <w:p>
      <w:pPr>
        <w:spacing w:before="0" w:after="0"/>
      </w:pPr>
      <w:r>
        <w:rPr>
          <w:rFonts w:ascii="Times New Roman" w:hAnsi="Times New Roman"/>
          <w:b w:val="0"/>
          <w:sz w:val="24"/>
        </w:rPr>
        <w:t>200 OK - Request completed successfully</w:t>
      </w:r>
    </w:p>
    <w:p>
      <w:pPr>
        <w:spacing w:before="0" w:after="0"/>
      </w:pPr>
      <w:r>
        <w:rPr>
          <w:rFonts w:ascii="Times New Roman" w:hAnsi="Times New Roman"/>
          <w:b w:val="0"/>
          <w:sz w:val="24"/>
        </w:rPr>
        <w:t>400 BAD REQUEST - Invalid input or missing required data</w:t>
      </w:r>
    </w:p>
    <w:p>
      <w:pPr>
        <w:spacing w:before="0" w:after="0"/>
      </w:pPr>
      <w:r>
        <w:rPr>
          <w:rFonts w:ascii="Times New Roman" w:hAnsi="Times New Roman"/>
          <w:b w:val="0"/>
          <w:sz w:val="24"/>
        </w:rPr>
        <w:t>401 UNAUTHORIZED - Missing or invalid JWT token</w:t>
      </w:r>
    </w:p>
    <w:p>
      <w:pPr>
        <w:spacing w:before="0" w:after="0"/>
      </w:pPr>
      <w:r>
        <w:rPr>
          <w:rFonts w:ascii="Times New Roman" w:hAnsi="Times New Roman"/>
          <w:b w:val="0"/>
          <w:sz w:val="24"/>
        </w:rPr>
        <w:t>403 FORBIDDEN - User role is not allowed</w:t>
      </w:r>
    </w:p>
    <w:p>
      <w:pPr>
        <w:spacing w:before="0" w:after="0"/>
      </w:pPr>
      <w:r>
        <w:rPr>
          <w:rFonts w:ascii="Times New Roman" w:hAnsi="Times New Roman"/>
          <w:b w:val="0"/>
          <w:sz w:val="24"/>
        </w:rPr>
        <w:t>500 INTERNAL SERVER ERROR - Server-side failure</w:t>
      </w:r>
    </w:p>
    <w:p>
      <w:pPr>
        <w:spacing w:before="0" w:after="0"/>
      </w:pPr>
      <w:r>
        <w:rPr>
          <w:rFonts w:ascii="Times New Roman" w:hAnsi="Times New Roman"/>
          <w:b/>
          <w:sz w:val="24"/>
        </w:rPr>
        <w:t>Business Logic</w:t>
      </w:r>
    </w:p>
    <w:p>
      <w:pPr>
        <w:spacing w:before="0" w:after="0"/>
      </w:pPr>
      <w:r>
        <w:rPr>
          <w:rFonts w:ascii="Times New Roman" w:hAnsi="Times New Roman"/>
          <w:b w:val="0"/>
          <w:sz w:val="24"/>
        </w:rPr>
        <w:t>Validate request data for /projects/mongo/{id}.</w:t>
      </w:r>
    </w:p>
    <w:p>
      <w:pPr>
        <w:spacing w:before="0" w:after="0"/>
      </w:pPr>
      <w:r>
        <w:rPr>
          <w:rFonts w:ascii="Times New Roman" w:hAnsi="Times New Roman"/>
          <w:b w:val="0"/>
          <w:sz w:val="24"/>
        </w:rPr>
        <w:t>Perform service-layer operation to get project by mongo id.</w:t>
      </w:r>
    </w:p>
    <w:p>
      <w:pPr>
        <w:spacing w:before="0" w:after="0"/>
      </w:pPr>
      <w:r>
        <w:rPr>
          <w:rFonts w:ascii="Times New Roman" w:hAnsi="Times New Roman"/>
          <w:b w:val="0"/>
          <w:sz w:val="24"/>
        </w:rPr>
        <w:t>Return success data or an error response.</w:t>
      </w:r>
    </w:p>
    <w:p>
      <w:pPr>
        <w:spacing w:before="0" w:after="0"/>
      </w:pPr>
      <w:r>
        <w:rPr>
          <w:rFonts w:ascii="Times New Roman" w:hAnsi="Times New Roman"/>
          <w:b w:val="0"/>
          <w:sz w:val="24"/>
        </w:rPr>
      </w:r>
    </w:p>
    <w:p>
      <w:pPr>
        <w:spacing w:before="0" w:after="0"/>
      </w:pPr>
      <w:r>
        <w:rPr>
          <w:rFonts w:ascii="Times New Roman" w:hAnsi="Times New Roman"/>
          <w:b/>
          <w:sz w:val="24"/>
        </w:rPr>
        <w:t>API 43: CREATE MONGODB PROJECT.</w:t>
      </w:r>
    </w:p>
    <w:p>
      <w:pPr>
        <w:spacing w:before="0" w:after="0"/>
      </w:pPr>
      <w:r>
        <w:rPr>
          <w:rFonts w:ascii="Times New Roman" w:hAnsi="Times New Roman"/>
          <w:b/>
          <w:sz w:val="24"/>
        </w:rPr>
        <w:t>Endpoint</w:t>
      </w:r>
    </w:p>
    <w:p>
      <w:pPr>
        <w:spacing w:before="0" w:after="0"/>
      </w:pPr>
      <w:r>
        <w:rPr>
          <w:rFonts w:ascii="Times New Roman" w:hAnsi="Times New Roman"/>
          <w:b w:val="0"/>
          <w:sz w:val="24"/>
        </w:rPr>
        <w:t>POST /projects/mongo</w:t>
      </w:r>
    </w:p>
    <w:p>
      <w:pPr>
        <w:spacing w:before="0" w:after="0"/>
      </w:pPr>
      <w:r>
        <w:rPr>
          <w:rFonts w:ascii="Times New Roman" w:hAnsi="Times New Roman"/>
          <w:b/>
          <w:sz w:val="24"/>
        </w:rPr>
        <w:t>Full URL</w:t>
      </w:r>
    </w:p>
    <w:p>
      <w:pPr>
        <w:spacing w:before="0" w:after="0"/>
      </w:pPr>
      <w:r>
        <w:rPr>
          <w:rFonts w:ascii="Times New Roman" w:hAnsi="Times New Roman"/>
          <w:b w:val="0"/>
          <w:sz w:val="24"/>
        </w:rPr>
        <w:t>http://localhost:8081/projects/mongo</w:t>
      </w:r>
    </w:p>
    <w:p>
      <w:pPr>
        <w:spacing w:before="0" w:after="0"/>
      </w:pPr>
      <w:r>
        <w:rPr>
          <w:rFonts w:ascii="Times New Roman" w:hAnsi="Times New Roman"/>
          <w:b/>
          <w:sz w:val="24"/>
        </w:rPr>
        <w:t>Description</w:t>
      </w:r>
    </w:p>
    <w:p>
      <w:pPr>
        <w:spacing w:before="0" w:after="0"/>
      </w:pPr>
      <w:r>
        <w:rPr>
          <w:rFonts w:ascii="Times New Roman" w:hAnsi="Times New Roman"/>
          <w:b w:val="0"/>
          <w:sz w:val="24"/>
        </w:rPr>
        <w:t>Create MongoDB project.</w:t>
      </w:r>
    </w:p>
    <w:p>
      <w:pPr>
        <w:spacing w:before="0" w:after="0"/>
      </w:pPr>
      <w:r>
        <w:rPr>
          <w:rFonts w:ascii="Times New Roman" w:hAnsi="Times New Roman"/>
          <w:b/>
          <w:sz w:val="24"/>
        </w:rPr>
        <w:t>Authentication</w:t>
      </w:r>
    </w:p>
    <w:p>
      <w:pPr>
        <w:spacing w:before="0" w:after="0"/>
      </w:pPr>
      <w:r>
        <w:rPr>
          <w:rFonts w:ascii="Times New Roman" w:hAnsi="Times New Roman"/>
          <w:b w:val="0"/>
          <w:sz w:val="24"/>
        </w:rPr>
        <w:t>Bearer JWT required after login</w:t>
      </w:r>
    </w:p>
    <w:p>
      <w:pPr>
        <w:spacing w:before="0" w:after="0"/>
      </w:pPr>
      <w:r>
        <w:rPr>
          <w:rFonts w:ascii="Times New Roman" w:hAnsi="Times New Roman"/>
          <w:b/>
          <w:sz w:val="24"/>
        </w:rPr>
        <w:t>Request Headers</w:t>
      </w:r>
    </w:p>
    <w:p>
      <w:pPr>
        <w:spacing w:before="0" w:after="0"/>
      </w:pPr>
      <w:r>
        <w:rPr>
          <w:rFonts w:ascii="Times New Roman" w:hAnsi="Times New Roman"/>
          <w:b w:val="0"/>
          <w:sz w:val="24"/>
        </w:rPr>
        <w:t>Content-Type: application/json</w:t>
      </w:r>
    </w:p>
    <w:p>
      <w:pPr>
        <w:spacing w:before="0" w:after="0"/>
      </w:pPr>
      <w:r>
        <w:rPr>
          <w:rFonts w:ascii="Times New Roman" w:hAnsi="Times New Roman"/>
          <w:b w:val="0"/>
          <w:sz w:val="24"/>
        </w:rPr>
        <w:t>Authorization: Bearer &lt;token&gt; for secured endpoints</w:t>
      </w:r>
    </w:p>
    <w:p>
      <w:pPr>
        <w:spacing w:before="0" w:after="0"/>
      </w:pPr>
      <w:r>
        <w:rPr>
          <w:rFonts w:ascii="Times New Roman" w:hAnsi="Times New Roman"/>
          <w:b/>
          <w:sz w:val="24"/>
        </w:rPr>
        <w:t>Request Body</w:t>
      </w:r>
    </w:p>
    <w:p>
      <w:pPr>
        <w:spacing w:after="0"/>
      </w:pPr>
      <w:r>
        <w:rPr>
          <w:rFonts w:ascii="Courier New" w:hAnsi="Courier New"/>
          <w:sz w:val="20"/>
        </w:rPr>
        <w:t>{</w:t>
      </w:r>
    </w:p>
    <w:p>
      <w:pPr>
        <w:spacing w:after="0"/>
      </w:pPr>
      <w:r>
        <w:rPr>
          <w:rFonts w:ascii="Courier New" w:hAnsi="Courier New"/>
          <w:sz w:val="20"/>
        </w:rPr>
        <w:t xml:space="preserve">  "id": "665f10b2e6a7c1f0a91c0001",</w:t>
      </w:r>
    </w:p>
    <w:p>
      <w:pPr>
        <w:spacing w:after="0"/>
      </w:pPr>
      <w:r>
        <w:rPr>
          <w:rFonts w:ascii="Courier New" w:hAnsi="Courier New"/>
          <w:sz w:val="20"/>
        </w:rPr>
        <w:t xml:space="preserve">  "title": "AI Student Project Hub",</w:t>
      </w:r>
    </w:p>
    <w:p>
      <w:pPr>
        <w:spacing w:after="0"/>
      </w:pPr>
      <w:r>
        <w:rPr>
          <w:rFonts w:ascii="Courier New" w:hAnsi="Courier New"/>
          <w:sz w:val="20"/>
        </w:rPr>
        <w:t xml:space="preserve">  "abstractText": "A portal for submitting and reviewing student projects.",</w:t>
      </w:r>
    </w:p>
    <w:p>
      <w:pPr>
        <w:spacing w:after="0"/>
      </w:pPr>
      <w:r>
        <w:rPr>
          <w:rFonts w:ascii="Courier New" w:hAnsi="Courier New"/>
          <w:sz w:val="20"/>
        </w:rPr>
        <w:t xml:space="preserve">  "technology": "React, Spring Boot, MongoDB",</w:t>
      </w:r>
    </w:p>
    <w:p>
      <w:pPr>
        <w:spacing w:after="0"/>
      </w:pPr>
      <w:r>
        <w:rPr>
          <w:rFonts w:ascii="Courier New" w:hAnsi="Courier New"/>
          <w:sz w:val="20"/>
        </w:rPr>
        <w:t xml:space="preserve">  "status": "PENDING",</w:t>
      </w:r>
    </w:p>
    <w:p>
      <w:pPr>
        <w:spacing w:after="0"/>
      </w:pPr>
      <w:r>
        <w:rPr>
          <w:rFonts w:ascii="Courier New" w:hAnsi="Courier New"/>
          <w:sz w:val="20"/>
        </w:rPr>
        <w:t xml:space="preserve">  "feedback": "",</w:t>
      </w:r>
    </w:p>
    <w:p>
      <w:pPr>
        <w:spacing w:after="0"/>
      </w:pPr>
      <w:r>
        <w:rPr>
          <w:rFonts w:ascii="Courier New" w:hAnsi="Courier New"/>
          <w:sz w:val="20"/>
        </w:rPr>
        <w:t xml:space="preserve">  "grade": "",</w:t>
      </w:r>
    </w:p>
    <w:p>
      <w:pPr>
        <w:spacing w:after="0"/>
      </w:pPr>
      <w:r>
        <w:rPr>
          <w:rFonts w:ascii="Courier New" w:hAnsi="Courier New"/>
          <w:sz w:val="20"/>
        </w:rPr>
        <w:t xml:space="preserve">  "studentId": 2,</w:t>
      </w:r>
    </w:p>
    <w:p>
      <w:pPr>
        <w:spacing w:after="0"/>
      </w:pPr>
      <w:r>
        <w:rPr>
          <w:rFonts w:ascii="Courier New" w:hAnsi="Courier New"/>
          <w:sz w:val="20"/>
        </w:rPr>
        <w:t xml:space="preserve">  "studentName": "siva",</w:t>
      </w:r>
    </w:p>
    <w:p>
      <w:pPr>
        <w:spacing w:after="0"/>
      </w:pPr>
      <w:r>
        <w:rPr>
          <w:rFonts w:ascii="Courier New" w:hAnsi="Courier New"/>
          <w:sz w:val="20"/>
        </w:rPr>
        <w:t xml:space="preserve">  "facultyId": 2,</w:t>
      </w:r>
    </w:p>
    <w:p>
      <w:pPr>
        <w:spacing w:after="0"/>
      </w:pPr>
      <w:r>
        <w:rPr>
          <w:rFonts w:ascii="Courier New" w:hAnsi="Courier New"/>
          <w:sz w:val="20"/>
        </w:rPr>
        <w:t xml:space="preserve">  "facultyName": "John Doe",</w:t>
      </w:r>
    </w:p>
    <w:p>
      <w:pPr>
        <w:spacing w:after="0"/>
      </w:pPr>
      <w:r>
        <w:rPr>
          <w:rFonts w:ascii="Courier New" w:hAnsi="Courier New"/>
          <w:sz w:val="20"/>
        </w:rPr>
        <w:t xml:space="preserve">  "githubUrl": "https://github.com/testuser/projecthub",</w:t>
      </w:r>
    </w:p>
    <w:p>
      <w:pPr>
        <w:spacing w:after="0"/>
      </w:pPr>
      <w:r>
        <w:rPr>
          <w:rFonts w:ascii="Courier New" w:hAnsi="Courier New"/>
          <w:sz w:val="20"/>
        </w:rPr>
        <w:t xml:space="preserve">  "linkedinUrl": "https://linkedin.com/in/testuser",</w:t>
      </w:r>
    </w:p>
    <w:p>
      <w:pPr>
        <w:spacing w:after="0"/>
      </w:pPr>
      <w:r>
        <w:rPr>
          <w:rFonts w:ascii="Courier New" w:hAnsi="Courier New"/>
          <w:sz w:val="20"/>
        </w:rPr>
        <w:t xml:space="preserve">  "fileName": "projecthub.pdf",</w:t>
      </w:r>
    </w:p>
    <w:p>
      <w:pPr>
        <w:spacing w:after="0"/>
      </w:pPr>
      <w:r>
        <w:rPr>
          <w:rFonts w:ascii="Courier New" w:hAnsi="Courier New"/>
          <w:sz w:val="20"/>
        </w:rPr>
        <w:t xml:space="preserve">  "fileURL": "/projects/download/projecthub.pdf?inline=true",</w:t>
      </w:r>
    </w:p>
    <w:p>
      <w:pPr>
        <w:spacing w:after="0"/>
      </w:pPr>
      <w:r>
        <w:rPr>
          <w:rFonts w:ascii="Courier New" w:hAnsi="Courier New"/>
          <w:sz w:val="20"/>
        </w:rPr>
        <w:t xml:space="preserve">  "subject": "Computer Science",</w:t>
      </w:r>
    </w:p>
    <w:p>
      <w:pPr>
        <w:spacing w:after="0"/>
      </w:pPr>
      <w:r>
        <w:rPr>
          <w:rFonts w:ascii="Courier New" w:hAnsi="Courier New"/>
          <w:sz w:val="20"/>
        </w:rPr>
        <w:t xml:space="preserve">  "department": "CSE",</w:t>
      </w:r>
    </w:p>
    <w:p>
      <w:pPr>
        <w:spacing w:after="0"/>
      </w:pPr>
      <w:r>
        <w:rPr>
          <w:rFonts w:ascii="Courier New" w:hAnsi="Courier New"/>
          <w:sz w:val="20"/>
        </w:rPr>
        <w:t xml:space="preserve">  "submittedDate": "2026-06-02",</w:t>
      </w:r>
    </w:p>
    <w:p>
      <w:pPr>
        <w:spacing w:after="0"/>
      </w:pPr>
      <w:r>
        <w:rPr>
          <w:rFonts w:ascii="Courier New" w:hAnsi="Courier New"/>
          <w:sz w:val="20"/>
        </w:rPr>
        <w:t xml:space="preserve">  "version": 1</w:t>
      </w:r>
    </w:p>
    <w:p>
      <w:pPr>
        <w:spacing w:after="0"/>
      </w:pPr>
      <w:r>
        <w:rPr>
          <w:rFonts w:ascii="Courier New" w:hAnsi="Courier New"/>
          <w:sz w:val="20"/>
        </w:rPr>
        <w:t>}</w:t>
      </w:r>
    </w:p>
    <w:p>
      <w:pPr>
        <w:spacing w:before="0" w:after="0"/>
      </w:pPr>
      <w:r>
        <w:rPr>
          <w:rFonts w:ascii="Times New Roman" w:hAnsi="Times New Roman"/>
          <w:b/>
          <w:sz w:val="24"/>
        </w:rPr>
        <w:t>Request Parameters</w:t>
      </w:r>
    </w:p>
    <w:p>
      <w:pPr>
        <w:spacing w:before="0" w:after="0"/>
      </w:pPr>
      <w:r>
        <w:rPr>
          <w:rFonts w:ascii="Times New Roman" w:hAnsi="Times New Roman"/>
          <w:b w:val="0"/>
          <w:sz w:val="24"/>
        </w:rPr>
      </w:r>
    </w:p>
    <w:p>
      <w:pPr>
        <w:spacing w:before="0" w:after="0"/>
      </w:pPr>
      <w:r>
        <w:rPr>
          <w:rFonts w:ascii="Times New Roman" w:hAnsi="Times New Roman"/>
          <w:b/>
          <w:sz w:val="24"/>
        </w:rPr>
        <w:t>Success Response</w:t>
      </w:r>
    </w:p>
    <w:p>
      <w:pPr>
        <w:spacing w:after="0"/>
      </w:pPr>
      <w:r>
        <w:rPr>
          <w:rFonts w:ascii="Courier New" w:hAnsi="Courier New"/>
          <w:sz w:val="20"/>
        </w:rPr>
        <w:t>{</w:t>
      </w:r>
    </w:p>
    <w:p>
      <w:pPr>
        <w:spacing w:after="0"/>
      </w:pPr>
      <w:r>
        <w:rPr>
          <w:rFonts w:ascii="Courier New" w:hAnsi="Courier New"/>
          <w:sz w:val="20"/>
        </w:rPr>
        <w:t xml:space="preserve">  "id": "665f10b2e6a7c1f0a91c0001",</w:t>
      </w:r>
    </w:p>
    <w:p>
      <w:pPr>
        <w:spacing w:after="0"/>
      </w:pPr>
      <w:r>
        <w:rPr>
          <w:rFonts w:ascii="Courier New" w:hAnsi="Courier New"/>
          <w:sz w:val="20"/>
        </w:rPr>
        <w:t xml:space="preserve">  "title": "AI Student Project Hub",</w:t>
      </w:r>
    </w:p>
    <w:p>
      <w:pPr>
        <w:spacing w:after="0"/>
      </w:pPr>
      <w:r>
        <w:rPr>
          <w:rFonts w:ascii="Courier New" w:hAnsi="Courier New"/>
          <w:sz w:val="20"/>
        </w:rPr>
        <w:t xml:space="preserve">  "abstractText": "A portal for submitting and reviewing student projects.",</w:t>
      </w:r>
    </w:p>
    <w:p>
      <w:pPr>
        <w:spacing w:after="0"/>
      </w:pPr>
      <w:r>
        <w:rPr>
          <w:rFonts w:ascii="Courier New" w:hAnsi="Courier New"/>
          <w:sz w:val="20"/>
        </w:rPr>
        <w:t xml:space="preserve">  "technology": "React, Spring Boot, MongoDB",</w:t>
      </w:r>
    </w:p>
    <w:p>
      <w:pPr>
        <w:spacing w:after="0"/>
      </w:pPr>
      <w:r>
        <w:rPr>
          <w:rFonts w:ascii="Courier New" w:hAnsi="Courier New"/>
          <w:sz w:val="20"/>
        </w:rPr>
        <w:t xml:space="preserve">  "status": "PENDING",</w:t>
      </w:r>
    </w:p>
    <w:p>
      <w:pPr>
        <w:spacing w:after="0"/>
      </w:pPr>
      <w:r>
        <w:rPr>
          <w:rFonts w:ascii="Courier New" w:hAnsi="Courier New"/>
          <w:sz w:val="20"/>
        </w:rPr>
        <w:t xml:space="preserve">  "feedback": "",</w:t>
      </w:r>
    </w:p>
    <w:p>
      <w:pPr>
        <w:spacing w:after="0"/>
      </w:pPr>
      <w:r>
        <w:rPr>
          <w:rFonts w:ascii="Courier New" w:hAnsi="Courier New"/>
          <w:sz w:val="20"/>
        </w:rPr>
        <w:t xml:space="preserve">  "grade": "",</w:t>
      </w:r>
    </w:p>
    <w:p>
      <w:pPr>
        <w:spacing w:after="0"/>
      </w:pPr>
      <w:r>
        <w:rPr>
          <w:rFonts w:ascii="Courier New" w:hAnsi="Courier New"/>
          <w:sz w:val="20"/>
        </w:rPr>
        <w:t xml:space="preserve">  "studentId": 2,</w:t>
      </w:r>
    </w:p>
    <w:p>
      <w:pPr>
        <w:spacing w:after="0"/>
      </w:pPr>
      <w:r>
        <w:rPr>
          <w:rFonts w:ascii="Courier New" w:hAnsi="Courier New"/>
          <w:sz w:val="20"/>
        </w:rPr>
        <w:t xml:space="preserve">  "studentName": "siva",</w:t>
      </w:r>
    </w:p>
    <w:p>
      <w:pPr>
        <w:spacing w:after="0"/>
      </w:pPr>
      <w:r>
        <w:rPr>
          <w:rFonts w:ascii="Courier New" w:hAnsi="Courier New"/>
          <w:sz w:val="20"/>
        </w:rPr>
        <w:t xml:space="preserve">  "facultyId": 2,</w:t>
      </w:r>
    </w:p>
    <w:p>
      <w:pPr>
        <w:spacing w:after="0"/>
      </w:pPr>
      <w:r>
        <w:rPr>
          <w:rFonts w:ascii="Courier New" w:hAnsi="Courier New"/>
          <w:sz w:val="20"/>
        </w:rPr>
        <w:t xml:space="preserve">  "facultyName": "John Doe",</w:t>
      </w:r>
    </w:p>
    <w:p>
      <w:pPr>
        <w:spacing w:after="0"/>
      </w:pPr>
      <w:r>
        <w:rPr>
          <w:rFonts w:ascii="Courier New" w:hAnsi="Courier New"/>
          <w:sz w:val="20"/>
        </w:rPr>
        <w:t xml:space="preserve">  "githubUrl": "https://github.com/testuser/projecthub",</w:t>
      </w:r>
    </w:p>
    <w:p>
      <w:pPr>
        <w:spacing w:after="0"/>
      </w:pPr>
      <w:r>
        <w:rPr>
          <w:rFonts w:ascii="Courier New" w:hAnsi="Courier New"/>
          <w:sz w:val="20"/>
        </w:rPr>
        <w:t xml:space="preserve">  "linkedinUrl": "https://linkedin.com/in/testuser",</w:t>
      </w:r>
    </w:p>
    <w:p>
      <w:pPr>
        <w:spacing w:after="0"/>
      </w:pPr>
      <w:r>
        <w:rPr>
          <w:rFonts w:ascii="Courier New" w:hAnsi="Courier New"/>
          <w:sz w:val="20"/>
        </w:rPr>
        <w:t xml:space="preserve">  "fileName": "projecthub.pdf",</w:t>
      </w:r>
    </w:p>
    <w:p>
      <w:pPr>
        <w:spacing w:after="0"/>
      </w:pPr>
      <w:r>
        <w:rPr>
          <w:rFonts w:ascii="Courier New" w:hAnsi="Courier New"/>
          <w:sz w:val="20"/>
        </w:rPr>
        <w:t xml:space="preserve">  "fileURL": "/projects/download/projecthub.pdf?inline=true",</w:t>
      </w:r>
    </w:p>
    <w:p>
      <w:pPr>
        <w:spacing w:after="0"/>
      </w:pPr>
      <w:r>
        <w:rPr>
          <w:rFonts w:ascii="Courier New" w:hAnsi="Courier New"/>
          <w:sz w:val="20"/>
        </w:rPr>
        <w:t xml:space="preserve">  "subject": "Computer Science",</w:t>
      </w:r>
    </w:p>
    <w:p>
      <w:pPr>
        <w:spacing w:after="0"/>
      </w:pPr>
      <w:r>
        <w:rPr>
          <w:rFonts w:ascii="Courier New" w:hAnsi="Courier New"/>
          <w:sz w:val="20"/>
        </w:rPr>
        <w:t xml:space="preserve">  "department": "CSE",</w:t>
      </w:r>
    </w:p>
    <w:p>
      <w:pPr>
        <w:spacing w:after="0"/>
      </w:pPr>
      <w:r>
        <w:rPr>
          <w:rFonts w:ascii="Courier New" w:hAnsi="Courier New"/>
          <w:sz w:val="20"/>
        </w:rPr>
        <w:t xml:space="preserve">  "submittedDate": "2026-06-02",</w:t>
      </w:r>
    </w:p>
    <w:p>
      <w:pPr>
        <w:spacing w:after="0"/>
      </w:pPr>
      <w:r>
        <w:rPr>
          <w:rFonts w:ascii="Courier New" w:hAnsi="Courier New"/>
          <w:sz w:val="20"/>
        </w:rPr>
        <w:t xml:space="preserve">  "version": 1</w:t>
      </w:r>
    </w:p>
    <w:p>
      <w:pPr>
        <w:spacing w:after="0"/>
      </w:pPr>
      <w:r>
        <w:rPr>
          <w:rFonts w:ascii="Courier New" w:hAnsi="Courier New"/>
          <w:sz w:val="20"/>
        </w:rPr>
        <w:t>}</w:t>
      </w:r>
    </w:p>
    <w:p>
      <w:pPr>
        <w:spacing w:before="0" w:after="0"/>
      </w:pPr>
      <w:r>
        <w:rPr>
          <w:rFonts w:ascii="Times New Roman" w:hAnsi="Times New Roman"/>
          <w:b/>
          <w:sz w:val="24"/>
        </w:rPr>
        <w:t>Status Codes</w:t>
      </w:r>
    </w:p>
    <w:p>
      <w:pPr>
        <w:spacing w:before="0" w:after="0"/>
      </w:pPr>
      <w:r>
        <w:rPr>
          <w:rFonts w:ascii="Times New Roman" w:hAnsi="Times New Roman"/>
          <w:b w:val="0"/>
          <w:sz w:val="24"/>
        </w:rPr>
        <w:t>200 OK - Request completed successfully</w:t>
      </w:r>
    </w:p>
    <w:p>
      <w:pPr>
        <w:spacing w:before="0" w:after="0"/>
      </w:pPr>
      <w:r>
        <w:rPr>
          <w:rFonts w:ascii="Times New Roman" w:hAnsi="Times New Roman"/>
          <w:b w:val="0"/>
          <w:sz w:val="24"/>
        </w:rPr>
        <w:t>400 BAD REQUEST - Invalid input or missing required data</w:t>
      </w:r>
    </w:p>
    <w:p>
      <w:pPr>
        <w:spacing w:before="0" w:after="0"/>
      </w:pPr>
      <w:r>
        <w:rPr>
          <w:rFonts w:ascii="Times New Roman" w:hAnsi="Times New Roman"/>
          <w:b w:val="0"/>
          <w:sz w:val="24"/>
        </w:rPr>
        <w:t>401 UNAUTHORIZED - Missing or invalid JWT token</w:t>
      </w:r>
    </w:p>
    <w:p>
      <w:pPr>
        <w:spacing w:before="0" w:after="0"/>
      </w:pPr>
      <w:r>
        <w:rPr>
          <w:rFonts w:ascii="Times New Roman" w:hAnsi="Times New Roman"/>
          <w:b w:val="0"/>
          <w:sz w:val="24"/>
        </w:rPr>
        <w:t>403 FORBIDDEN - User role is not allowed</w:t>
      </w:r>
    </w:p>
    <w:p>
      <w:pPr>
        <w:spacing w:before="0" w:after="0"/>
      </w:pPr>
      <w:r>
        <w:rPr>
          <w:rFonts w:ascii="Times New Roman" w:hAnsi="Times New Roman"/>
          <w:b w:val="0"/>
          <w:sz w:val="24"/>
        </w:rPr>
        <w:t>500 INTERNAL SERVER ERROR - Server-side failure</w:t>
      </w:r>
    </w:p>
    <w:p>
      <w:pPr>
        <w:spacing w:before="0" w:after="0"/>
      </w:pPr>
      <w:r>
        <w:rPr>
          <w:rFonts w:ascii="Times New Roman" w:hAnsi="Times New Roman"/>
          <w:b/>
          <w:sz w:val="24"/>
        </w:rPr>
        <w:t>Business Logic</w:t>
      </w:r>
    </w:p>
    <w:p>
      <w:pPr>
        <w:spacing w:before="0" w:after="0"/>
      </w:pPr>
      <w:r>
        <w:rPr>
          <w:rFonts w:ascii="Times New Roman" w:hAnsi="Times New Roman"/>
          <w:b w:val="0"/>
          <w:sz w:val="24"/>
        </w:rPr>
        <w:t>Validate request data for /projects/mongo.</w:t>
      </w:r>
    </w:p>
    <w:p>
      <w:pPr>
        <w:spacing w:before="0" w:after="0"/>
      </w:pPr>
      <w:r>
        <w:rPr>
          <w:rFonts w:ascii="Times New Roman" w:hAnsi="Times New Roman"/>
          <w:b w:val="0"/>
          <w:sz w:val="24"/>
        </w:rPr>
        <w:t>Perform service-layer operation to create mongodb project.</w:t>
      </w:r>
    </w:p>
    <w:p>
      <w:pPr>
        <w:spacing w:before="0" w:after="0"/>
      </w:pPr>
      <w:r>
        <w:rPr>
          <w:rFonts w:ascii="Times New Roman" w:hAnsi="Times New Roman"/>
          <w:b w:val="0"/>
          <w:sz w:val="24"/>
        </w:rPr>
        <w:t>Return success data or an error response.</w:t>
      </w:r>
    </w:p>
    <w:p>
      <w:pPr>
        <w:spacing w:before="0" w:after="0"/>
      </w:pPr>
      <w:r>
        <w:rPr>
          <w:rFonts w:ascii="Times New Roman" w:hAnsi="Times New Roman"/>
          <w:b w:val="0"/>
          <w:sz w:val="24"/>
        </w:rPr>
      </w:r>
    </w:p>
    <w:p>
      <w:pPr>
        <w:spacing w:before="0" w:after="0"/>
      </w:pPr>
      <w:r>
        <w:rPr>
          <w:rFonts w:ascii="Times New Roman" w:hAnsi="Times New Roman"/>
          <w:b/>
          <w:sz w:val="24"/>
        </w:rPr>
        <w:t>API 44: UPLOAD PROJECT/CERTIFICATE FILE.</w:t>
      </w:r>
    </w:p>
    <w:p>
      <w:pPr>
        <w:spacing w:before="0" w:after="0"/>
      </w:pPr>
      <w:r>
        <w:rPr>
          <w:rFonts w:ascii="Times New Roman" w:hAnsi="Times New Roman"/>
          <w:b/>
          <w:sz w:val="24"/>
        </w:rPr>
        <w:t>Endpoint</w:t>
      </w:r>
    </w:p>
    <w:p>
      <w:pPr>
        <w:spacing w:before="0" w:after="0"/>
      </w:pPr>
      <w:r>
        <w:rPr>
          <w:rFonts w:ascii="Times New Roman" w:hAnsi="Times New Roman"/>
          <w:b w:val="0"/>
          <w:sz w:val="24"/>
        </w:rPr>
        <w:t>POST /projects/upload</w:t>
      </w:r>
    </w:p>
    <w:p>
      <w:pPr>
        <w:spacing w:before="0" w:after="0"/>
      </w:pPr>
      <w:r>
        <w:rPr>
          <w:rFonts w:ascii="Times New Roman" w:hAnsi="Times New Roman"/>
          <w:b/>
          <w:sz w:val="24"/>
        </w:rPr>
        <w:t>Full URL</w:t>
      </w:r>
    </w:p>
    <w:p>
      <w:pPr>
        <w:spacing w:before="0" w:after="0"/>
      </w:pPr>
      <w:r>
        <w:rPr>
          <w:rFonts w:ascii="Times New Roman" w:hAnsi="Times New Roman"/>
          <w:b w:val="0"/>
          <w:sz w:val="24"/>
        </w:rPr>
        <w:t>http://localhost:8081/projects/upload</w:t>
      </w:r>
    </w:p>
    <w:p>
      <w:pPr>
        <w:spacing w:before="0" w:after="0"/>
      </w:pPr>
      <w:r>
        <w:rPr>
          <w:rFonts w:ascii="Times New Roman" w:hAnsi="Times New Roman"/>
          <w:b/>
          <w:sz w:val="24"/>
        </w:rPr>
        <w:t>Description</w:t>
      </w:r>
    </w:p>
    <w:p>
      <w:pPr>
        <w:spacing w:before="0" w:after="0"/>
      </w:pPr>
      <w:r>
        <w:rPr>
          <w:rFonts w:ascii="Times New Roman" w:hAnsi="Times New Roman"/>
          <w:b w:val="0"/>
          <w:sz w:val="24"/>
        </w:rPr>
        <w:t>Upload project/certificate file.</w:t>
      </w:r>
    </w:p>
    <w:p>
      <w:pPr>
        <w:spacing w:before="0" w:after="0"/>
      </w:pPr>
      <w:r>
        <w:rPr>
          <w:rFonts w:ascii="Times New Roman" w:hAnsi="Times New Roman"/>
          <w:b/>
          <w:sz w:val="24"/>
        </w:rPr>
        <w:t>Authentication</w:t>
      </w:r>
    </w:p>
    <w:p>
      <w:pPr>
        <w:spacing w:before="0" w:after="0"/>
      </w:pPr>
      <w:r>
        <w:rPr>
          <w:rFonts w:ascii="Times New Roman" w:hAnsi="Times New Roman"/>
          <w:b w:val="0"/>
          <w:sz w:val="24"/>
        </w:rPr>
        <w:t>Bearer JWT required after login</w:t>
      </w:r>
    </w:p>
    <w:p>
      <w:pPr>
        <w:spacing w:before="0" w:after="0"/>
      </w:pPr>
      <w:r>
        <w:rPr>
          <w:rFonts w:ascii="Times New Roman" w:hAnsi="Times New Roman"/>
          <w:b/>
          <w:sz w:val="24"/>
        </w:rPr>
        <w:t>Request Headers</w:t>
      </w:r>
    </w:p>
    <w:p>
      <w:pPr>
        <w:spacing w:before="0" w:after="0"/>
      </w:pPr>
      <w:r>
        <w:rPr>
          <w:rFonts w:ascii="Times New Roman" w:hAnsi="Times New Roman"/>
          <w:b w:val="0"/>
          <w:sz w:val="24"/>
        </w:rPr>
        <w:t>Content-Type: multipart/form-data</w:t>
      </w:r>
    </w:p>
    <w:p>
      <w:pPr>
        <w:spacing w:before="0" w:after="0"/>
      </w:pPr>
      <w:r>
        <w:rPr>
          <w:rFonts w:ascii="Times New Roman" w:hAnsi="Times New Roman"/>
          <w:b w:val="0"/>
          <w:sz w:val="24"/>
        </w:rPr>
        <w:t>Authorization: Bearer &lt;token&gt; for secured endpoints</w:t>
      </w:r>
    </w:p>
    <w:p>
      <w:pPr>
        <w:spacing w:before="0" w:after="0"/>
      </w:pPr>
      <w:r>
        <w:rPr>
          <w:rFonts w:ascii="Times New Roman" w:hAnsi="Times New Roman"/>
          <w:b/>
          <w:sz w:val="24"/>
        </w:rPr>
        <w:t>Request Body</w:t>
      </w:r>
    </w:p>
    <w:p>
      <w:pPr>
        <w:spacing w:after="0"/>
      </w:pPr>
      <w:r>
        <w:rPr>
          <w:rFonts w:ascii="Courier New" w:hAnsi="Courier New"/>
          <w:sz w:val="20"/>
        </w:rPr>
        <w:t>{</w:t>
      </w:r>
    </w:p>
    <w:p>
      <w:pPr>
        <w:spacing w:after="0"/>
      </w:pPr>
      <w:r>
        <w:rPr>
          <w:rFonts w:ascii="Courier New" w:hAnsi="Courier New"/>
          <w:sz w:val="20"/>
        </w:rPr>
        <w:t xml:space="preserve">  "file": "projecthub.pdf (multipart/form-data)"</w:t>
      </w:r>
    </w:p>
    <w:p>
      <w:pPr>
        <w:spacing w:after="0"/>
      </w:pPr>
      <w:r>
        <w:rPr>
          <w:rFonts w:ascii="Courier New" w:hAnsi="Courier New"/>
          <w:sz w:val="20"/>
        </w:rPr>
        <w:t>}</w:t>
      </w:r>
    </w:p>
    <w:p>
      <w:pPr>
        <w:spacing w:before="0" w:after="0"/>
      </w:pPr>
      <w:r>
        <w:rPr>
          <w:rFonts w:ascii="Times New Roman" w:hAnsi="Times New Roman"/>
          <w:b/>
          <w:sz w:val="24"/>
        </w:rPr>
        <w:t>Request Parameters</w:t>
      </w:r>
    </w:p>
    <w:p>
      <w:pPr>
        <w:spacing w:before="0" w:after="0"/>
      </w:pPr>
      <w:r>
        <w:rPr>
          <w:rFonts w:ascii="Times New Roman" w:hAnsi="Times New Roman"/>
          <w:b w:val="0"/>
          <w:sz w:val="24"/>
        </w:rPr>
      </w:r>
    </w:p>
    <w:p>
      <w:pPr>
        <w:spacing w:before="0" w:after="0"/>
      </w:pPr>
      <w:r>
        <w:rPr>
          <w:rFonts w:ascii="Times New Roman" w:hAnsi="Times New Roman"/>
          <w:b/>
          <w:sz w:val="24"/>
        </w:rPr>
        <w:t>Success Response</w:t>
      </w:r>
    </w:p>
    <w:p>
      <w:pPr>
        <w:spacing w:after="0"/>
      </w:pPr>
      <w:r>
        <w:rPr>
          <w:rFonts w:ascii="Courier New" w:hAnsi="Courier New"/>
          <w:sz w:val="20"/>
        </w:rPr>
        <w:t>1717315200000_projecthub.pdf</w:t>
      </w:r>
    </w:p>
    <w:p>
      <w:pPr>
        <w:spacing w:before="0" w:after="0"/>
      </w:pPr>
      <w:r>
        <w:rPr>
          <w:rFonts w:ascii="Times New Roman" w:hAnsi="Times New Roman"/>
          <w:b/>
          <w:sz w:val="24"/>
        </w:rPr>
        <w:t>Status Codes</w:t>
      </w:r>
    </w:p>
    <w:p>
      <w:pPr>
        <w:spacing w:before="0" w:after="0"/>
      </w:pPr>
      <w:r>
        <w:rPr>
          <w:rFonts w:ascii="Times New Roman" w:hAnsi="Times New Roman"/>
          <w:b w:val="0"/>
          <w:sz w:val="24"/>
        </w:rPr>
        <w:t>200 OK - Request completed successfully</w:t>
      </w:r>
    </w:p>
    <w:p>
      <w:pPr>
        <w:spacing w:before="0" w:after="0"/>
      </w:pPr>
      <w:r>
        <w:rPr>
          <w:rFonts w:ascii="Times New Roman" w:hAnsi="Times New Roman"/>
          <w:b w:val="0"/>
          <w:sz w:val="24"/>
        </w:rPr>
        <w:t>400 BAD REQUEST - Invalid input or missing required data</w:t>
      </w:r>
    </w:p>
    <w:p>
      <w:pPr>
        <w:spacing w:before="0" w:after="0"/>
      </w:pPr>
      <w:r>
        <w:rPr>
          <w:rFonts w:ascii="Times New Roman" w:hAnsi="Times New Roman"/>
          <w:b w:val="0"/>
          <w:sz w:val="24"/>
        </w:rPr>
        <w:t>401 UNAUTHORIZED - Missing or invalid JWT token</w:t>
      </w:r>
    </w:p>
    <w:p>
      <w:pPr>
        <w:spacing w:before="0" w:after="0"/>
      </w:pPr>
      <w:r>
        <w:rPr>
          <w:rFonts w:ascii="Times New Roman" w:hAnsi="Times New Roman"/>
          <w:b w:val="0"/>
          <w:sz w:val="24"/>
        </w:rPr>
        <w:t>403 FORBIDDEN - User role is not allowed</w:t>
      </w:r>
    </w:p>
    <w:p>
      <w:pPr>
        <w:spacing w:before="0" w:after="0"/>
      </w:pPr>
      <w:r>
        <w:rPr>
          <w:rFonts w:ascii="Times New Roman" w:hAnsi="Times New Roman"/>
          <w:b w:val="0"/>
          <w:sz w:val="24"/>
        </w:rPr>
        <w:t>500 INTERNAL SERVER ERROR - Server-side failure</w:t>
      </w:r>
    </w:p>
    <w:p>
      <w:pPr>
        <w:spacing w:before="0" w:after="0"/>
      </w:pPr>
      <w:r>
        <w:rPr>
          <w:rFonts w:ascii="Times New Roman" w:hAnsi="Times New Roman"/>
          <w:b/>
          <w:sz w:val="24"/>
        </w:rPr>
        <w:t>Business Logic</w:t>
      </w:r>
    </w:p>
    <w:p>
      <w:pPr>
        <w:spacing w:before="0" w:after="0"/>
      </w:pPr>
      <w:r>
        <w:rPr>
          <w:rFonts w:ascii="Times New Roman" w:hAnsi="Times New Roman"/>
          <w:b w:val="0"/>
          <w:sz w:val="24"/>
        </w:rPr>
        <w:t>Validate request data for /projects/upload.</w:t>
      </w:r>
    </w:p>
    <w:p>
      <w:pPr>
        <w:spacing w:before="0" w:after="0"/>
      </w:pPr>
      <w:r>
        <w:rPr>
          <w:rFonts w:ascii="Times New Roman" w:hAnsi="Times New Roman"/>
          <w:b w:val="0"/>
          <w:sz w:val="24"/>
        </w:rPr>
        <w:t>Perform service-layer operation to upload project/certificate file.</w:t>
      </w:r>
    </w:p>
    <w:p>
      <w:pPr>
        <w:spacing w:before="0" w:after="0"/>
      </w:pPr>
      <w:r>
        <w:rPr>
          <w:rFonts w:ascii="Times New Roman" w:hAnsi="Times New Roman"/>
          <w:b w:val="0"/>
          <w:sz w:val="24"/>
        </w:rPr>
        <w:t>Return success data or an error response.</w:t>
      </w:r>
    </w:p>
    <w:p>
      <w:pPr>
        <w:spacing w:before="0" w:after="0"/>
      </w:pPr>
      <w:r>
        <w:rPr>
          <w:rFonts w:ascii="Times New Roman" w:hAnsi="Times New Roman"/>
          <w:b w:val="0"/>
          <w:sz w:val="24"/>
        </w:rPr>
      </w:r>
    </w:p>
    <w:p>
      <w:pPr>
        <w:spacing w:before="0" w:after="0"/>
      </w:pPr>
      <w:r>
        <w:rPr>
          <w:rFonts w:ascii="Times New Roman" w:hAnsi="Times New Roman"/>
          <w:b/>
          <w:sz w:val="24"/>
        </w:rPr>
        <w:t>API 45: RESUBMIT PROJECT AND INCREMENT VERSION.</w:t>
      </w:r>
    </w:p>
    <w:p>
      <w:pPr>
        <w:spacing w:before="0" w:after="0"/>
      </w:pPr>
      <w:r>
        <w:rPr>
          <w:rFonts w:ascii="Times New Roman" w:hAnsi="Times New Roman"/>
          <w:b/>
          <w:sz w:val="24"/>
        </w:rPr>
        <w:t>Endpoint</w:t>
      </w:r>
    </w:p>
    <w:p>
      <w:pPr>
        <w:spacing w:before="0" w:after="0"/>
      </w:pPr>
      <w:r>
        <w:rPr>
          <w:rFonts w:ascii="Times New Roman" w:hAnsi="Times New Roman"/>
          <w:b w:val="0"/>
          <w:sz w:val="24"/>
        </w:rPr>
        <w:t>PUT /projects/mongo/resubmit/{id}</w:t>
      </w:r>
    </w:p>
    <w:p>
      <w:pPr>
        <w:spacing w:before="0" w:after="0"/>
      </w:pPr>
      <w:r>
        <w:rPr>
          <w:rFonts w:ascii="Times New Roman" w:hAnsi="Times New Roman"/>
          <w:b/>
          <w:sz w:val="24"/>
        </w:rPr>
        <w:t>Full URL</w:t>
      </w:r>
    </w:p>
    <w:p>
      <w:pPr>
        <w:spacing w:before="0" w:after="0"/>
      </w:pPr>
      <w:r>
        <w:rPr>
          <w:rFonts w:ascii="Times New Roman" w:hAnsi="Times New Roman"/>
          <w:b w:val="0"/>
          <w:sz w:val="24"/>
        </w:rPr>
        <w:t>http://localhost:8081/projects/mongo/resubmit/{id}</w:t>
      </w:r>
    </w:p>
    <w:p>
      <w:pPr>
        <w:spacing w:before="0" w:after="0"/>
      </w:pPr>
      <w:r>
        <w:rPr>
          <w:rFonts w:ascii="Times New Roman" w:hAnsi="Times New Roman"/>
          <w:b/>
          <w:sz w:val="24"/>
        </w:rPr>
        <w:t>Description</w:t>
      </w:r>
    </w:p>
    <w:p>
      <w:pPr>
        <w:spacing w:before="0" w:after="0"/>
      </w:pPr>
      <w:r>
        <w:rPr>
          <w:rFonts w:ascii="Times New Roman" w:hAnsi="Times New Roman"/>
          <w:b w:val="0"/>
          <w:sz w:val="24"/>
        </w:rPr>
        <w:t>Resubmit project and increment version.</w:t>
      </w:r>
    </w:p>
    <w:p>
      <w:pPr>
        <w:spacing w:before="0" w:after="0"/>
      </w:pPr>
      <w:r>
        <w:rPr>
          <w:rFonts w:ascii="Times New Roman" w:hAnsi="Times New Roman"/>
          <w:b/>
          <w:sz w:val="24"/>
        </w:rPr>
        <w:t>Authentication</w:t>
      </w:r>
    </w:p>
    <w:p>
      <w:pPr>
        <w:spacing w:before="0" w:after="0"/>
      </w:pPr>
      <w:r>
        <w:rPr>
          <w:rFonts w:ascii="Times New Roman" w:hAnsi="Times New Roman"/>
          <w:b w:val="0"/>
          <w:sz w:val="24"/>
        </w:rPr>
        <w:t>Bearer JWT required after login</w:t>
      </w:r>
    </w:p>
    <w:p>
      <w:pPr>
        <w:spacing w:before="0" w:after="0"/>
      </w:pPr>
      <w:r>
        <w:rPr>
          <w:rFonts w:ascii="Times New Roman" w:hAnsi="Times New Roman"/>
          <w:b/>
          <w:sz w:val="24"/>
        </w:rPr>
        <w:t>Request Headers</w:t>
      </w:r>
    </w:p>
    <w:p>
      <w:pPr>
        <w:spacing w:before="0" w:after="0"/>
      </w:pPr>
      <w:r>
        <w:rPr>
          <w:rFonts w:ascii="Times New Roman" w:hAnsi="Times New Roman"/>
          <w:b w:val="0"/>
          <w:sz w:val="24"/>
        </w:rPr>
        <w:t>Content-Type: application/json</w:t>
      </w:r>
    </w:p>
    <w:p>
      <w:pPr>
        <w:spacing w:before="0" w:after="0"/>
      </w:pPr>
      <w:r>
        <w:rPr>
          <w:rFonts w:ascii="Times New Roman" w:hAnsi="Times New Roman"/>
          <w:b w:val="0"/>
          <w:sz w:val="24"/>
        </w:rPr>
        <w:t>Authorization: Bearer &lt;token&gt; for secured endpoints</w:t>
      </w:r>
    </w:p>
    <w:p>
      <w:pPr>
        <w:spacing w:before="0" w:after="0"/>
      </w:pPr>
      <w:r>
        <w:rPr>
          <w:rFonts w:ascii="Times New Roman" w:hAnsi="Times New Roman"/>
          <w:b/>
          <w:sz w:val="24"/>
        </w:rPr>
        <w:t>Request Body</w:t>
      </w:r>
    </w:p>
    <w:p>
      <w:pPr>
        <w:spacing w:before="0" w:after="0"/>
      </w:pPr>
      <w:r>
        <w:rPr>
          <w:rFonts w:ascii="Times New Roman" w:hAnsi="Times New Roman"/>
          <w:b w:val="0"/>
          <w:sz w:val="24"/>
        </w:rPr>
      </w:r>
    </w:p>
    <w:p>
      <w:pPr>
        <w:spacing w:before="0" w:after="0"/>
      </w:pPr>
      <w:r>
        <w:rPr>
          <w:rFonts w:ascii="Times New Roman" w:hAnsi="Times New Roman"/>
          <w:b/>
          <w:sz w:val="24"/>
        </w:rPr>
        <w:t>Request Parameters</w:t>
      </w:r>
    </w:p>
    <w:p>
      <w:pPr>
        <w:spacing w:after="0"/>
      </w:pPr>
      <w:r>
        <w:rPr>
          <w:rFonts w:ascii="Courier New" w:hAnsi="Courier New"/>
          <w:sz w:val="20"/>
        </w:rPr>
        <w:t>{</w:t>
      </w:r>
    </w:p>
    <w:p>
      <w:pPr>
        <w:spacing w:after="0"/>
      </w:pPr>
      <w:r>
        <w:rPr>
          <w:rFonts w:ascii="Courier New" w:hAnsi="Courier New"/>
          <w:sz w:val="20"/>
        </w:rPr>
        <w:t xml:space="preserve">  "id": "665f10b2e6a7c1f0a91c0001"</w:t>
      </w:r>
    </w:p>
    <w:p>
      <w:pPr>
        <w:spacing w:after="0"/>
      </w:pPr>
      <w:r>
        <w:rPr>
          <w:rFonts w:ascii="Courier New" w:hAnsi="Courier New"/>
          <w:sz w:val="20"/>
        </w:rPr>
        <w:t>}</w:t>
      </w:r>
    </w:p>
    <w:p>
      <w:pPr>
        <w:spacing w:before="0" w:after="0"/>
      </w:pPr>
      <w:r>
        <w:rPr>
          <w:rFonts w:ascii="Times New Roman" w:hAnsi="Times New Roman"/>
          <w:b/>
          <w:sz w:val="24"/>
        </w:rPr>
        <w:t>Success Response</w:t>
      </w:r>
    </w:p>
    <w:p>
      <w:pPr>
        <w:spacing w:after="0"/>
      </w:pPr>
      <w:r>
        <w:rPr>
          <w:rFonts w:ascii="Courier New" w:hAnsi="Courier New"/>
          <w:sz w:val="20"/>
        </w:rPr>
        <w:t>{</w:t>
      </w:r>
    </w:p>
    <w:p>
      <w:pPr>
        <w:spacing w:after="0"/>
      </w:pPr>
      <w:r>
        <w:rPr>
          <w:rFonts w:ascii="Courier New" w:hAnsi="Courier New"/>
          <w:sz w:val="20"/>
        </w:rPr>
        <w:t xml:space="preserve">  "id": "665f10b2e6a7c1f0a91c0001",</w:t>
      </w:r>
    </w:p>
    <w:p>
      <w:pPr>
        <w:spacing w:after="0"/>
      </w:pPr>
      <w:r>
        <w:rPr>
          <w:rFonts w:ascii="Courier New" w:hAnsi="Courier New"/>
          <w:sz w:val="20"/>
        </w:rPr>
        <w:t xml:space="preserve">  "title": "AI Student Project Hub",</w:t>
      </w:r>
    </w:p>
    <w:p>
      <w:pPr>
        <w:spacing w:after="0"/>
      </w:pPr>
      <w:r>
        <w:rPr>
          <w:rFonts w:ascii="Courier New" w:hAnsi="Courier New"/>
          <w:sz w:val="20"/>
        </w:rPr>
        <w:t xml:space="preserve">  "abstractText": "A portal for submitting and reviewing student projects.",</w:t>
      </w:r>
    </w:p>
    <w:p>
      <w:pPr>
        <w:spacing w:after="0"/>
      </w:pPr>
      <w:r>
        <w:rPr>
          <w:rFonts w:ascii="Courier New" w:hAnsi="Courier New"/>
          <w:sz w:val="20"/>
        </w:rPr>
        <w:t xml:space="preserve">  "technology": "React, Spring Boot, MongoDB",</w:t>
      </w:r>
    </w:p>
    <w:p>
      <w:pPr>
        <w:spacing w:after="0"/>
      </w:pPr>
      <w:r>
        <w:rPr>
          <w:rFonts w:ascii="Courier New" w:hAnsi="Courier New"/>
          <w:sz w:val="20"/>
        </w:rPr>
        <w:t xml:space="preserve">  "status": "PENDING",</w:t>
      </w:r>
    </w:p>
    <w:p>
      <w:pPr>
        <w:spacing w:after="0"/>
      </w:pPr>
      <w:r>
        <w:rPr>
          <w:rFonts w:ascii="Courier New" w:hAnsi="Courier New"/>
          <w:sz w:val="20"/>
        </w:rPr>
        <w:t xml:space="preserve">  "feedback": "",</w:t>
      </w:r>
    </w:p>
    <w:p>
      <w:pPr>
        <w:spacing w:after="0"/>
      </w:pPr>
      <w:r>
        <w:rPr>
          <w:rFonts w:ascii="Courier New" w:hAnsi="Courier New"/>
          <w:sz w:val="20"/>
        </w:rPr>
        <w:t xml:space="preserve">  "grade": "",</w:t>
      </w:r>
    </w:p>
    <w:p>
      <w:pPr>
        <w:spacing w:after="0"/>
      </w:pPr>
      <w:r>
        <w:rPr>
          <w:rFonts w:ascii="Courier New" w:hAnsi="Courier New"/>
          <w:sz w:val="20"/>
        </w:rPr>
        <w:t xml:space="preserve">  "studentId": 2,</w:t>
      </w:r>
    </w:p>
    <w:p>
      <w:pPr>
        <w:spacing w:after="0"/>
      </w:pPr>
      <w:r>
        <w:rPr>
          <w:rFonts w:ascii="Courier New" w:hAnsi="Courier New"/>
          <w:sz w:val="20"/>
        </w:rPr>
        <w:t xml:space="preserve">  "studentName": "siva",</w:t>
      </w:r>
    </w:p>
    <w:p>
      <w:pPr>
        <w:spacing w:after="0"/>
      </w:pPr>
      <w:r>
        <w:rPr>
          <w:rFonts w:ascii="Courier New" w:hAnsi="Courier New"/>
          <w:sz w:val="20"/>
        </w:rPr>
        <w:t xml:space="preserve">  "facultyId": 2,</w:t>
      </w:r>
    </w:p>
    <w:p>
      <w:pPr>
        <w:spacing w:after="0"/>
      </w:pPr>
      <w:r>
        <w:rPr>
          <w:rFonts w:ascii="Courier New" w:hAnsi="Courier New"/>
          <w:sz w:val="20"/>
        </w:rPr>
        <w:t xml:space="preserve">  "facultyName": "John Doe",</w:t>
      </w:r>
    </w:p>
    <w:p>
      <w:pPr>
        <w:spacing w:after="0"/>
      </w:pPr>
      <w:r>
        <w:rPr>
          <w:rFonts w:ascii="Courier New" w:hAnsi="Courier New"/>
          <w:sz w:val="20"/>
        </w:rPr>
        <w:t xml:space="preserve">  "githubUrl": "https://github.com/testuser/projecthub",</w:t>
      </w:r>
    </w:p>
    <w:p>
      <w:pPr>
        <w:spacing w:after="0"/>
      </w:pPr>
      <w:r>
        <w:rPr>
          <w:rFonts w:ascii="Courier New" w:hAnsi="Courier New"/>
          <w:sz w:val="20"/>
        </w:rPr>
        <w:t xml:space="preserve">  "linkedinUrl": "https://linkedin.com/in/testuser",</w:t>
      </w:r>
    </w:p>
    <w:p>
      <w:pPr>
        <w:spacing w:after="0"/>
      </w:pPr>
      <w:r>
        <w:rPr>
          <w:rFonts w:ascii="Courier New" w:hAnsi="Courier New"/>
          <w:sz w:val="20"/>
        </w:rPr>
        <w:t xml:space="preserve">  "fileName": "projecthub.pdf",</w:t>
      </w:r>
    </w:p>
    <w:p>
      <w:pPr>
        <w:spacing w:after="0"/>
      </w:pPr>
      <w:r>
        <w:rPr>
          <w:rFonts w:ascii="Courier New" w:hAnsi="Courier New"/>
          <w:sz w:val="20"/>
        </w:rPr>
        <w:t xml:space="preserve">  "fileURL": "/projects/download/projecthub.pdf?inline=true",</w:t>
      </w:r>
    </w:p>
    <w:p>
      <w:pPr>
        <w:spacing w:after="0"/>
      </w:pPr>
      <w:r>
        <w:rPr>
          <w:rFonts w:ascii="Courier New" w:hAnsi="Courier New"/>
          <w:sz w:val="20"/>
        </w:rPr>
        <w:t xml:space="preserve">  "subject": "Computer Science",</w:t>
      </w:r>
    </w:p>
    <w:p>
      <w:pPr>
        <w:spacing w:after="0"/>
      </w:pPr>
      <w:r>
        <w:rPr>
          <w:rFonts w:ascii="Courier New" w:hAnsi="Courier New"/>
          <w:sz w:val="20"/>
        </w:rPr>
        <w:t xml:space="preserve">  "department": "CSE",</w:t>
      </w:r>
    </w:p>
    <w:p>
      <w:pPr>
        <w:spacing w:after="0"/>
      </w:pPr>
      <w:r>
        <w:rPr>
          <w:rFonts w:ascii="Courier New" w:hAnsi="Courier New"/>
          <w:sz w:val="20"/>
        </w:rPr>
        <w:t xml:space="preserve">  "submittedDate": "2026-06-02",</w:t>
      </w:r>
    </w:p>
    <w:p>
      <w:pPr>
        <w:spacing w:after="0"/>
      </w:pPr>
      <w:r>
        <w:rPr>
          <w:rFonts w:ascii="Courier New" w:hAnsi="Courier New"/>
          <w:sz w:val="20"/>
        </w:rPr>
        <w:t xml:space="preserve">  "version": 2</w:t>
      </w:r>
    </w:p>
    <w:p>
      <w:pPr>
        <w:spacing w:after="0"/>
      </w:pPr>
      <w:r>
        <w:rPr>
          <w:rFonts w:ascii="Courier New" w:hAnsi="Courier New"/>
          <w:sz w:val="20"/>
        </w:rPr>
        <w:t>}</w:t>
      </w:r>
    </w:p>
    <w:p>
      <w:pPr>
        <w:spacing w:before="0" w:after="0"/>
      </w:pPr>
      <w:r>
        <w:rPr>
          <w:rFonts w:ascii="Times New Roman" w:hAnsi="Times New Roman"/>
          <w:b/>
          <w:sz w:val="24"/>
        </w:rPr>
        <w:t>Status Codes</w:t>
      </w:r>
    </w:p>
    <w:p>
      <w:pPr>
        <w:spacing w:before="0" w:after="0"/>
      </w:pPr>
      <w:r>
        <w:rPr>
          <w:rFonts w:ascii="Times New Roman" w:hAnsi="Times New Roman"/>
          <w:b w:val="0"/>
          <w:sz w:val="24"/>
        </w:rPr>
        <w:t>200 OK - Request completed successfully</w:t>
      </w:r>
    </w:p>
    <w:p>
      <w:pPr>
        <w:spacing w:before="0" w:after="0"/>
      </w:pPr>
      <w:r>
        <w:rPr>
          <w:rFonts w:ascii="Times New Roman" w:hAnsi="Times New Roman"/>
          <w:b w:val="0"/>
          <w:sz w:val="24"/>
        </w:rPr>
        <w:t>400 BAD REQUEST - Invalid input or missing required data</w:t>
      </w:r>
    </w:p>
    <w:p>
      <w:pPr>
        <w:spacing w:before="0" w:after="0"/>
      </w:pPr>
      <w:r>
        <w:rPr>
          <w:rFonts w:ascii="Times New Roman" w:hAnsi="Times New Roman"/>
          <w:b w:val="0"/>
          <w:sz w:val="24"/>
        </w:rPr>
        <w:t>401 UNAUTHORIZED - Missing or invalid JWT token</w:t>
      </w:r>
    </w:p>
    <w:p>
      <w:pPr>
        <w:spacing w:before="0" w:after="0"/>
      </w:pPr>
      <w:r>
        <w:rPr>
          <w:rFonts w:ascii="Times New Roman" w:hAnsi="Times New Roman"/>
          <w:b w:val="0"/>
          <w:sz w:val="24"/>
        </w:rPr>
        <w:t>403 FORBIDDEN - User role is not allowed</w:t>
      </w:r>
    </w:p>
    <w:p>
      <w:pPr>
        <w:spacing w:before="0" w:after="0"/>
      </w:pPr>
      <w:r>
        <w:rPr>
          <w:rFonts w:ascii="Times New Roman" w:hAnsi="Times New Roman"/>
          <w:b w:val="0"/>
          <w:sz w:val="24"/>
        </w:rPr>
        <w:t>500 INTERNAL SERVER ERROR - Server-side failure</w:t>
      </w:r>
    </w:p>
    <w:p>
      <w:pPr>
        <w:spacing w:before="0" w:after="0"/>
      </w:pPr>
      <w:r>
        <w:rPr>
          <w:rFonts w:ascii="Times New Roman" w:hAnsi="Times New Roman"/>
          <w:b/>
          <w:sz w:val="24"/>
        </w:rPr>
        <w:t>Business Logic</w:t>
      </w:r>
    </w:p>
    <w:p>
      <w:pPr>
        <w:spacing w:before="0" w:after="0"/>
      </w:pPr>
      <w:r>
        <w:rPr>
          <w:rFonts w:ascii="Times New Roman" w:hAnsi="Times New Roman"/>
          <w:b w:val="0"/>
          <w:sz w:val="24"/>
        </w:rPr>
        <w:t>Validate request data for /projects/mongo/resubmit/{id}.</w:t>
      </w:r>
    </w:p>
    <w:p>
      <w:pPr>
        <w:spacing w:before="0" w:after="0"/>
      </w:pPr>
      <w:r>
        <w:rPr>
          <w:rFonts w:ascii="Times New Roman" w:hAnsi="Times New Roman"/>
          <w:b w:val="0"/>
          <w:sz w:val="24"/>
        </w:rPr>
        <w:t>Perform service-layer operation to resubmit project and increment version.</w:t>
      </w:r>
    </w:p>
    <w:p>
      <w:pPr>
        <w:spacing w:before="0" w:after="0"/>
      </w:pPr>
      <w:r>
        <w:rPr>
          <w:rFonts w:ascii="Times New Roman" w:hAnsi="Times New Roman"/>
          <w:b w:val="0"/>
          <w:sz w:val="24"/>
        </w:rPr>
        <w:t>Return success data or an error response.</w:t>
      </w:r>
    </w:p>
    <w:p>
      <w:pPr>
        <w:spacing w:before="0" w:after="0"/>
      </w:pPr>
      <w:r>
        <w:rPr>
          <w:rFonts w:ascii="Times New Roman" w:hAnsi="Times New Roman"/>
          <w:b w:val="0"/>
          <w:sz w:val="24"/>
        </w:rPr>
      </w:r>
    </w:p>
    <w:p>
      <w:pPr>
        <w:spacing w:before="0" w:after="0"/>
      </w:pPr>
      <w:r>
        <w:rPr>
          <w:rFonts w:ascii="Times New Roman" w:hAnsi="Times New Roman"/>
          <w:b/>
          <w:sz w:val="24"/>
        </w:rPr>
        <w:t>API 46: REVIEW PROJECT.</w:t>
      </w:r>
    </w:p>
    <w:p>
      <w:pPr>
        <w:spacing w:before="0" w:after="0"/>
      </w:pPr>
      <w:r>
        <w:rPr>
          <w:rFonts w:ascii="Times New Roman" w:hAnsi="Times New Roman"/>
          <w:b/>
          <w:sz w:val="24"/>
        </w:rPr>
        <w:t>Endpoint</w:t>
      </w:r>
    </w:p>
    <w:p>
      <w:pPr>
        <w:spacing w:before="0" w:after="0"/>
      </w:pPr>
      <w:r>
        <w:rPr>
          <w:rFonts w:ascii="Times New Roman" w:hAnsi="Times New Roman"/>
          <w:b w:val="0"/>
          <w:sz w:val="24"/>
        </w:rPr>
        <w:t>PUT /projects/mongo/review/{id}?status=APPROVED&amp;feedback=Good&amp;grade=A</w:t>
      </w:r>
    </w:p>
    <w:p>
      <w:pPr>
        <w:spacing w:before="0" w:after="0"/>
      </w:pPr>
      <w:r>
        <w:rPr>
          <w:rFonts w:ascii="Times New Roman" w:hAnsi="Times New Roman"/>
          <w:b/>
          <w:sz w:val="24"/>
        </w:rPr>
        <w:t>Full URL</w:t>
      </w:r>
    </w:p>
    <w:p>
      <w:pPr>
        <w:spacing w:before="0" w:after="0"/>
      </w:pPr>
      <w:r>
        <w:rPr>
          <w:rFonts w:ascii="Times New Roman" w:hAnsi="Times New Roman"/>
          <w:b w:val="0"/>
          <w:sz w:val="24"/>
        </w:rPr>
        <w:t>http://localhost:8081/projects/mongo/review/{id}?status=APPROVED&amp;feedback=Good&amp;grade=A</w:t>
      </w:r>
    </w:p>
    <w:p>
      <w:pPr>
        <w:spacing w:before="0" w:after="0"/>
      </w:pPr>
      <w:r>
        <w:rPr>
          <w:rFonts w:ascii="Times New Roman" w:hAnsi="Times New Roman"/>
          <w:b/>
          <w:sz w:val="24"/>
        </w:rPr>
        <w:t>Description</w:t>
      </w:r>
    </w:p>
    <w:p>
      <w:pPr>
        <w:spacing w:before="0" w:after="0"/>
      </w:pPr>
      <w:r>
        <w:rPr>
          <w:rFonts w:ascii="Times New Roman" w:hAnsi="Times New Roman"/>
          <w:b w:val="0"/>
          <w:sz w:val="24"/>
        </w:rPr>
        <w:t>Review project.</w:t>
      </w:r>
    </w:p>
    <w:p>
      <w:pPr>
        <w:spacing w:before="0" w:after="0"/>
      </w:pPr>
      <w:r>
        <w:rPr>
          <w:rFonts w:ascii="Times New Roman" w:hAnsi="Times New Roman"/>
          <w:b/>
          <w:sz w:val="24"/>
        </w:rPr>
        <w:t>Authentication</w:t>
      </w:r>
    </w:p>
    <w:p>
      <w:pPr>
        <w:spacing w:before="0" w:after="0"/>
      </w:pPr>
      <w:r>
        <w:rPr>
          <w:rFonts w:ascii="Times New Roman" w:hAnsi="Times New Roman"/>
          <w:b w:val="0"/>
          <w:sz w:val="24"/>
        </w:rPr>
        <w:t>Bearer JWT required after login</w:t>
      </w:r>
    </w:p>
    <w:p>
      <w:pPr>
        <w:spacing w:before="0" w:after="0"/>
      </w:pPr>
      <w:r>
        <w:rPr>
          <w:rFonts w:ascii="Times New Roman" w:hAnsi="Times New Roman"/>
          <w:b/>
          <w:sz w:val="24"/>
        </w:rPr>
        <w:t>Request Headers</w:t>
      </w:r>
    </w:p>
    <w:p>
      <w:pPr>
        <w:spacing w:before="0" w:after="0"/>
      </w:pPr>
      <w:r>
        <w:rPr>
          <w:rFonts w:ascii="Times New Roman" w:hAnsi="Times New Roman"/>
          <w:b w:val="0"/>
          <w:sz w:val="24"/>
        </w:rPr>
        <w:t>Content-Type: application/json</w:t>
      </w:r>
    </w:p>
    <w:p>
      <w:pPr>
        <w:spacing w:before="0" w:after="0"/>
      </w:pPr>
      <w:r>
        <w:rPr>
          <w:rFonts w:ascii="Times New Roman" w:hAnsi="Times New Roman"/>
          <w:b w:val="0"/>
          <w:sz w:val="24"/>
        </w:rPr>
        <w:t>Authorization: Bearer &lt;token&gt; for secured endpoints</w:t>
      </w:r>
    </w:p>
    <w:p>
      <w:pPr>
        <w:spacing w:before="0" w:after="0"/>
      </w:pPr>
      <w:r>
        <w:rPr>
          <w:rFonts w:ascii="Times New Roman" w:hAnsi="Times New Roman"/>
          <w:b/>
          <w:sz w:val="24"/>
        </w:rPr>
        <w:t>Request Body</w:t>
      </w:r>
    </w:p>
    <w:p>
      <w:pPr>
        <w:spacing w:before="0" w:after="0"/>
      </w:pPr>
      <w:r>
        <w:rPr>
          <w:rFonts w:ascii="Times New Roman" w:hAnsi="Times New Roman"/>
          <w:b w:val="0"/>
          <w:sz w:val="24"/>
        </w:rPr>
      </w:r>
    </w:p>
    <w:p>
      <w:pPr>
        <w:spacing w:before="0" w:after="0"/>
      </w:pPr>
      <w:r>
        <w:rPr>
          <w:rFonts w:ascii="Times New Roman" w:hAnsi="Times New Roman"/>
          <w:b/>
          <w:sz w:val="24"/>
        </w:rPr>
        <w:t>Request Parameters</w:t>
      </w:r>
    </w:p>
    <w:p>
      <w:pPr>
        <w:spacing w:after="0"/>
      </w:pPr>
      <w:r>
        <w:rPr>
          <w:rFonts w:ascii="Courier New" w:hAnsi="Courier New"/>
          <w:sz w:val="20"/>
        </w:rPr>
        <w:t>{</w:t>
      </w:r>
    </w:p>
    <w:p>
      <w:pPr>
        <w:spacing w:after="0"/>
      </w:pPr>
      <w:r>
        <w:rPr>
          <w:rFonts w:ascii="Courier New" w:hAnsi="Courier New"/>
          <w:sz w:val="20"/>
        </w:rPr>
        <w:t xml:space="preserve">  "id": "665f10b2e6a7c1f0a91c0001",</w:t>
      </w:r>
    </w:p>
    <w:p>
      <w:pPr>
        <w:spacing w:after="0"/>
      </w:pPr>
      <w:r>
        <w:rPr>
          <w:rFonts w:ascii="Courier New" w:hAnsi="Courier New"/>
          <w:sz w:val="20"/>
        </w:rPr>
        <w:t xml:space="preserve">  "status": "APPROVED",</w:t>
      </w:r>
    </w:p>
    <w:p>
      <w:pPr>
        <w:spacing w:after="0"/>
      </w:pPr>
      <w:r>
        <w:rPr>
          <w:rFonts w:ascii="Courier New" w:hAnsi="Courier New"/>
          <w:sz w:val="20"/>
        </w:rPr>
        <w:t xml:space="preserve">  "feedback": "Good",</w:t>
      </w:r>
    </w:p>
    <w:p>
      <w:pPr>
        <w:spacing w:after="0"/>
      </w:pPr>
      <w:r>
        <w:rPr>
          <w:rFonts w:ascii="Courier New" w:hAnsi="Courier New"/>
          <w:sz w:val="20"/>
        </w:rPr>
        <w:t xml:space="preserve">  "grade": "A"</w:t>
      </w:r>
    </w:p>
    <w:p>
      <w:pPr>
        <w:spacing w:after="0"/>
      </w:pPr>
      <w:r>
        <w:rPr>
          <w:rFonts w:ascii="Courier New" w:hAnsi="Courier New"/>
          <w:sz w:val="20"/>
        </w:rPr>
        <w:t>}</w:t>
      </w:r>
    </w:p>
    <w:p>
      <w:pPr>
        <w:spacing w:before="0" w:after="0"/>
      </w:pPr>
      <w:r>
        <w:rPr>
          <w:rFonts w:ascii="Times New Roman" w:hAnsi="Times New Roman"/>
          <w:b/>
          <w:sz w:val="24"/>
        </w:rPr>
        <w:t>Success Response</w:t>
      </w:r>
    </w:p>
    <w:p>
      <w:pPr>
        <w:spacing w:after="0"/>
      </w:pPr>
      <w:r>
        <w:rPr>
          <w:rFonts w:ascii="Courier New" w:hAnsi="Courier New"/>
          <w:sz w:val="20"/>
        </w:rPr>
        <w:t>{</w:t>
      </w:r>
    </w:p>
    <w:p>
      <w:pPr>
        <w:spacing w:after="0"/>
      </w:pPr>
      <w:r>
        <w:rPr>
          <w:rFonts w:ascii="Courier New" w:hAnsi="Courier New"/>
          <w:sz w:val="20"/>
        </w:rPr>
        <w:t xml:space="preserve">  "id": "665f10b2e6a7c1f0a91c0001",</w:t>
      </w:r>
    </w:p>
    <w:p>
      <w:pPr>
        <w:spacing w:after="0"/>
      </w:pPr>
      <w:r>
        <w:rPr>
          <w:rFonts w:ascii="Courier New" w:hAnsi="Courier New"/>
          <w:sz w:val="20"/>
        </w:rPr>
        <w:t xml:space="preserve">  "title": "AI Student Project Hub",</w:t>
      </w:r>
    </w:p>
    <w:p>
      <w:pPr>
        <w:spacing w:after="0"/>
      </w:pPr>
      <w:r>
        <w:rPr>
          <w:rFonts w:ascii="Courier New" w:hAnsi="Courier New"/>
          <w:sz w:val="20"/>
        </w:rPr>
        <w:t xml:space="preserve">  "abstractText": "A portal for submitting and reviewing student projects.",</w:t>
      </w:r>
    </w:p>
    <w:p>
      <w:pPr>
        <w:spacing w:after="0"/>
      </w:pPr>
      <w:r>
        <w:rPr>
          <w:rFonts w:ascii="Courier New" w:hAnsi="Courier New"/>
          <w:sz w:val="20"/>
        </w:rPr>
        <w:t xml:space="preserve">  "technology": "React, Spring Boot, MongoDB",</w:t>
      </w:r>
    </w:p>
    <w:p>
      <w:pPr>
        <w:spacing w:after="0"/>
      </w:pPr>
      <w:r>
        <w:rPr>
          <w:rFonts w:ascii="Courier New" w:hAnsi="Courier New"/>
          <w:sz w:val="20"/>
        </w:rPr>
        <w:t xml:space="preserve">  "status": "APPROVED",</w:t>
      </w:r>
    </w:p>
    <w:p>
      <w:pPr>
        <w:spacing w:after="0"/>
      </w:pPr>
      <w:r>
        <w:rPr>
          <w:rFonts w:ascii="Courier New" w:hAnsi="Courier New"/>
          <w:sz w:val="20"/>
        </w:rPr>
        <w:t xml:space="preserve">  "feedback": "Good",</w:t>
      </w:r>
    </w:p>
    <w:p>
      <w:pPr>
        <w:spacing w:after="0"/>
      </w:pPr>
      <w:r>
        <w:rPr>
          <w:rFonts w:ascii="Courier New" w:hAnsi="Courier New"/>
          <w:sz w:val="20"/>
        </w:rPr>
        <w:t xml:space="preserve">  "grade": "A",</w:t>
      </w:r>
    </w:p>
    <w:p>
      <w:pPr>
        <w:spacing w:after="0"/>
      </w:pPr>
      <w:r>
        <w:rPr>
          <w:rFonts w:ascii="Courier New" w:hAnsi="Courier New"/>
          <w:sz w:val="20"/>
        </w:rPr>
        <w:t xml:space="preserve">  "studentId": 2,</w:t>
      </w:r>
    </w:p>
    <w:p>
      <w:pPr>
        <w:spacing w:after="0"/>
      </w:pPr>
      <w:r>
        <w:rPr>
          <w:rFonts w:ascii="Courier New" w:hAnsi="Courier New"/>
          <w:sz w:val="20"/>
        </w:rPr>
        <w:t xml:space="preserve">  "studentName": "siva",</w:t>
      </w:r>
    </w:p>
    <w:p>
      <w:pPr>
        <w:spacing w:after="0"/>
      </w:pPr>
      <w:r>
        <w:rPr>
          <w:rFonts w:ascii="Courier New" w:hAnsi="Courier New"/>
          <w:sz w:val="20"/>
        </w:rPr>
        <w:t xml:space="preserve">  "facultyId": 2,</w:t>
      </w:r>
    </w:p>
    <w:p>
      <w:pPr>
        <w:spacing w:after="0"/>
      </w:pPr>
      <w:r>
        <w:rPr>
          <w:rFonts w:ascii="Courier New" w:hAnsi="Courier New"/>
          <w:sz w:val="20"/>
        </w:rPr>
        <w:t xml:space="preserve">  "facultyName": "John Doe",</w:t>
      </w:r>
    </w:p>
    <w:p>
      <w:pPr>
        <w:spacing w:after="0"/>
      </w:pPr>
      <w:r>
        <w:rPr>
          <w:rFonts w:ascii="Courier New" w:hAnsi="Courier New"/>
          <w:sz w:val="20"/>
        </w:rPr>
        <w:t xml:space="preserve">  "githubUrl": "https://github.com/testuser/projecthub",</w:t>
      </w:r>
    </w:p>
    <w:p>
      <w:pPr>
        <w:spacing w:after="0"/>
      </w:pPr>
      <w:r>
        <w:rPr>
          <w:rFonts w:ascii="Courier New" w:hAnsi="Courier New"/>
          <w:sz w:val="20"/>
        </w:rPr>
        <w:t xml:space="preserve">  "linkedinUrl": "https://linkedin.com/in/testuser",</w:t>
      </w:r>
    </w:p>
    <w:p>
      <w:pPr>
        <w:spacing w:after="0"/>
      </w:pPr>
      <w:r>
        <w:rPr>
          <w:rFonts w:ascii="Courier New" w:hAnsi="Courier New"/>
          <w:sz w:val="20"/>
        </w:rPr>
        <w:t xml:space="preserve">  "fileName": "projecthub.pdf",</w:t>
      </w:r>
    </w:p>
    <w:p>
      <w:pPr>
        <w:spacing w:after="0"/>
      </w:pPr>
      <w:r>
        <w:rPr>
          <w:rFonts w:ascii="Courier New" w:hAnsi="Courier New"/>
          <w:sz w:val="20"/>
        </w:rPr>
        <w:t xml:space="preserve">  "fileURL": "/projects/download/projecthub.pdf?inline=true",</w:t>
      </w:r>
    </w:p>
    <w:p>
      <w:pPr>
        <w:spacing w:after="0"/>
      </w:pPr>
      <w:r>
        <w:rPr>
          <w:rFonts w:ascii="Courier New" w:hAnsi="Courier New"/>
          <w:sz w:val="20"/>
        </w:rPr>
        <w:t xml:space="preserve">  "subject": "Computer Science",</w:t>
      </w:r>
    </w:p>
    <w:p>
      <w:pPr>
        <w:spacing w:after="0"/>
      </w:pPr>
      <w:r>
        <w:rPr>
          <w:rFonts w:ascii="Courier New" w:hAnsi="Courier New"/>
          <w:sz w:val="20"/>
        </w:rPr>
        <w:t xml:space="preserve">  "department": "CSE",</w:t>
      </w:r>
    </w:p>
    <w:p>
      <w:pPr>
        <w:spacing w:after="0"/>
      </w:pPr>
      <w:r>
        <w:rPr>
          <w:rFonts w:ascii="Courier New" w:hAnsi="Courier New"/>
          <w:sz w:val="20"/>
        </w:rPr>
        <w:t xml:space="preserve">  "submittedDate": "2026-06-02",</w:t>
      </w:r>
    </w:p>
    <w:p>
      <w:pPr>
        <w:spacing w:after="0"/>
      </w:pPr>
      <w:r>
        <w:rPr>
          <w:rFonts w:ascii="Courier New" w:hAnsi="Courier New"/>
          <w:sz w:val="20"/>
        </w:rPr>
        <w:t xml:space="preserve">  "version": 1</w:t>
      </w:r>
    </w:p>
    <w:p>
      <w:pPr>
        <w:spacing w:after="0"/>
      </w:pPr>
      <w:r>
        <w:rPr>
          <w:rFonts w:ascii="Courier New" w:hAnsi="Courier New"/>
          <w:sz w:val="20"/>
        </w:rPr>
        <w:t>}</w:t>
      </w:r>
    </w:p>
    <w:p>
      <w:pPr>
        <w:spacing w:before="0" w:after="0"/>
      </w:pPr>
      <w:r>
        <w:rPr>
          <w:rFonts w:ascii="Times New Roman" w:hAnsi="Times New Roman"/>
          <w:b/>
          <w:sz w:val="24"/>
        </w:rPr>
        <w:t>Status Codes</w:t>
      </w:r>
    </w:p>
    <w:p>
      <w:pPr>
        <w:spacing w:before="0" w:after="0"/>
      </w:pPr>
      <w:r>
        <w:rPr>
          <w:rFonts w:ascii="Times New Roman" w:hAnsi="Times New Roman"/>
          <w:b w:val="0"/>
          <w:sz w:val="24"/>
        </w:rPr>
        <w:t>200 OK - Request completed successfully</w:t>
      </w:r>
    </w:p>
    <w:p>
      <w:pPr>
        <w:spacing w:before="0" w:after="0"/>
      </w:pPr>
      <w:r>
        <w:rPr>
          <w:rFonts w:ascii="Times New Roman" w:hAnsi="Times New Roman"/>
          <w:b w:val="0"/>
          <w:sz w:val="24"/>
        </w:rPr>
        <w:t>400 BAD REQUEST - Invalid input or missing required data</w:t>
      </w:r>
    </w:p>
    <w:p>
      <w:pPr>
        <w:spacing w:before="0" w:after="0"/>
      </w:pPr>
      <w:r>
        <w:rPr>
          <w:rFonts w:ascii="Times New Roman" w:hAnsi="Times New Roman"/>
          <w:b w:val="0"/>
          <w:sz w:val="24"/>
        </w:rPr>
        <w:t>401 UNAUTHORIZED - Missing or invalid JWT token</w:t>
      </w:r>
    </w:p>
    <w:p>
      <w:pPr>
        <w:spacing w:before="0" w:after="0"/>
      </w:pPr>
      <w:r>
        <w:rPr>
          <w:rFonts w:ascii="Times New Roman" w:hAnsi="Times New Roman"/>
          <w:b w:val="0"/>
          <w:sz w:val="24"/>
        </w:rPr>
        <w:t>403 FORBIDDEN - User role is not allowed</w:t>
      </w:r>
    </w:p>
    <w:p>
      <w:pPr>
        <w:spacing w:before="0" w:after="0"/>
      </w:pPr>
      <w:r>
        <w:rPr>
          <w:rFonts w:ascii="Times New Roman" w:hAnsi="Times New Roman"/>
          <w:b w:val="0"/>
          <w:sz w:val="24"/>
        </w:rPr>
        <w:t>500 INTERNAL SERVER ERROR - Server-side failure</w:t>
      </w:r>
    </w:p>
    <w:p>
      <w:pPr>
        <w:spacing w:before="0" w:after="0"/>
      </w:pPr>
      <w:r>
        <w:rPr>
          <w:rFonts w:ascii="Times New Roman" w:hAnsi="Times New Roman"/>
          <w:b/>
          <w:sz w:val="24"/>
        </w:rPr>
        <w:t>Business Logic</w:t>
      </w:r>
    </w:p>
    <w:p>
      <w:pPr>
        <w:spacing w:before="0" w:after="0"/>
      </w:pPr>
      <w:r>
        <w:rPr>
          <w:rFonts w:ascii="Times New Roman" w:hAnsi="Times New Roman"/>
          <w:b w:val="0"/>
          <w:sz w:val="24"/>
        </w:rPr>
        <w:t>Validate request data for /projects/mongo/review/{id}?status=APPROVED&amp;feedback=Good&amp;grade=A.</w:t>
      </w:r>
    </w:p>
    <w:p>
      <w:pPr>
        <w:spacing w:before="0" w:after="0"/>
      </w:pPr>
      <w:r>
        <w:rPr>
          <w:rFonts w:ascii="Times New Roman" w:hAnsi="Times New Roman"/>
          <w:b w:val="0"/>
          <w:sz w:val="24"/>
        </w:rPr>
        <w:t>Perform service-layer operation to review project.</w:t>
      </w:r>
    </w:p>
    <w:p>
      <w:pPr>
        <w:spacing w:before="0" w:after="0"/>
      </w:pPr>
      <w:r>
        <w:rPr>
          <w:rFonts w:ascii="Times New Roman" w:hAnsi="Times New Roman"/>
          <w:b w:val="0"/>
          <w:sz w:val="24"/>
        </w:rPr>
        <w:t>Return success data or an error response.</w:t>
      </w:r>
    </w:p>
    <w:p>
      <w:pPr>
        <w:spacing w:before="0" w:after="0"/>
      </w:pPr>
      <w:r>
        <w:rPr>
          <w:rFonts w:ascii="Times New Roman" w:hAnsi="Times New Roman"/>
          <w:b w:val="0"/>
          <w:sz w:val="24"/>
        </w:rPr>
      </w:r>
    </w:p>
    <w:p>
      <w:pPr>
        <w:spacing w:before="0" w:after="0"/>
      </w:pPr>
      <w:r>
        <w:rPr>
          <w:rFonts w:ascii="Times New Roman" w:hAnsi="Times New Roman"/>
          <w:b/>
          <w:sz w:val="24"/>
        </w:rPr>
        <w:t>API 47: UPDATE PROJECT DETAILS.</w:t>
      </w:r>
    </w:p>
    <w:p>
      <w:pPr>
        <w:spacing w:before="0" w:after="0"/>
      </w:pPr>
      <w:r>
        <w:rPr>
          <w:rFonts w:ascii="Times New Roman" w:hAnsi="Times New Roman"/>
          <w:b/>
          <w:sz w:val="24"/>
        </w:rPr>
        <w:t>Endpoint</w:t>
      </w:r>
    </w:p>
    <w:p>
      <w:pPr>
        <w:spacing w:before="0" w:after="0"/>
      </w:pPr>
      <w:r>
        <w:rPr>
          <w:rFonts w:ascii="Times New Roman" w:hAnsi="Times New Roman"/>
          <w:b w:val="0"/>
          <w:sz w:val="24"/>
        </w:rPr>
        <w:t>PUT /projects/mongo/update/{id}</w:t>
      </w:r>
    </w:p>
    <w:p>
      <w:pPr>
        <w:spacing w:before="0" w:after="0"/>
      </w:pPr>
      <w:r>
        <w:rPr>
          <w:rFonts w:ascii="Times New Roman" w:hAnsi="Times New Roman"/>
          <w:b/>
          <w:sz w:val="24"/>
        </w:rPr>
        <w:t>Full URL</w:t>
      </w:r>
    </w:p>
    <w:p>
      <w:pPr>
        <w:spacing w:before="0" w:after="0"/>
      </w:pPr>
      <w:r>
        <w:rPr>
          <w:rFonts w:ascii="Times New Roman" w:hAnsi="Times New Roman"/>
          <w:b w:val="0"/>
          <w:sz w:val="24"/>
        </w:rPr>
        <w:t>http://localhost:8081/projects/mongo/update/{id}</w:t>
      </w:r>
    </w:p>
    <w:p>
      <w:pPr>
        <w:spacing w:before="0" w:after="0"/>
      </w:pPr>
      <w:r>
        <w:rPr>
          <w:rFonts w:ascii="Times New Roman" w:hAnsi="Times New Roman"/>
          <w:b/>
          <w:sz w:val="24"/>
        </w:rPr>
        <w:t>Description</w:t>
      </w:r>
    </w:p>
    <w:p>
      <w:pPr>
        <w:spacing w:before="0" w:after="0"/>
      </w:pPr>
      <w:r>
        <w:rPr>
          <w:rFonts w:ascii="Times New Roman" w:hAnsi="Times New Roman"/>
          <w:b w:val="0"/>
          <w:sz w:val="24"/>
        </w:rPr>
        <w:t>Update project details.</w:t>
      </w:r>
    </w:p>
    <w:p>
      <w:pPr>
        <w:spacing w:before="0" w:after="0"/>
      </w:pPr>
      <w:r>
        <w:rPr>
          <w:rFonts w:ascii="Times New Roman" w:hAnsi="Times New Roman"/>
          <w:b/>
          <w:sz w:val="24"/>
        </w:rPr>
        <w:t>Authentication</w:t>
      </w:r>
    </w:p>
    <w:p>
      <w:pPr>
        <w:spacing w:before="0" w:after="0"/>
      </w:pPr>
      <w:r>
        <w:rPr>
          <w:rFonts w:ascii="Times New Roman" w:hAnsi="Times New Roman"/>
          <w:b w:val="0"/>
          <w:sz w:val="24"/>
        </w:rPr>
        <w:t>Bearer JWT required after login</w:t>
      </w:r>
    </w:p>
    <w:p>
      <w:pPr>
        <w:spacing w:before="0" w:after="0"/>
      </w:pPr>
      <w:r>
        <w:rPr>
          <w:rFonts w:ascii="Times New Roman" w:hAnsi="Times New Roman"/>
          <w:b/>
          <w:sz w:val="24"/>
        </w:rPr>
        <w:t>Request Headers</w:t>
      </w:r>
    </w:p>
    <w:p>
      <w:pPr>
        <w:spacing w:before="0" w:after="0"/>
      </w:pPr>
      <w:r>
        <w:rPr>
          <w:rFonts w:ascii="Times New Roman" w:hAnsi="Times New Roman"/>
          <w:b w:val="0"/>
          <w:sz w:val="24"/>
        </w:rPr>
        <w:t>Content-Type: application/json</w:t>
      </w:r>
    </w:p>
    <w:p>
      <w:pPr>
        <w:spacing w:before="0" w:after="0"/>
      </w:pPr>
      <w:r>
        <w:rPr>
          <w:rFonts w:ascii="Times New Roman" w:hAnsi="Times New Roman"/>
          <w:b w:val="0"/>
          <w:sz w:val="24"/>
        </w:rPr>
        <w:t>Authorization: Bearer &lt;token&gt; for secured endpoints</w:t>
      </w:r>
    </w:p>
    <w:p>
      <w:pPr>
        <w:spacing w:before="0" w:after="0"/>
      </w:pPr>
      <w:r>
        <w:rPr>
          <w:rFonts w:ascii="Times New Roman" w:hAnsi="Times New Roman"/>
          <w:b/>
          <w:sz w:val="24"/>
        </w:rPr>
        <w:t>Request Body</w:t>
      </w:r>
    </w:p>
    <w:p>
      <w:pPr>
        <w:spacing w:after="0"/>
      </w:pPr>
      <w:r>
        <w:rPr>
          <w:rFonts w:ascii="Courier New" w:hAnsi="Courier New"/>
          <w:sz w:val="20"/>
        </w:rPr>
        <w:t>{</w:t>
      </w:r>
    </w:p>
    <w:p>
      <w:pPr>
        <w:spacing w:after="0"/>
      </w:pPr>
      <w:r>
        <w:rPr>
          <w:rFonts w:ascii="Courier New" w:hAnsi="Courier New"/>
          <w:sz w:val="20"/>
        </w:rPr>
        <w:t xml:space="preserve">  "id": "665f10b2e6a7c1f0a91c0001",</w:t>
      </w:r>
    </w:p>
    <w:p>
      <w:pPr>
        <w:spacing w:after="0"/>
      </w:pPr>
      <w:r>
        <w:rPr>
          <w:rFonts w:ascii="Courier New" w:hAnsi="Courier New"/>
          <w:sz w:val="20"/>
        </w:rPr>
        <w:t xml:space="preserve">  "title": "Updated Project Hub",</w:t>
      </w:r>
    </w:p>
    <w:p>
      <w:pPr>
        <w:spacing w:after="0"/>
      </w:pPr>
      <w:r>
        <w:rPr>
          <w:rFonts w:ascii="Courier New" w:hAnsi="Courier New"/>
          <w:sz w:val="20"/>
        </w:rPr>
        <w:t xml:space="preserve">  "abstractText": "A portal for submitting and reviewing student projects.",</w:t>
      </w:r>
    </w:p>
    <w:p>
      <w:pPr>
        <w:spacing w:after="0"/>
      </w:pPr>
      <w:r>
        <w:rPr>
          <w:rFonts w:ascii="Courier New" w:hAnsi="Courier New"/>
          <w:sz w:val="20"/>
        </w:rPr>
        <w:t xml:space="preserve">  "technology": "React, Spring Boot, MongoDB",</w:t>
      </w:r>
    </w:p>
    <w:p>
      <w:pPr>
        <w:spacing w:after="0"/>
      </w:pPr>
      <w:r>
        <w:rPr>
          <w:rFonts w:ascii="Courier New" w:hAnsi="Courier New"/>
          <w:sz w:val="20"/>
        </w:rPr>
        <w:t xml:space="preserve">  "status": "PENDING",</w:t>
      </w:r>
    </w:p>
    <w:p>
      <w:pPr>
        <w:spacing w:after="0"/>
      </w:pPr>
      <w:r>
        <w:rPr>
          <w:rFonts w:ascii="Courier New" w:hAnsi="Courier New"/>
          <w:sz w:val="20"/>
        </w:rPr>
        <w:t xml:space="preserve">  "feedback": "",</w:t>
      </w:r>
    </w:p>
    <w:p>
      <w:pPr>
        <w:spacing w:after="0"/>
      </w:pPr>
      <w:r>
        <w:rPr>
          <w:rFonts w:ascii="Courier New" w:hAnsi="Courier New"/>
          <w:sz w:val="20"/>
        </w:rPr>
        <w:t xml:space="preserve">  "grade": "",</w:t>
      </w:r>
    </w:p>
    <w:p>
      <w:pPr>
        <w:spacing w:after="0"/>
      </w:pPr>
      <w:r>
        <w:rPr>
          <w:rFonts w:ascii="Courier New" w:hAnsi="Courier New"/>
          <w:sz w:val="20"/>
        </w:rPr>
        <w:t xml:space="preserve">  "studentId": 2,</w:t>
      </w:r>
    </w:p>
    <w:p>
      <w:pPr>
        <w:spacing w:after="0"/>
      </w:pPr>
      <w:r>
        <w:rPr>
          <w:rFonts w:ascii="Courier New" w:hAnsi="Courier New"/>
          <w:sz w:val="20"/>
        </w:rPr>
        <w:t xml:space="preserve">  "studentName": "siva",</w:t>
      </w:r>
    </w:p>
    <w:p>
      <w:pPr>
        <w:spacing w:after="0"/>
      </w:pPr>
      <w:r>
        <w:rPr>
          <w:rFonts w:ascii="Courier New" w:hAnsi="Courier New"/>
          <w:sz w:val="20"/>
        </w:rPr>
        <w:t xml:space="preserve">  "facultyId": 2,</w:t>
      </w:r>
    </w:p>
    <w:p>
      <w:pPr>
        <w:spacing w:after="0"/>
      </w:pPr>
      <w:r>
        <w:rPr>
          <w:rFonts w:ascii="Courier New" w:hAnsi="Courier New"/>
          <w:sz w:val="20"/>
        </w:rPr>
        <w:t xml:space="preserve">  "facultyName": "John Doe",</w:t>
      </w:r>
    </w:p>
    <w:p>
      <w:pPr>
        <w:spacing w:after="0"/>
      </w:pPr>
      <w:r>
        <w:rPr>
          <w:rFonts w:ascii="Courier New" w:hAnsi="Courier New"/>
          <w:sz w:val="20"/>
        </w:rPr>
        <w:t xml:space="preserve">  "githubUrl": "https://github.com/testuser/projecthub",</w:t>
      </w:r>
    </w:p>
    <w:p>
      <w:pPr>
        <w:spacing w:after="0"/>
      </w:pPr>
      <w:r>
        <w:rPr>
          <w:rFonts w:ascii="Courier New" w:hAnsi="Courier New"/>
          <w:sz w:val="20"/>
        </w:rPr>
        <w:t xml:space="preserve">  "linkedinUrl": "https://linkedin.com/in/testuser",</w:t>
      </w:r>
    </w:p>
    <w:p>
      <w:pPr>
        <w:spacing w:after="0"/>
      </w:pPr>
      <w:r>
        <w:rPr>
          <w:rFonts w:ascii="Courier New" w:hAnsi="Courier New"/>
          <w:sz w:val="20"/>
        </w:rPr>
        <w:t xml:space="preserve">  "fileName": "projecthub.pdf",</w:t>
      </w:r>
    </w:p>
    <w:p>
      <w:pPr>
        <w:spacing w:after="0"/>
      </w:pPr>
      <w:r>
        <w:rPr>
          <w:rFonts w:ascii="Courier New" w:hAnsi="Courier New"/>
          <w:sz w:val="20"/>
        </w:rPr>
        <w:t xml:space="preserve">  "fileURL": "/projects/download/projecthub.pdf?inline=true",</w:t>
      </w:r>
    </w:p>
    <w:p>
      <w:pPr>
        <w:spacing w:after="0"/>
      </w:pPr>
      <w:r>
        <w:rPr>
          <w:rFonts w:ascii="Courier New" w:hAnsi="Courier New"/>
          <w:sz w:val="20"/>
        </w:rPr>
        <w:t xml:space="preserve">  "subject": "Computer Science",</w:t>
      </w:r>
    </w:p>
    <w:p>
      <w:pPr>
        <w:spacing w:after="0"/>
      </w:pPr>
      <w:r>
        <w:rPr>
          <w:rFonts w:ascii="Courier New" w:hAnsi="Courier New"/>
          <w:sz w:val="20"/>
        </w:rPr>
        <w:t xml:space="preserve">  "department": "CSE",</w:t>
      </w:r>
    </w:p>
    <w:p>
      <w:pPr>
        <w:spacing w:after="0"/>
      </w:pPr>
      <w:r>
        <w:rPr>
          <w:rFonts w:ascii="Courier New" w:hAnsi="Courier New"/>
          <w:sz w:val="20"/>
        </w:rPr>
        <w:t xml:space="preserve">  "submittedDate": "2026-06-02",</w:t>
      </w:r>
    </w:p>
    <w:p>
      <w:pPr>
        <w:spacing w:after="0"/>
      </w:pPr>
      <w:r>
        <w:rPr>
          <w:rFonts w:ascii="Courier New" w:hAnsi="Courier New"/>
          <w:sz w:val="20"/>
        </w:rPr>
        <w:t xml:space="preserve">  "version": 1</w:t>
      </w:r>
    </w:p>
    <w:p>
      <w:pPr>
        <w:spacing w:after="0"/>
      </w:pPr>
      <w:r>
        <w:rPr>
          <w:rFonts w:ascii="Courier New" w:hAnsi="Courier New"/>
          <w:sz w:val="20"/>
        </w:rPr>
        <w:t>}</w:t>
      </w:r>
    </w:p>
    <w:p>
      <w:pPr>
        <w:spacing w:before="0" w:after="0"/>
      </w:pPr>
      <w:r>
        <w:rPr>
          <w:rFonts w:ascii="Times New Roman" w:hAnsi="Times New Roman"/>
          <w:b/>
          <w:sz w:val="24"/>
        </w:rPr>
        <w:t>Request Parameters</w:t>
      </w:r>
    </w:p>
    <w:p>
      <w:pPr>
        <w:spacing w:after="0"/>
      </w:pPr>
      <w:r>
        <w:rPr>
          <w:rFonts w:ascii="Courier New" w:hAnsi="Courier New"/>
          <w:sz w:val="20"/>
        </w:rPr>
        <w:t>{</w:t>
      </w:r>
    </w:p>
    <w:p>
      <w:pPr>
        <w:spacing w:after="0"/>
      </w:pPr>
      <w:r>
        <w:rPr>
          <w:rFonts w:ascii="Courier New" w:hAnsi="Courier New"/>
          <w:sz w:val="20"/>
        </w:rPr>
        <w:t xml:space="preserve">  "id": "665f10b2e6a7c1f0a91c0001"</w:t>
      </w:r>
    </w:p>
    <w:p>
      <w:pPr>
        <w:spacing w:after="0"/>
      </w:pPr>
      <w:r>
        <w:rPr>
          <w:rFonts w:ascii="Courier New" w:hAnsi="Courier New"/>
          <w:sz w:val="20"/>
        </w:rPr>
        <w:t>}</w:t>
      </w:r>
    </w:p>
    <w:p>
      <w:pPr>
        <w:spacing w:before="0" w:after="0"/>
      </w:pPr>
      <w:r>
        <w:rPr>
          <w:rFonts w:ascii="Times New Roman" w:hAnsi="Times New Roman"/>
          <w:b/>
          <w:sz w:val="24"/>
        </w:rPr>
        <w:t>Success Response</w:t>
      </w:r>
    </w:p>
    <w:p>
      <w:pPr>
        <w:spacing w:after="0"/>
      </w:pPr>
      <w:r>
        <w:rPr>
          <w:rFonts w:ascii="Courier New" w:hAnsi="Courier New"/>
          <w:sz w:val="20"/>
        </w:rPr>
        <w:t>{</w:t>
      </w:r>
    </w:p>
    <w:p>
      <w:pPr>
        <w:spacing w:after="0"/>
      </w:pPr>
      <w:r>
        <w:rPr>
          <w:rFonts w:ascii="Courier New" w:hAnsi="Courier New"/>
          <w:sz w:val="20"/>
        </w:rPr>
        <w:t xml:space="preserve">  "id": "665f10b2e6a7c1f0a91c0001",</w:t>
      </w:r>
    </w:p>
    <w:p>
      <w:pPr>
        <w:spacing w:after="0"/>
      </w:pPr>
      <w:r>
        <w:rPr>
          <w:rFonts w:ascii="Courier New" w:hAnsi="Courier New"/>
          <w:sz w:val="20"/>
        </w:rPr>
        <w:t xml:space="preserve">  "title": "Updated Project Hub",</w:t>
      </w:r>
    </w:p>
    <w:p>
      <w:pPr>
        <w:spacing w:after="0"/>
      </w:pPr>
      <w:r>
        <w:rPr>
          <w:rFonts w:ascii="Courier New" w:hAnsi="Courier New"/>
          <w:sz w:val="20"/>
        </w:rPr>
        <w:t xml:space="preserve">  "abstractText": "A portal for submitting and reviewing student projects.",</w:t>
      </w:r>
    </w:p>
    <w:p>
      <w:pPr>
        <w:spacing w:after="0"/>
      </w:pPr>
      <w:r>
        <w:rPr>
          <w:rFonts w:ascii="Courier New" w:hAnsi="Courier New"/>
          <w:sz w:val="20"/>
        </w:rPr>
        <w:t xml:space="preserve">  "technology": "React, Spring Boot, MongoDB",</w:t>
      </w:r>
    </w:p>
    <w:p>
      <w:pPr>
        <w:spacing w:after="0"/>
      </w:pPr>
      <w:r>
        <w:rPr>
          <w:rFonts w:ascii="Courier New" w:hAnsi="Courier New"/>
          <w:sz w:val="20"/>
        </w:rPr>
        <w:t xml:space="preserve">  "status": "PENDING",</w:t>
      </w:r>
    </w:p>
    <w:p>
      <w:pPr>
        <w:spacing w:after="0"/>
      </w:pPr>
      <w:r>
        <w:rPr>
          <w:rFonts w:ascii="Courier New" w:hAnsi="Courier New"/>
          <w:sz w:val="20"/>
        </w:rPr>
        <w:t xml:space="preserve">  "feedback": "",</w:t>
      </w:r>
    </w:p>
    <w:p>
      <w:pPr>
        <w:spacing w:after="0"/>
      </w:pPr>
      <w:r>
        <w:rPr>
          <w:rFonts w:ascii="Courier New" w:hAnsi="Courier New"/>
          <w:sz w:val="20"/>
        </w:rPr>
        <w:t xml:space="preserve">  "grade": "",</w:t>
      </w:r>
    </w:p>
    <w:p>
      <w:pPr>
        <w:spacing w:after="0"/>
      </w:pPr>
      <w:r>
        <w:rPr>
          <w:rFonts w:ascii="Courier New" w:hAnsi="Courier New"/>
          <w:sz w:val="20"/>
        </w:rPr>
        <w:t xml:space="preserve">  "studentId": 2,</w:t>
      </w:r>
    </w:p>
    <w:p>
      <w:pPr>
        <w:spacing w:after="0"/>
      </w:pPr>
      <w:r>
        <w:rPr>
          <w:rFonts w:ascii="Courier New" w:hAnsi="Courier New"/>
          <w:sz w:val="20"/>
        </w:rPr>
        <w:t xml:space="preserve">  "studentName": "siva",</w:t>
      </w:r>
    </w:p>
    <w:p>
      <w:pPr>
        <w:spacing w:after="0"/>
      </w:pPr>
      <w:r>
        <w:rPr>
          <w:rFonts w:ascii="Courier New" w:hAnsi="Courier New"/>
          <w:sz w:val="20"/>
        </w:rPr>
        <w:t xml:space="preserve">  "facultyId": 2,</w:t>
      </w:r>
    </w:p>
    <w:p>
      <w:pPr>
        <w:spacing w:after="0"/>
      </w:pPr>
      <w:r>
        <w:rPr>
          <w:rFonts w:ascii="Courier New" w:hAnsi="Courier New"/>
          <w:sz w:val="20"/>
        </w:rPr>
        <w:t xml:space="preserve">  "facultyName": "John Doe",</w:t>
      </w:r>
    </w:p>
    <w:p>
      <w:pPr>
        <w:spacing w:after="0"/>
      </w:pPr>
      <w:r>
        <w:rPr>
          <w:rFonts w:ascii="Courier New" w:hAnsi="Courier New"/>
          <w:sz w:val="20"/>
        </w:rPr>
        <w:t xml:space="preserve">  "githubUrl": "https://github.com/testuser/projecthub",</w:t>
      </w:r>
    </w:p>
    <w:p>
      <w:pPr>
        <w:spacing w:after="0"/>
      </w:pPr>
      <w:r>
        <w:rPr>
          <w:rFonts w:ascii="Courier New" w:hAnsi="Courier New"/>
          <w:sz w:val="20"/>
        </w:rPr>
        <w:t xml:space="preserve">  "linkedinUrl": "https://linkedin.com/in/testuser",</w:t>
      </w:r>
    </w:p>
    <w:p>
      <w:pPr>
        <w:spacing w:after="0"/>
      </w:pPr>
      <w:r>
        <w:rPr>
          <w:rFonts w:ascii="Courier New" w:hAnsi="Courier New"/>
          <w:sz w:val="20"/>
        </w:rPr>
        <w:t xml:space="preserve">  "fileName": "projecthub.pdf",</w:t>
      </w:r>
    </w:p>
    <w:p>
      <w:pPr>
        <w:spacing w:after="0"/>
      </w:pPr>
      <w:r>
        <w:rPr>
          <w:rFonts w:ascii="Courier New" w:hAnsi="Courier New"/>
          <w:sz w:val="20"/>
        </w:rPr>
        <w:t xml:space="preserve">  "fileURL": "/projects/download/projecthub.pdf?inline=true",</w:t>
      </w:r>
    </w:p>
    <w:p>
      <w:pPr>
        <w:spacing w:after="0"/>
      </w:pPr>
      <w:r>
        <w:rPr>
          <w:rFonts w:ascii="Courier New" w:hAnsi="Courier New"/>
          <w:sz w:val="20"/>
        </w:rPr>
        <w:t xml:space="preserve">  "subject": "Computer Science",</w:t>
      </w:r>
    </w:p>
    <w:p>
      <w:pPr>
        <w:spacing w:after="0"/>
      </w:pPr>
      <w:r>
        <w:rPr>
          <w:rFonts w:ascii="Courier New" w:hAnsi="Courier New"/>
          <w:sz w:val="20"/>
        </w:rPr>
        <w:t xml:space="preserve">  "department": "CSE",</w:t>
      </w:r>
    </w:p>
    <w:p>
      <w:pPr>
        <w:spacing w:after="0"/>
      </w:pPr>
      <w:r>
        <w:rPr>
          <w:rFonts w:ascii="Courier New" w:hAnsi="Courier New"/>
          <w:sz w:val="20"/>
        </w:rPr>
        <w:t xml:space="preserve">  "submittedDate": "2026-06-02",</w:t>
      </w:r>
    </w:p>
    <w:p>
      <w:pPr>
        <w:spacing w:after="0"/>
      </w:pPr>
      <w:r>
        <w:rPr>
          <w:rFonts w:ascii="Courier New" w:hAnsi="Courier New"/>
          <w:sz w:val="20"/>
        </w:rPr>
        <w:t xml:space="preserve">  "version": 1</w:t>
      </w:r>
    </w:p>
    <w:p>
      <w:pPr>
        <w:spacing w:after="0"/>
      </w:pPr>
      <w:r>
        <w:rPr>
          <w:rFonts w:ascii="Courier New" w:hAnsi="Courier New"/>
          <w:sz w:val="20"/>
        </w:rPr>
        <w:t>}</w:t>
      </w:r>
    </w:p>
    <w:p>
      <w:pPr>
        <w:spacing w:before="0" w:after="0"/>
      </w:pPr>
      <w:r>
        <w:rPr>
          <w:rFonts w:ascii="Times New Roman" w:hAnsi="Times New Roman"/>
          <w:b/>
          <w:sz w:val="24"/>
        </w:rPr>
        <w:t>Status Codes</w:t>
      </w:r>
    </w:p>
    <w:p>
      <w:pPr>
        <w:spacing w:before="0" w:after="0"/>
      </w:pPr>
      <w:r>
        <w:rPr>
          <w:rFonts w:ascii="Times New Roman" w:hAnsi="Times New Roman"/>
          <w:b w:val="0"/>
          <w:sz w:val="24"/>
        </w:rPr>
        <w:t>200 OK - Request completed successfully</w:t>
      </w:r>
    </w:p>
    <w:p>
      <w:pPr>
        <w:spacing w:before="0" w:after="0"/>
      </w:pPr>
      <w:r>
        <w:rPr>
          <w:rFonts w:ascii="Times New Roman" w:hAnsi="Times New Roman"/>
          <w:b w:val="0"/>
          <w:sz w:val="24"/>
        </w:rPr>
        <w:t>400 BAD REQUEST - Invalid input or missing required data</w:t>
      </w:r>
    </w:p>
    <w:p>
      <w:pPr>
        <w:spacing w:before="0" w:after="0"/>
      </w:pPr>
      <w:r>
        <w:rPr>
          <w:rFonts w:ascii="Times New Roman" w:hAnsi="Times New Roman"/>
          <w:b w:val="0"/>
          <w:sz w:val="24"/>
        </w:rPr>
        <w:t>401 UNAUTHORIZED - Missing or invalid JWT token</w:t>
      </w:r>
    </w:p>
    <w:p>
      <w:pPr>
        <w:spacing w:before="0" w:after="0"/>
      </w:pPr>
      <w:r>
        <w:rPr>
          <w:rFonts w:ascii="Times New Roman" w:hAnsi="Times New Roman"/>
          <w:b w:val="0"/>
          <w:sz w:val="24"/>
        </w:rPr>
        <w:t>403 FORBIDDEN - User role is not allowed</w:t>
      </w:r>
    </w:p>
    <w:p>
      <w:pPr>
        <w:spacing w:before="0" w:after="0"/>
      </w:pPr>
      <w:r>
        <w:rPr>
          <w:rFonts w:ascii="Times New Roman" w:hAnsi="Times New Roman"/>
          <w:b w:val="0"/>
          <w:sz w:val="24"/>
        </w:rPr>
        <w:t>500 INTERNAL SERVER ERROR - Server-side failure</w:t>
      </w:r>
    </w:p>
    <w:p>
      <w:pPr>
        <w:spacing w:before="0" w:after="0"/>
      </w:pPr>
      <w:r>
        <w:rPr>
          <w:rFonts w:ascii="Times New Roman" w:hAnsi="Times New Roman"/>
          <w:b/>
          <w:sz w:val="24"/>
        </w:rPr>
        <w:t>Business Logic</w:t>
      </w:r>
    </w:p>
    <w:p>
      <w:pPr>
        <w:spacing w:before="0" w:after="0"/>
      </w:pPr>
      <w:r>
        <w:rPr>
          <w:rFonts w:ascii="Times New Roman" w:hAnsi="Times New Roman"/>
          <w:b w:val="0"/>
          <w:sz w:val="24"/>
        </w:rPr>
        <w:t>Validate request data for /projects/mongo/update/{id}.</w:t>
      </w:r>
    </w:p>
    <w:p>
      <w:pPr>
        <w:spacing w:before="0" w:after="0"/>
      </w:pPr>
      <w:r>
        <w:rPr>
          <w:rFonts w:ascii="Times New Roman" w:hAnsi="Times New Roman"/>
          <w:b w:val="0"/>
          <w:sz w:val="24"/>
        </w:rPr>
        <w:t>Perform service-layer operation to update project details.</w:t>
      </w:r>
    </w:p>
    <w:p>
      <w:pPr>
        <w:spacing w:before="0" w:after="0"/>
      </w:pPr>
      <w:r>
        <w:rPr>
          <w:rFonts w:ascii="Times New Roman" w:hAnsi="Times New Roman"/>
          <w:b w:val="0"/>
          <w:sz w:val="24"/>
        </w:rPr>
        <w:t>Return success data or an error response.</w:t>
      </w:r>
    </w:p>
    <w:p>
      <w:pPr>
        <w:spacing w:before="0" w:after="0"/>
      </w:pPr>
      <w:r>
        <w:rPr>
          <w:rFonts w:ascii="Times New Roman" w:hAnsi="Times New Roman"/>
          <w:b w:val="0"/>
          <w:sz w:val="24"/>
        </w:rPr>
      </w:r>
    </w:p>
    <w:p>
      <w:pPr>
        <w:spacing w:before="0" w:after="0"/>
      </w:pPr>
      <w:r>
        <w:rPr>
          <w:rFonts w:ascii="Times New Roman" w:hAnsi="Times New Roman"/>
          <w:b/>
          <w:sz w:val="24"/>
        </w:rPr>
        <w:t>MODULE 9 - CERTIFICATES APIs</w:t>
      </w:r>
    </w:p>
    <w:p>
      <w:pPr>
        <w:spacing w:before="0" w:after="0"/>
      </w:pPr>
      <w:r>
        <w:rPr>
          <w:rFonts w:ascii="Times New Roman" w:hAnsi="Times New Roman"/>
          <w:b w:val="0"/>
          <w:sz w:val="24"/>
        </w:rPr>
      </w:r>
    </w:p>
    <w:p>
      <w:pPr>
        <w:spacing w:before="0" w:after="0"/>
      </w:pPr>
      <w:r>
        <w:rPr>
          <w:rFonts w:ascii="Times New Roman" w:hAnsi="Times New Roman"/>
          <w:b/>
          <w:sz w:val="24"/>
        </w:rPr>
        <w:t>API 48: DELETE CERTIFICATE.</w:t>
      </w:r>
    </w:p>
    <w:p>
      <w:pPr>
        <w:spacing w:before="0" w:after="0"/>
      </w:pPr>
      <w:r>
        <w:rPr>
          <w:rFonts w:ascii="Times New Roman" w:hAnsi="Times New Roman"/>
          <w:b/>
          <w:sz w:val="24"/>
        </w:rPr>
        <w:t>Endpoint</w:t>
      </w:r>
    </w:p>
    <w:p>
      <w:pPr>
        <w:spacing w:before="0" w:after="0"/>
      </w:pPr>
      <w:r>
        <w:rPr>
          <w:rFonts w:ascii="Times New Roman" w:hAnsi="Times New Roman"/>
          <w:b w:val="0"/>
          <w:sz w:val="24"/>
        </w:rPr>
        <w:t>DELETE /certificates/{id}</w:t>
      </w:r>
    </w:p>
    <w:p>
      <w:pPr>
        <w:spacing w:before="0" w:after="0"/>
      </w:pPr>
      <w:r>
        <w:rPr>
          <w:rFonts w:ascii="Times New Roman" w:hAnsi="Times New Roman"/>
          <w:b/>
          <w:sz w:val="24"/>
        </w:rPr>
        <w:t>Full URL</w:t>
      </w:r>
    </w:p>
    <w:p>
      <w:pPr>
        <w:spacing w:before="0" w:after="0"/>
      </w:pPr>
      <w:r>
        <w:rPr>
          <w:rFonts w:ascii="Times New Roman" w:hAnsi="Times New Roman"/>
          <w:b w:val="0"/>
          <w:sz w:val="24"/>
        </w:rPr>
        <w:t>http://localhost:8081/certificates/{id}</w:t>
      </w:r>
    </w:p>
    <w:p>
      <w:pPr>
        <w:spacing w:before="0" w:after="0"/>
      </w:pPr>
      <w:r>
        <w:rPr>
          <w:rFonts w:ascii="Times New Roman" w:hAnsi="Times New Roman"/>
          <w:b/>
          <w:sz w:val="24"/>
        </w:rPr>
        <w:t>Description</w:t>
      </w:r>
    </w:p>
    <w:p>
      <w:pPr>
        <w:spacing w:before="0" w:after="0"/>
      </w:pPr>
      <w:r>
        <w:rPr>
          <w:rFonts w:ascii="Times New Roman" w:hAnsi="Times New Roman"/>
          <w:b w:val="0"/>
          <w:sz w:val="24"/>
        </w:rPr>
        <w:t>Delete certificate.</w:t>
      </w:r>
    </w:p>
    <w:p>
      <w:pPr>
        <w:spacing w:before="0" w:after="0"/>
      </w:pPr>
      <w:r>
        <w:rPr>
          <w:rFonts w:ascii="Times New Roman" w:hAnsi="Times New Roman"/>
          <w:b/>
          <w:sz w:val="24"/>
        </w:rPr>
        <w:t>Authentication</w:t>
      </w:r>
    </w:p>
    <w:p>
      <w:pPr>
        <w:spacing w:before="0" w:after="0"/>
      </w:pPr>
      <w:r>
        <w:rPr>
          <w:rFonts w:ascii="Times New Roman" w:hAnsi="Times New Roman"/>
          <w:b w:val="0"/>
          <w:sz w:val="24"/>
        </w:rPr>
        <w:t>Bearer JWT required after login</w:t>
      </w:r>
    </w:p>
    <w:p>
      <w:pPr>
        <w:spacing w:before="0" w:after="0"/>
      </w:pPr>
      <w:r>
        <w:rPr>
          <w:rFonts w:ascii="Times New Roman" w:hAnsi="Times New Roman"/>
          <w:b/>
          <w:sz w:val="24"/>
        </w:rPr>
        <w:t>Request Headers</w:t>
      </w:r>
    </w:p>
    <w:p>
      <w:pPr>
        <w:spacing w:before="0" w:after="0"/>
      </w:pPr>
      <w:r>
        <w:rPr>
          <w:rFonts w:ascii="Times New Roman" w:hAnsi="Times New Roman"/>
          <w:b w:val="0"/>
          <w:sz w:val="24"/>
        </w:rPr>
        <w:t>Content-Type: application/json</w:t>
      </w:r>
    </w:p>
    <w:p>
      <w:pPr>
        <w:spacing w:before="0" w:after="0"/>
      </w:pPr>
      <w:r>
        <w:rPr>
          <w:rFonts w:ascii="Times New Roman" w:hAnsi="Times New Roman"/>
          <w:b w:val="0"/>
          <w:sz w:val="24"/>
        </w:rPr>
        <w:t>Authorization: Bearer &lt;token&gt; for secured endpoints</w:t>
      </w:r>
    </w:p>
    <w:p>
      <w:pPr>
        <w:spacing w:before="0" w:after="0"/>
      </w:pPr>
      <w:r>
        <w:rPr>
          <w:rFonts w:ascii="Times New Roman" w:hAnsi="Times New Roman"/>
          <w:b/>
          <w:sz w:val="24"/>
        </w:rPr>
        <w:t>Request Body</w:t>
      </w:r>
    </w:p>
    <w:p>
      <w:pPr>
        <w:spacing w:before="0" w:after="0"/>
      </w:pPr>
      <w:r>
        <w:rPr>
          <w:rFonts w:ascii="Times New Roman" w:hAnsi="Times New Roman"/>
          <w:b w:val="0"/>
          <w:sz w:val="24"/>
        </w:rPr>
      </w:r>
    </w:p>
    <w:p>
      <w:pPr>
        <w:spacing w:before="0" w:after="0"/>
      </w:pPr>
      <w:r>
        <w:rPr>
          <w:rFonts w:ascii="Times New Roman" w:hAnsi="Times New Roman"/>
          <w:b/>
          <w:sz w:val="24"/>
        </w:rPr>
        <w:t>Request Parameters</w:t>
      </w:r>
    </w:p>
    <w:p>
      <w:pPr>
        <w:spacing w:after="0"/>
      </w:pPr>
      <w:r>
        <w:rPr>
          <w:rFonts w:ascii="Courier New" w:hAnsi="Courier New"/>
          <w:sz w:val="20"/>
        </w:rPr>
        <w:t>{</w:t>
      </w:r>
    </w:p>
    <w:p>
      <w:pPr>
        <w:spacing w:after="0"/>
      </w:pPr>
      <w:r>
        <w:rPr>
          <w:rFonts w:ascii="Courier New" w:hAnsi="Courier New"/>
          <w:sz w:val="20"/>
        </w:rPr>
        <w:t xml:space="preserve">  "id": "665f11c7e6a7c1f0a91c0002"</w:t>
      </w:r>
    </w:p>
    <w:p>
      <w:pPr>
        <w:spacing w:after="0"/>
      </w:pPr>
      <w:r>
        <w:rPr>
          <w:rFonts w:ascii="Courier New" w:hAnsi="Courier New"/>
          <w:sz w:val="20"/>
        </w:rPr>
        <w:t>}</w:t>
      </w:r>
    </w:p>
    <w:p>
      <w:pPr>
        <w:spacing w:before="0" w:after="0"/>
      </w:pPr>
      <w:r>
        <w:rPr>
          <w:rFonts w:ascii="Times New Roman" w:hAnsi="Times New Roman"/>
          <w:b/>
          <w:sz w:val="24"/>
        </w:rPr>
        <w:t>Success Response</w:t>
      </w:r>
    </w:p>
    <w:p>
      <w:pPr>
        <w:spacing w:after="0"/>
      </w:pPr>
      <w:r>
        <w:rPr>
          <w:rFonts w:ascii="Courier New" w:hAnsi="Courier New"/>
          <w:sz w:val="20"/>
        </w:rPr>
        <w:t>Certificate deleted</w:t>
      </w:r>
    </w:p>
    <w:p>
      <w:pPr>
        <w:spacing w:before="0" w:after="0"/>
      </w:pPr>
      <w:r>
        <w:rPr>
          <w:rFonts w:ascii="Times New Roman" w:hAnsi="Times New Roman"/>
          <w:b/>
          <w:sz w:val="24"/>
        </w:rPr>
        <w:t>Status Codes</w:t>
      </w:r>
    </w:p>
    <w:p>
      <w:pPr>
        <w:spacing w:before="0" w:after="0"/>
      </w:pPr>
      <w:r>
        <w:rPr>
          <w:rFonts w:ascii="Times New Roman" w:hAnsi="Times New Roman"/>
          <w:b w:val="0"/>
          <w:sz w:val="24"/>
        </w:rPr>
        <w:t>200 OK - Request completed successfully</w:t>
      </w:r>
    </w:p>
    <w:p>
      <w:pPr>
        <w:spacing w:before="0" w:after="0"/>
      </w:pPr>
      <w:r>
        <w:rPr>
          <w:rFonts w:ascii="Times New Roman" w:hAnsi="Times New Roman"/>
          <w:b w:val="0"/>
          <w:sz w:val="24"/>
        </w:rPr>
        <w:t>400 BAD REQUEST - Invalid input or missing required data</w:t>
      </w:r>
    </w:p>
    <w:p>
      <w:pPr>
        <w:spacing w:before="0" w:after="0"/>
      </w:pPr>
      <w:r>
        <w:rPr>
          <w:rFonts w:ascii="Times New Roman" w:hAnsi="Times New Roman"/>
          <w:b w:val="0"/>
          <w:sz w:val="24"/>
        </w:rPr>
        <w:t>401 UNAUTHORIZED - Missing or invalid JWT token</w:t>
      </w:r>
    </w:p>
    <w:p>
      <w:pPr>
        <w:spacing w:before="0" w:after="0"/>
      </w:pPr>
      <w:r>
        <w:rPr>
          <w:rFonts w:ascii="Times New Roman" w:hAnsi="Times New Roman"/>
          <w:b w:val="0"/>
          <w:sz w:val="24"/>
        </w:rPr>
        <w:t>403 FORBIDDEN - User role is not allowed</w:t>
      </w:r>
    </w:p>
    <w:p>
      <w:pPr>
        <w:spacing w:before="0" w:after="0"/>
      </w:pPr>
      <w:r>
        <w:rPr>
          <w:rFonts w:ascii="Times New Roman" w:hAnsi="Times New Roman"/>
          <w:b w:val="0"/>
          <w:sz w:val="24"/>
        </w:rPr>
        <w:t>500 INTERNAL SERVER ERROR - Server-side failure</w:t>
      </w:r>
    </w:p>
    <w:p>
      <w:pPr>
        <w:spacing w:before="0" w:after="0"/>
      </w:pPr>
      <w:r>
        <w:rPr>
          <w:rFonts w:ascii="Times New Roman" w:hAnsi="Times New Roman"/>
          <w:b/>
          <w:sz w:val="24"/>
        </w:rPr>
        <w:t>Business Logic</w:t>
      </w:r>
    </w:p>
    <w:p>
      <w:pPr>
        <w:spacing w:before="0" w:after="0"/>
      </w:pPr>
      <w:r>
        <w:rPr>
          <w:rFonts w:ascii="Times New Roman" w:hAnsi="Times New Roman"/>
          <w:b w:val="0"/>
          <w:sz w:val="24"/>
        </w:rPr>
        <w:t>Validate request data for /certificates/{id}.</w:t>
      </w:r>
    </w:p>
    <w:p>
      <w:pPr>
        <w:spacing w:before="0" w:after="0"/>
      </w:pPr>
      <w:r>
        <w:rPr>
          <w:rFonts w:ascii="Times New Roman" w:hAnsi="Times New Roman"/>
          <w:b w:val="0"/>
          <w:sz w:val="24"/>
        </w:rPr>
        <w:t>Perform service-layer operation to delete certificate.</w:t>
      </w:r>
    </w:p>
    <w:p>
      <w:pPr>
        <w:spacing w:before="0" w:after="0"/>
      </w:pPr>
      <w:r>
        <w:rPr>
          <w:rFonts w:ascii="Times New Roman" w:hAnsi="Times New Roman"/>
          <w:b w:val="0"/>
          <w:sz w:val="24"/>
        </w:rPr>
        <w:t>Return success data or an error response.</w:t>
      </w:r>
    </w:p>
    <w:p>
      <w:pPr>
        <w:spacing w:before="0" w:after="0"/>
      </w:pPr>
      <w:r>
        <w:rPr>
          <w:rFonts w:ascii="Times New Roman" w:hAnsi="Times New Roman"/>
          <w:b w:val="0"/>
          <w:sz w:val="24"/>
        </w:rPr>
      </w:r>
    </w:p>
    <w:p>
      <w:pPr>
        <w:spacing w:before="0" w:after="0"/>
      </w:pPr>
      <w:r>
        <w:rPr>
          <w:rFonts w:ascii="Times New Roman" w:hAnsi="Times New Roman"/>
          <w:b/>
          <w:sz w:val="24"/>
        </w:rPr>
        <w:t>API 49: GET ALL CERTIFICATES.</w:t>
      </w:r>
    </w:p>
    <w:p>
      <w:pPr>
        <w:spacing w:before="0" w:after="0"/>
      </w:pPr>
      <w:r>
        <w:rPr>
          <w:rFonts w:ascii="Times New Roman" w:hAnsi="Times New Roman"/>
          <w:b/>
          <w:sz w:val="24"/>
        </w:rPr>
        <w:t>Endpoint</w:t>
      </w:r>
    </w:p>
    <w:p>
      <w:pPr>
        <w:spacing w:before="0" w:after="0"/>
      </w:pPr>
      <w:r>
        <w:rPr>
          <w:rFonts w:ascii="Times New Roman" w:hAnsi="Times New Roman"/>
          <w:b w:val="0"/>
          <w:sz w:val="24"/>
        </w:rPr>
        <w:t>GET /certificates</w:t>
      </w:r>
    </w:p>
    <w:p>
      <w:pPr>
        <w:spacing w:before="0" w:after="0"/>
      </w:pPr>
      <w:r>
        <w:rPr>
          <w:rFonts w:ascii="Times New Roman" w:hAnsi="Times New Roman"/>
          <w:b/>
          <w:sz w:val="24"/>
        </w:rPr>
        <w:t>Full URL</w:t>
      </w:r>
    </w:p>
    <w:p>
      <w:pPr>
        <w:spacing w:before="0" w:after="0"/>
      </w:pPr>
      <w:r>
        <w:rPr>
          <w:rFonts w:ascii="Times New Roman" w:hAnsi="Times New Roman"/>
          <w:b w:val="0"/>
          <w:sz w:val="24"/>
        </w:rPr>
        <w:t>http://localhost:8081/certificates</w:t>
      </w:r>
    </w:p>
    <w:p>
      <w:pPr>
        <w:spacing w:before="0" w:after="0"/>
      </w:pPr>
      <w:r>
        <w:rPr>
          <w:rFonts w:ascii="Times New Roman" w:hAnsi="Times New Roman"/>
          <w:b/>
          <w:sz w:val="24"/>
        </w:rPr>
        <w:t>Description</w:t>
      </w:r>
    </w:p>
    <w:p>
      <w:pPr>
        <w:spacing w:before="0" w:after="0"/>
      </w:pPr>
      <w:r>
        <w:rPr>
          <w:rFonts w:ascii="Times New Roman" w:hAnsi="Times New Roman"/>
          <w:b w:val="0"/>
          <w:sz w:val="24"/>
        </w:rPr>
        <w:t>Get all certificates.</w:t>
      </w:r>
    </w:p>
    <w:p>
      <w:pPr>
        <w:spacing w:before="0" w:after="0"/>
      </w:pPr>
      <w:r>
        <w:rPr>
          <w:rFonts w:ascii="Times New Roman" w:hAnsi="Times New Roman"/>
          <w:b/>
          <w:sz w:val="24"/>
        </w:rPr>
        <w:t>Authentication</w:t>
      </w:r>
    </w:p>
    <w:p>
      <w:pPr>
        <w:spacing w:before="0" w:after="0"/>
      </w:pPr>
      <w:r>
        <w:rPr>
          <w:rFonts w:ascii="Times New Roman" w:hAnsi="Times New Roman"/>
          <w:b w:val="0"/>
          <w:sz w:val="24"/>
        </w:rPr>
        <w:t>Bearer JWT required after login</w:t>
      </w:r>
    </w:p>
    <w:p>
      <w:pPr>
        <w:spacing w:before="0" w:after="0"/>
      </w:pPr>
      <w:r>
        <w:rPr>
          <w:rFonts w:ascii="Times New Roman" w:hAnsi="Times New Roman"/>
          <w:b/>
          <w:sz w:val="24"/>
        </w:rPr>
        <w:t>Request Headers</w:t>
      </w:r>
    </w:p>
    <w:p>
      <w:pPr>
        <w:spacing w:before="0" w:after="0"/>
      </w:pPr>
      <w:r>
        <w:rPr>
          <w:rFonts w:ascii="Times New Roman" w:hAnsi="Times New Roman"/>
          <w:b w:val="0"/>
          <w:sz w:val="24"/>
        </w:rPr>
        <w:t>Authorization: Bearer &lt;token&gt; for secured endpoints</w:t>
      </w:r>
    </w:p>
    <w:p>
      <w:pPr>
        <w:spacing w:before="0" w:after="0"/>
      </w:pPr>
      <w:r>
        <w:rPr>
          <w:rFonts w:ascii="Times New Roman" w:hAnsi="Times New Roman"/>
          <w:b/>
          <w:sz w:val="24"/>
        </w:rPr>
        <w:t>Request Body</w:t>
      </w:r>
    </w:p>
    <w:p>
      <w:pPr>
        <w:spacing w:before="0" w:after="0"/>
      </w:pPr>
      <w:r>
        <w:rPr>
          <w:rFonts w:ascii="Times New Roman" w:hAnsi="Times New Roman"/>
          <w:b w:val="0"/>
          <w:sz w:val="24"/>
        </w:rPr>
      </w:r>
    </w:p>
    <w:p>
      <w:pPr>
        <w:spacing w:before="0" w:after="0"/>
      </w:pPr>
      <w:r>
        <w:rPr>
          <w:rFonts w:ascii="Times New Roman" w:hAnsi="Times New Roman"/>
          <w:b/>
          <w:sz w:val="24"/>
        </w:rPr>
        <w:t>Request Parameters</w:t>
      </w:r>
    </w:p>
    <w:p>
      <w:pPr>
        <w:spacing w:before="0" w:after="0"/>
      </w:pPr>
      <w:r>
        <w:rPr>
          <w:rFonts w:ascii="Times New Roman" w:hAnsi="Times New Roman"/>
          <w:b w:val="0"/>
          <w:sz w:val="24"/>
        </w:rPr>
      </w:r>
    </w:p>
    <w:p>
      <w:pPr>
        <w:spacing w:before="0" w:after="0"/>
      </w:pPr>
      <w:r>
        <w:rPr>
          <w:rFonts w:ascii="Times New Roman" w:hAnsi="Times New Roman"/>
          <w:b/>
          <w:sz w:val="24"/>
        </w:rPr>
        <w:t>Success Response</w:t>
      </w:r>
    </w:p>
    <w:p>
      <w:pPr>
        <w:spacing w:after="0"/>
      </w:pPr>
      <w:r>
        <w:rPr>
          <w:rFonts w:ascii="Courier New" w:hAnsi="Courier New"/>
          <w:sz w:val="20"/>
        </w:rPr>
        <w:t>[</w:t>
      </w:r>
    </w:p>
    <w:p>
      <w:pPr>
        <w:spacing w:after="0"/>
      </w:pPr>
      <w:r>
        <w:rPr>
          <w:rFonts w:ascii="Courier New" w:hAnsi="Courier New"/>
          <w:sz w:val="20"/>
        </w:rPr>
        <w:t xml:space="preserve">  {</w:t>
      </w:r>
    </w:p>
    <w:p>
      <w:pPr>
        <w:spacing w:after="0"/>
      </w:pPr>
      <w:r>
        <w:rPr>
          <w:rFonts w:ascii="Courier New" w:hAnsi="Courier New"/>
          <w:sz w:val="20"/>
        </w:rPr>
        <w:t xml:space="preserve">    "id": "665f11c7e6a7c1f0a91c0002",</w:t>
      </w:r>
    </w:p>
    <w:p>
      <w:pPr>
        <w:spacing w:after="0"/>
      </w:pPr>
      <w:r>
        <w:rPr>
          <w:rFonts w:ascii="Courier New" w:hAnsi="Courier New"/>
          <w:sz w:val="20"/>
        </w:rPr>
        <w:t xml:space="preserve">    "title": "AWS Cloud Practitioner",</w:t>
      </w:r>
    </w:p>
    <w:p>
      <w:pPr>
        <w:spacing w:after="0"/>
      </w:pPr>
      <w:r>
        <w:rPr>
          <w:rFonts w:ascii="Courier New" w:hAnsi="Courier New"/>
          <w:sz w:val="20"/>
        </w:rPr>
        <w:t xml:space="preserve">    "organization": "Amazon Web Services",</w:t>
      </w:r>
    </w:p>
    <w:p>
      <w:pPr>
        <w:spacing w:after="0"/>
      </w:pPr>
      <w:r>
        <w:rPr>
          <w:rFonts w:ascii="Courier New" w:hAnsi="Courier New"/>
          <w:sz w:val="20"/>
        </w:rPr>
        <w:t xml:space="preserve">    "category": "Cloud",</w:t>
      </w:r>
    </w:p>
    <w:p>
      <w:pPr>
        <w:spacing w:after="0"/>
      </w:pPr>
      <w:r>
        <w:rPr>
          <w:rFonts w:ascii="Courier New" w:hAnsi="Courier New"/>
          <w:sz w:val="20"/>
        </w:rPr>
        <w:t xml:space="preserve">    "department": "CSE",</w:t>
      </w:r>
    </w:p>
    <w:p>
      <w:pPr>
        <w:spacing w:after="0"/>
      </w:pPr>
      <w:r>
        <w:rPr>
          <w:rFonts w:ascii="Courier New" w:hAnsi="Courier New"/>
          <w:sz w:val="20"/>
        </w:rPr>
        <w:t xml:space="preserve">    "issueDate": "2026-05-28",</w:t>
      </w:r>
    </w:p>
    <w:p>
      <w:pPr>
        <w:spacing w:after="0"/>
      </w:pPr>
      <w:r>
        <w:rPr>
          <w:rFonts w:ascii="Courier New" w:hAnsi="Courier New"/>
          <w:sz w:val="20"/>
        </w:rPr>
        <w:t xml:space="preserve">    "status": "PENDING",</w:t>
      </w:r>
    </w:p>
    <w:p>
      <w:pPr>
        <w:spacing w:after="0"/>
      </w:pPr>
      <w:r>
        <w:rPr>
          <w:rFonts w:ascii="Courier New" w:hAnsi="Courier New"/>
          <w:sz w:val="20"/>
        </w:rPr>
        <w:t xml:space="preserve">    "remarks": "",</w:t>
      </w:r>
    </w:p>
    <w:p>
      <w:pPr>
        <w:spacing w:after="0"/>
      </w:pPr>
      <w:r>
        <w:rPr>
          <w:rFonts w:ascii="Courier New" w:hAnsi="Courier New"/>
          <w:sz w:val="20"/>
        </w:rPr>
        <w:t xml:space="preserve">    "studentId": 2,</w:t>
      </w:r>
    </w:p>
    <w:p>
      <w:pPr>
        <w:spacing w:after="0"/>
      </w:pPr>
      <w:r>
        <w:rPr>
          <w:rFonts w:ascii="Courier New" w:hAnsi="Courier New"/>
          <w:sz w:val="20"/>
        </w:rPr>
        <w:t xml:space="preserve">    "studentName": "siva",</w:t>
      </w:r>
    </w:p>
    <w:p>
      <w:pPr>
        <w:spacing w:after="0"/>
      </w:pPr>
      <w:r>
        <w:rPr>
          <w:rFonts w:ascii="Courier New" w:hAnsi="Courier New"/>
          <w:sz w:val="20"/>
        </w:rPr>
        <w:t xml:space="preserve">    "facultyId": 2,</w:t>
      </w:r>
    </w:p>
    <w:p>
      <w:pPr>
        <w:spacing w:after="0"/>
      </w:pPr>
      <w:r>
        <w:rPr>
          <w:rFonts w:ascii="Courier New" w:hAnsi="Courier New"/>
          <w:sz w:val="20"/>
        </w:rPr>
        <w:t xml:space="preserve">    "facultyName": "John Doe",</w:t>
      </w:r>
    </w:p>
    <w:p>
      <w:pPr>
        <w:spacing w:after="0"/>
      </w:pPr>
      <w:r>
        <w:rPr>
          <w:rFonts w:ascii="Courier New" w:hAnsi="Courier New"/>
          <w:sz w:val="20"/>
        </w:rPr>
        <w:t xml:space="preserve">    "fileName": "aws.pdf",</w:t>
      </w:r>
    </w:p>
    <w:p>
      <w:pPr>
        <w:spacing w:after="0"/>
      </w:pPr>
      <w:r>
        <w:rPr>
          <w:rFonts w:ascii="Courier New" w:hAnsi="Courier New"/>
          <w:sz w:val="20"/>
        </w:rPr>
        <w:t xml:space="preserve">    "fileURL": "/projects/download/aws.pdf?inline=true",</w:t>
      </w:r>
    </w:p>
    <w:p>
      <w:pPr>
        <w:spacing w:after="0"/>
      </w:pPr>
      <w:r>
        <w:rPr>
          <w:rFonts w:ascii="Courier New" w:hAnsi="Courier New"/>
          <w:sz w:val="20"/>
        </w:rPr>
        <w:t xml:space="preserve">    "uploadDate": "2026-06-02",</w:t>
      </w:r>
    </w:p>
    <w:p>
      <w:pPr>
        <w:spacing w:after="0"/>
      </w:pPr>
      <w:r>
        <w:rPr>
          <w:rFonts w:ascii="Courier New" w:hAnsi="Courier New"/>
          <w:sz w:val="20"/>
        </w:rPr>
        <w:t xml:space="preserve">    "submittedDate": "2026-06-02",</w:t>
      </w:r>
    </w:p>
    <w:p>
      <w:pPr>
        <w:spacing w:after="0"/>
      </w:pPr>
      <w:r>
        <w:rPr>
          <w:rFonts w:ascii="Courier New" w:hAnsi="Courier New"/>
          <w:sz w:val="20"/>
        </w:rPr>
        <w:t xml:space="preserve">    "version": 1</w:t>
      </w:r>
    </w:p>
    <w:p>
      <w:pPr>
        <w:spacing w:after="0"/>
      </w:pPr>
      <w:r>
        <w:rPr>
          <w:rFonts w:ascii="Courier New" w:hAnsi="Courier New"/>
          <w:sz w:val="20"/>
        </w:rPr>
        <w:t xml:space="preserve">  }</w:t>
      </w:r>
    </w:p>
    <w:p>
      <w:pPr>
        <w:spacing w:after="0"/>
      </w:pPr>
      <w:r>
        <w:rPr>
          <w:rFonts w:ascii="Courier New" w:hAnsi="Courier New"/>
          <w:sz w:val="20"/>
        </w:rPr>
        <w:t>]</w:t>
      </w:r>
    </w:p>
    <w:p>
      <w:pPr>
        <w:spacing w:before="0" w:after="0"/>
      </w:pPr>
      <w:r>
        <w:rPr>
          <w:rFonts w:ascii="Times New Roman" w:hAnsi="Times New Roman"/>
          <w:b/>
          <w:sz w:val="24"/>
        </w:rPr>
        <w:t>Status Codes</w:t>
      </w:r>
    </w:p>
    <w:p>
      <w:pPr>
        <w:spacing w:before="0" w:after="0"/>
      </w:pPr>
      <w:r>
        <w:rPr>
          <w:rFonts w:ascii="Times New Roman" w:hAnsi="Times New Roman"/>
          <w:b w:val="0"/>
          <w:sz w:val="24"/>
        </w:rPr>
        <w:t>200 OK - Request completed successfully</w:t>
      </w:r>
    </w:p>
    <w:p>
      <w:pPr>
        <w:spacing w:before="0" w:after="0"/>
      </w:pPr>
      <w:r>
        <w:rPr>
          <w:rFonts w:ascii="Times New Roman" w:hAnsi="Times New Roman"/>
          <w:b w:val="0"/>
          <w:sz w:val="24"/>
        </w:rPr>
        <w:t>400 BAD REQUEST - Invalid input or missing required data</w:t>
      </w:r>
    </w:p>
    <w:p>
      <w:pPr>
        <w:spacing w:before="0" w:after="0"/>
      </w:pPr>
      <w:r>
        <w:rPr>
          <w:rFonts w:ascii="Times New Roman" w:hAnsi="Times New Roman"/>
          <w:b w:val="0"/>
          <w:sz w:val="24"/>
        </w:rPr>
        <w:t>401 UNAUTHORIZED - Missing or invalid JWT token</w:t>
      </w:r>
    </w:p>
    <w:p>
      <w:pPr>
        <w:spacing w:before="0" w:after="0"/>
      </w:pPr>
      <w:r>
        <w:rPr>
          <w:rFonts w:ascii="Times New Roman" w:hAnsi="Times New Roman"/>
          <w:b w:val="0"/>
          <w:sz w:val="24"/>
        </w:rPr>
        <w:t>403 FORBIDDEN - User role is not allowed</w:t>
      </w:r>
    </w:p>
    <w:p>
      <w:pPr>
        <w:spacing w:before="0" w:after="0"/>
      </w:pPr>
      <w:r>
        <w:rPr>
          <w:rFonts w:ascii="Times New Roman" w:hAnsi="Times New Roman"/>
          <w:b w:val="0"/>
          <w:sz w:val="24"/>
        </w:rPr>
        <w:t>500 INTERNAL SERVER ERROR - Server-side failure</w:t>
      </w:r>
    </w:p>
    <w:p>
      <w:pPr>
        <w:spacing w:before="0" w:after="0"/>
      </w:pPr>
      <w:r>
        <w:rPr>
          <w:rFonts w:ascii="Times New Roman" w:hAnsi="Times New Roman"/>
          <w:b/>
          <w:sz w:val="24"/>
        </w:rPr>
        <w:t>Business Logic</w:t>
      </w:r>
    </w:p>
    <w:p>
      <w:pPr>
        <w:spacing w:before="0" w:after="0"/>
      </w:pPr>
      <w:r>
        <w:rPr>
          <w:rFonts w:ascii="Times New Roman" w:hAnsi="Times New Roman"/>
          <w:b w:val="0"/>
          <w:sz w:val="24"/>
        </w:rPr>
        <w:t>Validate request data for /certificates.</w:t>
      </w:r>
    </w:p>
    <w:p>
      <w:pPr>
        <w:spacing w:before="0" w:after="0"/>
      </w:pPr>
      <w:r>
        <w:rPr>
          <w:rFonts w:ascii="Times New Roman" w:hAnsi="Times New Roman"/>
          <w:b w:val="0"/>
          <w:sz w:val="24"/>
        </w:rPr>
        <w:t>Perform service-layer operation to get all certificates.</w:t>
      </w:r>
    </w:p>
    <w:p>
      <w:pPr>
        <w:spacing w:before="0" w:after="0"/>
      </w:pPr>
      <w:r>
        <w:rPr>
          <w:rFonts w:ascii="Times New Roman" w:hAnsi="Times New Roman"/>
          <w:b w:val="0"/>
          <w:sz w:val="24"/>
        </w:rPr>
        <w:t>Return success data or an error response.</w:t>
      </w:r>
    </w:p>
    <w:p>
      <w:pPr>
        <w:spacing w:before="0" w:after="0"/>
      </w:pPr>
      <w:r>
        <w:rPr>
          <w:rFonts w:ascii="Times New Roman" w:hAnsi="Times New Roman"/>
          <w:b w:val="0"/>
          <w:sz w:val="24"/>
        </w:rPr>
      </w:r>
    </w:p>
    <w:p>
      <w:pPr>
        <w:spacing w:before="0" w:after="0"/>
      </w:pPr>
      <w:r>
        <w:rPr>
          <w:rFonts w:ascii="Times New Roman" w:hAnsi="Times New Roman"/>
          <w:b/>
          <w:sz w:val="24"/>
        </w:rPr>
        <w:t>API 50: GET CERTIFICATES BY FACULTY.</w:t>
      </w:r>
    </w:p>
    <w:p>
      <w:pPr>
        <w:spacing w:before="0" w:after="0"/>
      </w:pPr>
      <w:r>
        <w:rPr>
          <w:rFonts w:ascii="Times New Roman" w:hAnsi="Times New Roman"/>
          <w:b/>
          <w:sz w:val="24"/>
        </w:rPr>
        <w:t>Endpoint</w:t>
      </w:r>
    </w:p>
    <w:p>
      <w:pPr>
        <w:spacing w:before="0" w:after="0"/>
      </w:pPr>
      <w:r>
        <w:rPr>
          <w:rFonts w:ascii="Times New Roman" w:hAnsi="Times New Roman"/>
          <w:b w:val="0"/>
          <w:sz w:val="24"/>
        </w:rPr>
        <w:t>GET /certificates/faculty/{facultyId}</w:t>
      </w:r>
    </w:p>
    <w:p>
      <w:pPr>
        <w:spacing w:before="0" w:after="0"/>
      </w:pPr>
      <w:r>
        <w:rPr>
          <w:rFonts w:ascii="Times New Roman" w:hAnsi="Times New Roman"/>
          <w:b/>
          <w:sz w:val="24"/>
        </w:rPr>
        <w:t>Full URL</w:t>
      </w:r>
    </w:p>
    <w:p>
      <w:pPr>
        <w:spacing w:before="0" w:after="0"/>
      </w:pPr>
      <w:r>
        <w:rPr>
          <w:rFonts w:ascii="Times New Roman" w:hAnsi="Times New Roman"/>
          <w:b w:val="0"/>
          <w:sz w:val="24"/>
        </w:rPr>
        <w:t>http://localhost:8081/certificates/faculty/{facultyId}</w:t>
      </w:r>
    </w:p>
    <w:p>
      <w:pPr>
        <w:spacing w:before="0" w:after="0"/>
      </w:pPr>
      <w:r>
        <w:rPr>
          <w:rFonts w:ascii="Times New Roman" w:hAnsi="Times New Roman"/>
          <w:b/>
          <w:sz w:val="24"/>
        </w:rPr>
        <w:t>Description</w:t>
      </w:r>
    </w:p>
    <w:p>
      <w:pPr>
        <w:spacing w:before="0" w:after="0"/>
      </w:pPr>
      <w:r>
        <w:rPr>
          <w:rFonts w:ascii="Times New Roman" w:hAnsi="Times New Roman"/>
          <w:b w:val="0"/>
          <w:sz w:val="24"/>
        </w:rPr>
        <w:t>Get certificates by faculty.</w:t>
      </w:r>
    </w:p>
    <w:p>
      <w:pPr>
        <w:spacing w:before="0" w:after="0"/>
      </w:pPr>
      <w:r>
        <w:rPr>
          <w:rFonts w:ascii="Times New Roman" w:hAnsi="Times New Roman"/>
          <w:b/>
          <w:sz w:val="24"/>
        </w:rPr>
        <w:t>Authentication</w:t>
      </w:r>
    </w:p>
    <w:p>
      <w:pPr>
        <w:spacing w:before="0" w:after="0"/>
      </w:pPr>
      <w:r>
        <w:rPr>
          <w:rFonts w:ascii="Times New Roman" w:hAnsi="Times New Roman"/>
          <w:b w:val="0"/>
          <w:sz w:val="24"/>
        </w:rPr>
        <w:t>Bearer JWT required after login</w:t>
      </w:r>
    </w:p>
    <w:p>
      <w:pPr>
        <w:spacing w:before="0" w:after="0"/>
      </w:pPr>
      <w:r>
        <w:rPr>
          <w:rFonts w:ascii="Times New Roman" w:hAnsi="Times New Roman"/>
          <w:b/>
          <w:sz w:val="24"/>
        </w:rPr>
        <w:t>Request Headers</w:t>
      </w:r>
    </w:p>
    <w:p>
      <w:pPr>
        <w:spacing w:before="0" w:after="0"/>
      </w:pPr>
      <w:r>
        <w:rPr>
          <w:rFonts w:ascii="Times New Roman" w:hAnsi="Times New Roman"/>
          <w:b w:val="0"/>
          <w:sz w:val="24"/>
        </w:rPr>
        <w:t>Authorization: Bearer &lt;token&gt; for secured endpoints</w:t>
      </w:r>
    </w:p>
    <w:p>
      <w:pPr>
        <w:spacing w:before="0" w:after="0"/>
      </w:pPr>
      <w:r>
        <w:rPr>
          <w:rFonts w:ascii="Times New Roman" w:hAnsi="Times New Roman"/>
          <w:b/>
          <w:sz w:val="24"/>
        </w:rPr>
        <w:t>Request Body</w:t>
      </w:r>
    </w:p>
    <w:p>
      <w:pPr>
        <w:spacing w:before="0" w:after="0"/>
      </w:pPr>
      <w:r>
        <w:rPr>
          <w:rFonts w:ascii="Times New Roman" w:hAnsi="Times New Roman"/>
          <w:b w:val="0"/>
          <w:sz w:val="24"/>
        </w:rPr>
      </w:r>
    </w:p>
    <w:p>
      <w:pPr>
        <w:spacing w:before="0" w:after="0"/>
      </w:pPr>
      <w:r>
        <w:rPr>
          <w:rFonts w:ascii="Times New Roman" w:hAnsi="Times New Roman"/>
          <w:b/>
          <w:sz w:val="24"/>
        </w:rPr>
        <w:t>Request Parameters</w:t>
      </w:r>
    </w:p>
    <w:p>
      <w:pPr>
        <w:spacing w:after="0"/>
      </w:pPr>
      <w:r>
        <w:rPr>
          <w:rFonts w:ascii="Courier New" w:hAnsi="Courier New"/>
          <w:sz w:val="20"/>
        </w:rPr>
        <w:t>{</w:t>
      </w:r>
    </w:p>
    <w:p>
      <w:pPr>
        <w:spacing w:after="0"/>
      </w:pPr>
      <w:r>
        <w:rPr>
          <w:rFonts w:ascii="Courier New" w:hAnsi="Courier New"/>
          <w:sz w:val="20"/>
        </w:rPr>
        <w:t xml:space="preserve">  "facultyId": 2</w:t>
      </w:r>
    </w:p>
    <w:p>
      <w:pPr>
        <w:spacing w:after="0"/>
      </w:pPr>
      <w:r>
        <w:rPr>
          <w:rFonts w:ascii="Courier New" w:hAnsi="Courier New"/>
          <w:sz w:val="20"/>
        </w:rPr>
        <w:t>}</w:t>
      </w:r>
    </w:p>
    <w:p>
      <w:pPr>
        <w:spacing w:before="0" w:after="0"/>
      </w:pPr>
      <w:r>
        <w:rPr>
          <w:rFonts w:ascii="Times New Roman" w:hAnsi="Times New Roman"/>
          <w:b/>
          <w:sz w:val="24"/>
        </w:rPr>
        <w:t>Success Response</w:t>
      </w:r>
    </w:p>
    <w:p>
      <w:pPr>
        <w:spacing w:after="0"/>
      </w:pPr>
      <w:r>
        <w:rPr>
          <w:rFonts w:ascii="Courier New" w:hAnsi="Courier New"/>
          <w:sz w:val="20"/>
        </w:rPr>
        <w:t>[</w:t>
      </w:r>
    </w:p>
    <w:p>
      <w:pPr>
        <w:spacing w:after="0"/>
      </w:pPr>
      <w:r>
        <w:rPr>
          <w:rFonts w:ascii="Courier New" w:hAnsi="Courier New"/>
          <w:sz w:val="20"/>
        </w:rPr>
        <w:t xml:space="preserve">  {</w:t>
      </w:r>
    </w:p>
    <w:p>
      <w:pPr>
        <w:spacing w:after="0"/>
      </w:pPr>
      <w:r>
        <w:rPr>
          <w:rFonts w:ascii="Courier New" w:hAnsi="Courier New"/>
          <w:sz w:val="20"/>
        </w:rPr>
        <w:t xml:space="preserve">    "id": "665f11c7e6a7c1f0a91c0002",</w:t>
      </w:r>
    </w:p>
    <w:p>
      <w:pPr>
        <w:spacing w:after="0"/>
      </w:pPr>
      <w:r>
        <w:rPr>
          <w:rFonts w:ascii="Courier New" w:hAnsi="Courier New"/>
          <w:sz w:val="20"/>
        </w:rPr>
        <w:t xml:space="preserve">    "title": "AWS Cloud Practitioner",</w:t>
      </w:r>
    </w:p>
    <w:p>
      <w:pPr>
        <w:spacing w:after="0"/>
      </w:pPr>
      <w:r>
        <w:rPr>
          <w:rFonts w:ascii="Courier New" w:hAnsi="Courier New"/>
          <w:sz w:val="20"/>
        </w:rPr>
        <w:t xml:space="preserve">    "organization": "Amazon Web Services",</w:t>
      </w:r>
    </w:p>
    <w:p>
      <w:pPr>
        <w:spacing w:after="0"/>
      </w:pPr>
      <w:r>
        <w:rPr>
          <w:rFonts w:ascii="Courier New" w:hAnsi="Courier New"/>
          <w:sz w:val="20"/>
        </w:rPr>
        <w:t xml:space="preserve">    "category": "Cloud",</w:t>
      </w:r>
    </w:p>
    <w:p>
      <w:pPr>
        <w:spacing w:after="0"/>
      </w:pPr>
      <w:r>
        <w:rPr>
          <w:rFonts w:ascii="Courier New" w:hAnsi="Courier New"/>
          <w:sz w:val="20"/>
        </w:rPr>
        <w:t xml:space="preserve">    "department": "CSE",</w:t>
      </w:r>
    </w:p>
    <w:p>
      <w:pPr>
        <w:spacing w:after="0"/>
      </w:pPr>
      <w:r>
        <w:rPr>
          <w:rFonts w:ascii="Courier New" w:hAnsi="Courier New"/>
          <w:sz w:val="20"/>
        </w:rPr>
        <w:t xml:space="preserve">    "issueDate": "2026-05-28",</w:t>
      </w:r>
    </w:p>
    <w:p>
      <w:pPr>
        <w:spacing w:after="0"/>
      </w:pPr>
      <w:r>
        <w:rPr>
          <w:rFonts w:ascii="Courier New" w:hAnsi="Courier New"/>
          <w:sz w:val="20"/>
        </w:rPr>
        <w:t xml:space="preserve">    "status": "PENDING",</w:t>
      </w:r>
    </w:p>
    <w:p>
      <w:pPr>
        <w:spacing w:after="0"/>
      </w:pPr>
      <w:r>
        <w:rPr>
          <w:rFonts w:ascii="Courier New" w:hAnsi="Courier New"/>
          <w:sz w:val="20"/>
        </w:rPr>
        <w:t xml:space="preserve">    "remarks": "",</w:t>
      </w:r>
    </w:p>
    <w:p>
      <w:pPr>
        <w:spacing w:after="0"/>
      </w:pPr>
      <w:r>
        <w:rPr>
          <w:rFonts w:ascii="Courier New" w:hAnsi="Courier New"/>
          <w:sz w:val="20"/>
        </w:rPr>
        <w:t xml:space="preserve">    "studentId": 2,</w:t>
      </w:r>
    </w:p>
    <w:p>
      <w:pPr>
        <w:spacing w:after="0"/>
      </w:pPr>
      <w:r>
        <w:rPr>
          <w:rFonts w:ascii="Courier New" w:hAnsi="Courier New"/>
          <w:sz w:val="20"/>
        </w:rPr>
        <w:t xml:space="preserve">    "studentName": "siva",</w:t>
      </w:r>
    </w:p>
    <w:p>
      <w:pPr>
        <w:spacing w:after="0"/>
      </w:pPr>
      <w:r>
        <w:rPr>
          <w:rFonts w:ascii="Courier New" w:hAnsi="Courier New"/>
          <w:sz w:val="20"/>
        </w:rPr>
        <w:t xml:space="preserve">    "facultyId": 2,</w:t>
      </w:r>
    </w:p>
    <w:p>
      <w:pPr>
        <w:spacing w:after="0"/>
      </w:pPr>
      <w:r>
        <w:rPr>
          <w:rFonts w:ascii="Courier New" w:hAnsi="Courier New"/>
          <w:sz w:val="20"/>
        </w:rPr>
        <w:t xml:space="preserve">    "facultyName": "John Doe",</w:t>
      </w:r>
    </w:p>
    <w:p>
      <w:pPr>
        <w:spacing w:after="0"/>
      </w:pPr>
      <w:r>
        <w:rPr>
          <w:rFonts w:ascii="Courier New" w:hAnsi="Courier New"/>
          <w:sz w:val="20"/>
        </w:rPr>
        <w:t xml:space="preserve">    "fileName": "aws.pdf",</w:t>
      </w:r>
    </w:p>
    <w:p>
      <w:pPr>
        <w:spacing w:after="0"/>
      </w:pPr>
      <w:r>
        <w:rPr>
          <w:rFonts w:ascii="Courier New" w:hAnsi="Courier New"/>
          <w:sz w:val="20"/>
        </w:rPr>
        <w:t xml:space="preserve">    "fileURL": "/projects/download/aws.pdf?inline=true",</w:t>
      </w:r>
    </w:p>
    <w:p>
      <w:pPr>
        <w:spacing w:after="0"/>
      </w:pPr>
      <w:r>
        <w:rPr>
          <w:rFonts w:ascii="Courier New" w:hAnsi="Courier New"/>
          <w:sz w:val="20"/>
        </w:rPr>
        <w:t xml:space="preserve">    "uploadDate": "2026-06-02",</w:t>
      </w:r>
    </w:p>
    <w:p>
      <w:pPr>
        <w:spacing w:after="0"/>
      </w:pPr>
      <w:r>
        <w:rPr>
          <w:rFonts w:ascii="Courier New" w:hAnsi="Courier New"/>
          <w:sz w:val="20"/>
        </w:rPr>
        <w:t xml:space="preserve">    "submittedDate": "2026-06-02",</w:t>
      </w:r>
    </w:p>
    <w:p>
      <w:pPr>
        <w:spacing w:after="0"/>
      </w:pPr>
      <w:r>
        <w:rPr>
          <w:rFonts w:ascii="Courier New" w:hAnsi="Courier New"/>
          <w:sz w:val="20"/>
        </w:rPr>
        <w:t xml:space="preserve">    "version": 1</w:t>
      </w:r>
    </w:p>
    <w:p>
      <w:pPr>
        <w:spacing w:after="0"/>
      </w:pPr>
      <w:r>
        <w:rPr>
          <w:rFonts w:ascii="Courier New" w:hAnsi="Courier New"/>
          <w:sz w:val="20"/>
        </w:rPr>
        <w:t xml:space="preserve">  }</w:t>
      </w:r>
    </w:p>
    <w:p>
      <w:pPr>
        <w:spacing w:after="0"/>
      </w:pPr>
      <w:r>
        <w:rPr>
          <w:rFonts w:ascii="Courier New" w:hAnsi="Courier New"/>
          <w:sz w:val="20"/>
        </w:rPr>
        <w:t>]</w:t>
      </w:r>
    </w:p>
    <w:p>
      <w:pPr>
        <w:spacing w:before="0" w:after="0"/>
      </w:pPr>
      <w:r>
        <w:rPr>
          <w:rFonts w:ascii="Times New Roman" w:hAnsi="Times New Roman"/>
          <w:b/>
          <w:sz w:val="24"/>
        </w:rPr>
        <w:t>Status Codes</w:t>
      </w:r>
    </w:p>
    <w:p>
      <w:pPr>
        <w:spacing w:before="0" w:after="0"/>
      </w:pPr>
      <w:r>
        <w:rPr>
          <w:rFonts w:ascii="Times New Roman" w:hAnsi="Times New Roman"/>
          <w:b w:val="0"/>
          <w:sz w:val="24"/>
        </w:rPr>
        <w:t>200 OK - Request completed successfully</w:t>
      </w:r>
    </w:p>
    <w:p>
      <w:pPr>
        <w:spacing w:before="0" w:after="0"/>
      </w:pPr>
      <w:r>
        <w:rPr>
          <w:rFonts w:ascii="Times New Roman" w:hAnsi="Times New Roman"/>
          <w:b w:val="0"/>
          <w:sz w:val="24"/>
        </w:rPr>
        <w:t>400 BAD REQUEST - Invalid input or missing required data</w:t>
      </w:r>
    </w:p>
    <w:p>
      <w:pPr>
        <w:spacing w:before="0" w:after="0"/>
      </w:pPr>
      <w:r>
        <w:rPr>
          <w:rFonts w:ascii="Times New Roman" w:hAnsi="Times New Roman"/>
          <w:b w:val="0"/>
          <w:sz w:val="24"/>
        </w:rPr>
        <w:t>401 UNAUTHORIZED - Missing or invalid JWT token</w:t>
      </w:r>
    </w:p>
    <w:p>
      <w:pPr>
        <w:spacing w:before="0" w:after="0"/>
      </w:pPr>
      <w:r>
        <w:rPr>
          <w:rFonts w:ascii="Times New Roman" w:hAnsi="Times New Roman"/>
          <w:b w:val="0"/>
          <w:sz w:val="24"/>
        </w:rPr>
        <w:t>403 FORBIDDEN - User role is not allowed</w:t>
      </w:r>
    </w:p>
    <w:p>
      <w:pPr>
        <w:spacing w:before="0" w:after="0"/>
      </w:pPr>
      <w:r>
        <w:rPr>
          <w:rFonts w:ascii="Times New Roman" w:hAnsi="Times New Roman"/>
          <w:b w:val="0"/>
          <w:sz w:val="24"/>
        </w:rPr>
        <w:t>500 INTERNAL SERVER ERROR - Server-side failure</w:t>
      </w:r>
    </w:p>
    <w:p>
      <w:pPr>
        <w:spacing w:before="0" w:after="0"/>
      </w:pPr>
      <w:r>
        <w:rPr>
          <w:rFonts w:ascii="Times New Roman" w:hAnsi="Times New Roman"/>
          <w:b/>
          <w:sz w:val="24"/>
        </w:rPr>
        <w:t>Business Logic</w:t>
      </w:r>
    </w:p>
    <w:p>
      <w:pPr>
        <w:spacing w:before="0" w:after="0"/>
      </w:pPr>
      <w:r>
        <w:rPr>
          <w:rFonts w:ascii="Times New Roman" w:hAnsi="Times New Roman"/>
          <w:b w:val="0"/>
          <w:sz w:val="24"/>
        </w:rPr>
        <w:t>Validate request data for /certificates/faculty/{facultyId}.</w:t>
      </w:r>
    </w:p>
    <w:p>
      <w:pPr>
        <w:spacing w:before="0" w:after="0"/>
      </w:pPr>
      <w:r>
        <w:rPr>
          <w:rFonts w:ascii="Times New Roman" w:hAnsi="Times New Roman"/>
          <w:b w:val="0"/>
          <w:sz w:val="24"/>
        </w:rPr>
        <w:t>Perform service-layer operation to get certificates by faculty.</w:t>
      </w:r>
    </w:p>
    <w:p>
      <w:pPr>
        <w:spacing w:before="0" w:after="0"/>
      </w:pPr>
      <w:r>
        <w:rPr>
          <w:rFonts w:ascii="Times New Roman" w:hAnsi="Times New Roman"/>
          <w:b w:val="0"/>
          <w:sz w:val="24"/>
        </w:rPr>
        <w:t>Return success data or an error response.</w:t>
      </w:r>
    </w:p>
    <w:p>
      <w:pPr>
        <w:spacing w:before="0" w:after="0"/>
      </w:pPr>
      <w:r>
        <w:rPr>
          <w:rFonts w:ascii="Times New Roman" w:hAnsi="Times New Roman"/>
          <w:b w:val="0"/>
          <w:sz w:val="24"/>
        </w:rPr>
      </w:r>
    </w:p>
    <w:p>
      <w:pPr>
        <w:spacing w:before="0" w:after="0"/>
      </w:pPr>
      <w:r>
        <w:rPr>
          <w:rFonts w:ascii="Times New Roman" w:hAnsi="Times New Roman"/>
          <w:b/>
          <w:sz w:val="24"/>
        </w:rPr>
        <w:t>API 51: GET CERTIFICATES BY STUDENT.</w:t>
      </w:r>
    </w:p>
    <w:p>
      <w:pPr>
        <w:spacing w:before="0" w:after="0"/>
      </w:pPr>
      <w:r>
        <w:rPr>
          <w:rFonts w:ascii="Times New Roman" w:hAnsi="Times New Roman"/>
          <w:b/>
          <w:sz w:val="24"/>
        </w:rPr>
        <w:t>Endpoint</w:t>
      </w:r>
    </w:p>
    <w:p>
      <w:pPr>
        <w:spacing w:before="0" w:after="0"/>
      </w:pPr>
      <w:r>
        <w:rPr>
          <w:rFonts w:ascii="Times New Roman" w:hAnsi="Times New Roman"/>
          <w:b w:val="0"/>
          <w:sz w:val="24"/>
        </w:rPr>
        <w:t>GET /certificates/student/{studentId}</w:t>
      </w:r>
    </w:p>
    <w:p>
      <w:pPr>
        <w:spacing w:before="0" w:after="0"/>
      </w:pPr>
      <w:r>
        <w:rPr>
          <w:rFonts w:ascii="Times New Roman" w:hAnsi="Times New Roman"/>
          <w:b/>
          <w:sz w:val="24"/>
        </w:rPr>
        <w:t>Full URL</w:t>
      </w:r>
    </w:p>
    <w:p>
      <w:pPr>
        <w:spacing w:before="0" w:after="0"/>
      </w:pPr>
      <w:r>
        <w:rPr>
          <w:rFonts w:ascii="Times New Roman" w:hAnsi="Times New Roman"/>
          <w:b w:val="0"/>
          <w:sz w:val="24"/>
        </w:rPr>
        <w:t>http://localhost:8081/certificates/student/{studentId}</w:t>
      </w:r>
    </w:p>
    <w:p>
      <w:pPr>
        <w:spacing w:before="0" w:after="0"/>
      </w:pPr>
      <w:r>
        <w:rPr>
          <w:rFonts w:ascii="Times New Roman" w:hAnsi="Times New Roman"/>
          <w:b/>
          <w:sz w:val="24"/>
        </w:rPr>
        <w:t>Description</w:t>
      </w:r>
    </w:p>
    <w:p>
      <w:pPr>
        <w:spacing w:before="0" w:after="0"/>
      </w:pPr>
      <w:r>
        <w:rPr>
          <w:rFonts w:ascii="Times New Roman" w:hAnsi="Times New Roman"/>
          <w:b w:val="0"/>
          <w:sz w:val="24"/>
        </w:rPr>
        <w:t>Get certificates by student.</w:t>
      </w:r>
    </w:p>
    <w:p>
      <w:pPr>
        <w:spacing w:before="0" w:after="0"/>
      </w:pPr>
      <w:r>
        <w:rPr>
          <w:rFonts w:ascii="Times New Roman" w:hAnsi="Times New Roman"/>
          <w:b/>
          <w:sz w:val="24"/>
        </w:rPr>
        <w:t>Authentication</w:t>
      </w:r>
    </w:p>
    <w:p>
      <w:pPr>
        <w:spacing w:before="0" w:after="0"/>
      </w:pPr>
      <w:r>
        <w:rPr>
          <w:rFonts w:ascii="Times New Roman" w:hAnsi="Times New Roman"/>
          <w:b w:val="0"/>
          <w:sz w:val="24"/>
        </w:rPr>
        <w:t>Bearer JWT required after login</w:t>
      </w:r>
    </w:p>
    <w:p>
      <w:pPr>
        <w:spacing w:before="0" w:after="0"/>
      </w:pPr>
      <w:r>
        <w:rPr>
          <w:rFonts w:ascii="Times New Roman" w:hAnsi="Times New Roman"/>
          <w:b/>
          <w:sz w:val="24"/>
        </w:rPr>
        <w:t>Request Headers</w:t>
      </w:r>
    </w:p>
    <w:p>
      <w:pPr>
        <w:spacing w:before="0" w:after="0"/>
      </w:pPr>
      <w:r>
        <w:rPr>
          <w:rFonts w:ascii="Times New Roman" w:hAnsi="Times New Roman"/>
          <w:b w:val="0"/>
          <w:sz w:val="24"/>
        </w:rPr>
        <w:t>Authorization: Bearer &lt;token&gt; for secured endpoints</w:t>
      </w:r>
    </w:p>
    <w:p>
      <w:pPr>
        <w:spacing w:before="0" w:after="0"/>
      </w:pPr>
      <w:r>
        <w:rPr>
          <w:rFonts w:ascii="Times New Roman" w:hAnsi="Times New Roman"/>
          <w:b/>
          <w:sz w:val="24"/>
        </w:rPr>
        <w:t>Request Body</w:t>
      </w:r>
    </w:p>
    <w:p>
      <w:pPr>
        <w:spacing w:before="0" w:after="0"/>
      </w:pPr>
      <w:r>
        <w:rPr>
          <w:rFonts w:ascii="Times New Roman" w:hAnsi="Times New Roman"/>
          <w:b w:val="0"/>
          <w:sz w:val="24"/>
        </w:rPr>
      </w:r>
    </w:p>
    <w:p>
      <w:pPr>
        <w:spacing w:before="0" w:after="0"/>
      </w:pPr>
      <w:r>
        <w:rPr>
          <w:rFonts w:ascii="Times New Roman" w:hAnsi="Times New Roman"/>
          <w:b/>
          <w:sz w:val="24"/>
        </w:rPr>
        <w:t>Request Parameters</w:t>
      </w:r>
    </w:p>
    <w:p>
      <w:pPr>
        <w:spacing w:after="0"/>
      </w:pPr>
      <w:r>
        <w:rPr>
          <w:rFonts w:ascii="Courier New" w:hAnsi="Courier New"/>
          <w:sz w:val="20"/>
        </w:rPr>
        <w:t>{</w:t>
      </w:r>
    </w:p>
    <w:p>
      <w:pPr>
        <w:spacing w:after="0"/>
      </w:pPr>
      <w:r>
        <w:rPr>
          <w:rFonts w:ascii="Courier New" w:hAnsi="Courier New"/>
          <w:sz w:val="20"/>
        </w:rPr>
        <w:t xml:space="preserve">  "studentId": 2</w:t>
      </w:r>
    </w:p>
    <w:p>
      <w:pPr>
        <w:spacing w:after="0"/>
      </w:pPr>
      <w:r>
        <w:rPr>
          <w:rFonts w:ascii="Courier New" w:hAnsi="Courier New"/>
          <w:sz w:val="20"/>
        </w:rPr>
        <w:t>}</w:t>
      </w:r>
    </w:p>
    <w:p>
      <w:pPr>
        <w:spacing w:before="0" w:after="0"/>
      </w:pPr>
      <w:r>
        <w:rPr>
          <w:rFonts w:ascii="Times New Roman" w:hAnsi="Times New Roman"/>
          <w:b/>
          <w:sz w:val="24"/>
        </w:rPr>
        <w:t>Success Response</w:t>
      </w:r>
    </w:p>
    <w:p>
      <w:pPr>
        <w:spacing w:after="0"/>
      </w:pPr>
      <w:r>
        <w:rPr>
          <w:rFonts w:ascii="Courier New" w:hAnsi="Courier New"/>
          <w:sz w:val="20"/>
        </w:rPr>
        <w:t>[</w:t>
      </w:r>
    </w:p>
    <w:p>
      <w:pPr>
        <w:spacing w:after="0"/>
      </w:pPr>
      <w:r>
        <w:rPr>
          <w:rFonts w:ascii="Courier New" w:hAnsi="Courier New"/>
          <w:sz w:val="20"/>
        </w:rPr>
        <w:t xml:space="preserve">  {</w:t>
      </w:r>
    </w:p>
    <w:p>
      <w:pPr>
        <w:spacing w:after="0"/>
      </w:pPr>
      <w:r>
        <w:rPr>
          <w:rFonts w:ascii="Courier New" w:hAnsi="Courier New"/>
          <w:sz w:val="20"/>
        </w:rPr>
        <w:t xml:space="preserve">    "id": "665f11c7e6a7c1f0a91c0002",</w:t>
      </w:r>
    </w:p>
    <w:p>
      <w:pPr>
        <w:spacing w:after="0"/>
      </w:pPr>
      <w:r>
        <w:rPr>
          <w:rFonts w:ascii="Courier New" w:hAnsi="Courier New"/>
          <w:sz w:val="20"/>
        </w:rPr>
        <w:t xml:space="preserve">    "title": "AWS Cloud Practitioner",</w:t>
      </w:r>
    </w:p>
    <w:p>
      <w:pPr>
        <w:spacing w:after="0"/>
      </w:pPr>
      <w:r>
        <w:rPr>
          <w:rFonts w:ascii="Courier New" w:hAnsi="Courier New"/>
          <w:sz w:val="20"/>
        </w:rPr>
        <w:t xml:space="preserve">    "organization": "Amazon Web Services",</w:t>
      </w:r>
    </w:p>
    <w:p>
      <w:pPr>
        <w:spacing w:after="0"/>
      </w:pPr>
      <w:r>
        <w:rPr>
          <w:rFonts w:ascii="Courier New" w:hAnsi="Courier New"/>
          <w:sz w:val="20"/>
        </w:rPr>
        <w:t xml:space="preserve">    "category": "Cloud",</w:t>
      </w:r>
    </w:p>
    <w:p>
      <w:pPr>
        <w:spacing w:after="0"/>
      </w:pPr>
      <w:r>
        <w:rPr>
          <w:rFonts w:ascii="Courier New" w:hAnsi="Courier New"/>
          <w:sz w:val="20"/>
        </w:rPr>
        <w:t xml:space="preserve">    "department": "CSE",</w:t>
      </w:r>
    </w:p>
    <w:p>
      <w:pPr>
        <w:spacing w:after="0"/>
      </w:pPr>
      <w:r>
        <w:rPr>
          <w:rFonts w:ascii="Courier New" w:hAnsi="Courier New"/>
          <w:sz w:val="20"/>
        </w:rPr>
        <w:t xml:space="preserve">    "issueDate": "2026-05-28",</w:t>
      </w:r>
    </w:p>
    <w:p>
      <w:pPr>
        <w:spacing w:after="0"/>
      </w:pPr>
      <w:r>
        <w:rPr>
          <w:rFonts w:ascii="Courier New" w:hAnsi="Courier New"/>
          <w:sz w:val="20"/>
        </w:rPr>
        <w:t xml:space="preserve">    "status": "PENDING",</w:t>
      </w:r>
    </w:p>
    <w:p>
      <w:pPr>
        <w:spacing w:after="0"/>
      </w:pPr>
      <w:r>
        <w:rPr>
          <w:rFonts w:ascii="Courier New" w:hAnsi="Courier New"/>
          <w:sz w:val="20"/>
        </w:rPr>
        <w:t xml:space="preserve">    "remarks": "",</w:t>
      </w:r>
    </w:p>
    <w:p>
      <w:pPr>
        <w:spacing w:after="0"/>
      </w:pPr>
      <w:r>
        <w:rPr>
          <w:rFonts w:ascii="Courier New" w:hAnsi="Courier New"/>
          <w:sz w:val="20"/>
        </w:rPr>
        <w:t xml:space="preserve">    "studentId": 2,</w:t>
      </w:r>
    </w:p>
    <w:p>
      <w:pPr>
        <w:spacing w:after="0"/>
      </w:pPr>
      <w:r>
        <w:rPr>
          <w:rFonts w:ascii="Courier New" w:hAnsi="Courier New"/>
          <w:sz w:val="20"/>
        </w:rPr>
        <w:t xml:space="preserve">    "studentName": "siva",</w:t>
      </w:r>
    </w:p>
    <w:p>
      <w:pPr>
        <w:spacing w:after="0"/>
      </w:pPr>
      <w:r>
        <w:rPr>
          <w:rFonts w:ascii="Courier New" w:hAnsi="Courier New"/>
          <w:sz w:val="20"/>
        </w:rPr>
        <w:t xml:space="preserve">    "facultyId": 2,</w:t>
      </w:r>
    </w:p>
    <w:p>
      <w:pPr>
        <w:spacing w:after="0"/>
      </w:pPr>
      <w:r>
        <w:rPr>
          <w:rFonts w:ascii="Courier New" w:hAnsi="Courier New"/>
          <w:sz w:val="20"/>
        </w:rPr>
        <w:t xml:space="preserve">    "facultyName": "John Doe",</w:t>
      </w:r>
    </w:p>
    <w:p>
      <w:pPr>
        <w:spacing w:after="0"/>
      </w:pPr>
      <w:r>
        <w:rPr>
          <w:rFonts w:ascii="Courier New" w:hAnsi="Courier New"/>
          <w:sz w:val="20"/>
        </w:rPr>
        <w:t xml:space="preserve">    "fileName": "aws.pdf",</w:t>
      </w:r>
    </w:p>
    <w:p>
      <w:pPr>
        <w:spacing w:after="0"/>
      </w:pPr>
      <w:r>
        <w:rPr>
          <w:rFonts w:ascii="Courier New" w:hAnsi="Courier New"/>
          <w:sz w:val="20"/>
        </w:rPr>
        <w:t xml:space="preserve">    "fileURL": "/projects/download/aws.pdf?inline=true",</w:t>
      </w:r>
    </w:p>
    <w:p>
      <w:pPr>
        <w:spacing w:after="0"/>
      </w:pPr>
      <w:r>
        <w:rPr>
          <w:rFonts w:ascii="Courier New" w:hAnsi="Courier New"/>
          <w:sz w:val="20"/>
        </w:rPr>
        <w:t xml:space="preserve">    "uploadDate": "2026-06-02",</w:t>
      </w:r>
    </w:p>
    <w:p>
      <w:pPr>
        <w:spacing w:after="0"/>
      </w:pPr>
      <w:r>
        <w:rPr>
          <w:rFonts w:ascii="Courier New" w:hAnsi="Courier New"/>
          <w:sz w:val="20"/>
        </w:rPr>
        <w:t xml:space="preserve">    "submittedDate": "2026-06-02",</w:t>
      </w:r>
    </w:p>
    <w:p>
      <w:pPr>
        <w:spacing w:after="0"/>
      </w:pPr>
      <w:r>
        <w:rPr>
          <w:rFonts w:ascii="Courier New" w:hAnsi="Courier New"/>
          <w:sz w:val="20"/>
        </w:rPr>
        <w:t xml:space="preserve">    "version": 1</w:t>
      </w:r>
    </w:p>
    <w:p>
      <w:pPr>
        <w:spacing w:after="0"/>
      </w:pPr>
      <w:r>
        <w:rPr>
          <w:rFonts w:ascii="Courier New" w:hAnsi="Courier New"/>
          <w:sz w:val="20"/>
        </w:rPr>
        <w:t xml:space="preserve">  }</w:t>
      </w:r>
    </w:p>
    <w:p>
      <w:pPr>
        <w:spacing w:after="0"/>
      </w:pPr>
      <w:r>
        <w:rPr>
          <w:rFonts w:ascii="Courier New" w:hAnsi="Courier New"/>
          <w:sz w:val="20"/>
        </w:rPr>
        <w:t>]</w:t>
      </w:r>
    </w:p>
    <w:p>
      <w:pPr>
        <w:spacing w:before="0" w:after="0"/>
      </w:pPr>
      <w:r>
        <w:rPr>
          <w:rFonts w:ascii="Times New Roman" w:hAnsi="Times New Roman"/>
          <w:b/>
          <w:sz w:val="24"/>
        </w:rPr>
        <w:t>Status Codes</w:t>
      </w:r>
    </w:p>
    <w:p>
      <w:pPr>
        <w:spacing w:before="0" w:after="0"/>
      </w:pPr>
      <w:r>
        <w:rPr>
          <w:rFonts w:ascii="Times New Roman" w:hAnsi="Times New Roman"/>
          <w:b w:val="0"/>
          <w:sz w:val="24"/>
        </w:rPr>
        <w:t>200 OK - Request completed successfully</w:t>
      </w:r>
    </w:p>
    <w:p>
      <w:pPr>
        <w:spacing w:before="0" w:after="0"/>
      </w:pPr>
      <w:r>
        <w:rPr>
          <w:rFonts w:ascii="Times New Roman" w:hAnsi="Times New Roman"/>
          <w:b w:val="0"/>
          <w:sz w:val="24"/>
        </w:rPr>
        <w:t>400 BAD REQUEST - Invalid input or missing required data</w:t>
      </w:r>
    </w:p>
    <w:p>
      <w:pPr>
        <w:spacing w:before="0" w:after="0"/>
      </w:pPr>
      <w:r>
        <w:rPr>
          <w:rFonts w:ascii="Times New Roman" w:hAnsi="Times New Roman"/>
          <w:b w:val="0"/>
          <w:sz w:val="24"/>
        </w:rPr>
        <w:t>401 UNAUTHORIZED - Missing or invalid JWT token</w:t>
      </w:r>
    </w:p>
    <w:p>
      <w:pPr>
        <w:spacing w:before="0" w:after="0"/>
      </w:pPr>
      <w:r>
        <w:rPr>
          <w:rFonts w:ascii="Times New Roman" w:hAnsi="Times New Roman"/>
          <w:b w:val="0"/>
          <w:sz w:val="24"/>
        </w:rPr>
        <w:t>403 FORBIDDEN - User role is not allowed</w:t>
      </w:r>
    </w:p>
    <w:p>
      <w:pPr>
        <w:spacing w:before="0" w:after="0"/>
      </w:pPr>
      <w:r>
        <w:rPr>
          <w:rFonts w:ascii="Times New Roman" w:hAnsi="Times New Roman"/>
          <w:b w:val="0"/>
          <w:sz w:val="24"/>
        </w:rPr>
        <w:t>500 INTERNAL SERVER ERROR - Server-side failure</w:t>
      </w:r>
    </w:p>
    <w:p>
      <w:pPr>
        <w:spacing w:before="0" w:after="0"/>
      </w:pPr>
      <w:r>
        <w:rPr>
          <w:rFonts w:ascii="Times New Roman" w:hAnsi="Times New Roman"/>
          <w:b/>
          <w:sz w:val="24"/>
        </w:rPr>
        <w:t>Business Logic</w:t>
      </w:r>
    </w:p>
    <w:p>
      <w:pPr>
        <w:spacing w:before="0" w:after="0"/>
      </w:pPr>
      <w:r>
        <w:rPr>
          <w:rFonts w:ascii="Times New Roman" w:hAnsi="Times New Roman"/>
          <w:b w:val="0"/>
          <w:sz w:val="24"/>
        </w:rPr>
        <w:t>Validate request data for /certificates/student/{studentId}.</w:t>
      </w:r>
    </w:p>
    <w:p>
      <w:pPr>
        <w:spacing w:before="0" w:after="0"/>
      </w:pPr>
      <w:r>
        <w:rPr>
          <w:rFonts w:ascii="Times New Roman" w:hAnsi="Times New Roman"/>
          <w:b w:val="0"/>
          <w:sz w:val="24"/>
        </w:rPr>
        <w:t>Perform service-layer operation to get certificates by student.</w:t>
      </w:r>
    </w:p>
    <w:p>
      <w:pPr>
        <w:spacing w:before="0" w:after="0"/>
      </w:pPr>
      <w:r>
        <w:rPr>
          <w:rFonts w:ascii="Times New Roman" w:hAnsi="Times New Roman"/>
          <w:b w:val="0"/>
          <w:sz w:val="24"/>
        </w:rPr>
        <w:t>Return success data or an error response.</w:t>
      </w:r>
    </w:p>
    <w:p>
      <w:pPr>
        <w:spacing w:before="0" w:after="0"/>
      </w:pPr>
      <w:r>
        <w:rPr>
          <w:rFonts w:ascii="Times New Roman" w:hAnsi="Times New Roman"/>
          <w:b w:val="0"/>
          <w:sz w:val="24"/>
        </w:rPr>
      </w:r>
    </w:p>
    <w:p>
      <w:pPr>
        <w:spacing w:before="0" w:after="0"/>
      </w:pPr>
      <w:r>
        <w:rPr>
          <w:rFonts w:ascii="Times New Roman" w:hAnsi="Times New Roman"/>
          <w:b/>
          <w:sz w:val="24"/>
        </w:rPr>
        <w:t>API 52: CREATE MONGODB CERTIFICATE.</w:t>
      </w:r>
    </w:p>
    <w:p>
      <w:pPr>
        <w:spacing w:before="0" w:after="0"/>
      </w:pPr>
      <w:r>
        <w:rPr>
          <w:rFonts w:ascii="Times New Roman" w:hAnsi="Times New Roman"/>
          <w:b/>
          <w:sz w:val="24"/>
        </w:rPr>
        <w:t>Endpoint</w:t>
      </w:r>
    </w:p>
    <w:p>
      <w:pPr>
        <w:spacing w:before="0" w:after="0"/>
      </w:pPr>
      <w:r>
        <w:rPr>
          <w:rFonts w:ascii="Times New Roman" w:hAnsi="Times New Roman"/>
          <w:b w:val="0"/>
          <w:sz w:val="24"/>
        </w:rPr>
        <w:t>POST /certificates</w:t>
      </w:r>
    </w:p>
    <w:p>
      <w:pPr>
        <w:spacing w:before="0" w:after="0"/>
      </w:pPr>
      <w:r>
        <w:rPr>
          <w:rFonts w:ascii="Times New Roman" w:hAnsi="Times New Roman"/>
          <w:b/>
          <w:sz w:val="24"/>
        </w:rPr>
        <w:t>Full URL</w:t>
      </w:r>
    </w:p>
    <w:p>
      <w:pPr>
        <w:spacing w:before="0" w:after="0"/>
      </w:pPr>
      <w:r>
        <w:rPr>
          <w:rFonts w:ascii="Times New Roman" w:hAnsi="Times New Roman"/>
          <w:b w:val="0"/>
          <w:sz w:val="24"/>
        </w:rPr>
        <w:t>http://localhost:8081/certificates</w:t>
      </w:r>
    </w:p>
    <w:p>
      <w:pPr>
        <w:spacing w:before="0" w:after="0"/>
      </w:pPr>
      <w:r>
        <w:rPr>
          <w:rFonts w:ascii="Times New Roman" w:hAnsi="Times New Roman"/>
          <w:b/>
          <w:sz w:val="24"/>
        </w:rPr>
        <w:t>Description</w:t>
      </w:r>
    </w:p>
    <w:p>
      <w:pPr>
        <w:spacing w:before="0" w:after="0"/>
      </w:pPr>
      <w:r>
        <w:rPr>
          <w:rFonts w:ascii="Times New Roman" w:hAnsi="Times New Roman"/>
          <w:b w:val="0"/>
          <w:sz w:val="24"/>
        </w:rPr>
        <w:t>Create MongoDB certificate.</w:t>
      </w:r>
    </w:p>
    <w:p>
      <w:pPr>
        <w:spacing w:before="0" w:after="0"/>
      </w:pPr>
      <w:r>
        <w:rPr>
          <w:rFonts w:ascii="Times New Roman" w:hAnsi="Times New Roman"/>
          <w:b/>
          <w:sz w:val="24"/>
        </w:rPr>
        <w:t>Authentication</w:t>
      </w:r>
    </w:p>
    <w:p>
      <w:pPr>
        <w:spacing w:before="0" w:after="0"/>
      </w:pPr>
      <w:r>
        <w:rPr>
          <w:rFonts w:ascii="Times New Roman" w:hAnsi="Times New Roman"/>
          <w:b w:val="0"/>
          <w:sz w:val="24"/>
        </w:rPr>
        <w:t>Bearer JWT required after login</w:t>
      </w:r>
    </w:p>
    <w:p>
      <w:pPr>
        <w:spacing w:before="0" w:after="0"/>
      </w:pPr>
      <w:r>
        <w:rPr>
          <w:rFonts w:ascii="Times New Roman" w:hAnsi="Times New Roman"/>
          <w:b/>
          <w:sz w:val="24"/>
        </w:rPr>
        <w:t>Request Headers</w:t>
      </w:r>
    </w:p>
    <w:p>
      <w:pPr>
        <w:spacing w:before="0" w:after="0"/>
      </w:pPr>
      <w:r>
        <w:rPr>
          <w:rFonts w:ascii="Times New Roman" w:hAnsi="Times New Roman"/>
          <w:b w:val="0"/>
          <w:sz w:val="24"/>
        </w:rPr>
        <w:t>Content-Type: application/json</w:t>
      </w:r>
    </w:p>
    <w:p>
      <w:pPr>
        <w:spacing w:before="0" w:after="0"/>
      </w:pPr>
      <w:r>
        <w:rPr>
          <w:rFonts w:ascii="Times New Roman" w:hAnsi="Times New Roman"/>
          <w:b w:val="0"/>
          <w:sz w:val="24"/>
        </w:rPr>
        <w:t>Authorization: Bearer &lt;token&gt; for secured endpoints</w:t>
      </w:r>
    </w:p>
    <w:p>
      <w:pPr>
        <w:spacing w:before="0" w:after="0"/>
      </w:pPr>
      <w:r>
        <w:rPr>
          <w:rFonts w:ascii="Times New Roman" w:hAnsi="Times New Roman"/>
          <w:b/>
          <w:sz w:val="24"/>
        </w:rPr>
        <w:t>Request Body</w:t>
      </w:r>
    </w:p>
    <w:p>
      <w:pPr>
        <w:spacing w:after="0"/>
      </w:pPr>
      <w:r>
        <w:rPr>
          <w:rFonts w:ascii="Courier New" w:hAnsi="Courier New"/>
          <w:sz w:val="20"/>
        </w:rPr>
        <w:t>{</w:t>
      </w:r>
    </w:p>
    <w:p>
      <w:pPr>
        <w:spacing w:after="0"/>
      </w:pPr>
      <w:r>
        <w:rPr>
          <w:rFonts w:ascii="Courier New" w:hAnsi="Courier New"/>
          <w:sz w:val="20"/>
        </w:rPr>
        <w:t xml:space="preserve">  "id": "665f11c7e6a7c1f0a91c0002",</w:t>
      </w:r>
    </w:p>
    <w:p>
      <w:pPr>
        <w:spacing w:after="0"/>
      </w:pPr>
      <w:r>
        <w:rPr>
          <w:rFonts w:ascii="Courier New" w:hAnsi="Courier New"/>
          <w:sz w:val="20"/>
        </w:rPr>
        <w:t xml:space="preserve">  "title": "AWS Cloud Practitioner",</w:t>
      </w:r>
    </w:p>
    <w:p>
      <w:pPr>
        <w:spacing w:after="0"/>
      </w:pPr>
      <w:r>
        <w:rPr>
          <w:rFonts w:ascii="Courier New" w:hAnsi="Courier New"/>
          <w:sz w:val="20"/>
        </w:rPr>
        <w:t xml:space="preserve">  "organization": "Amazon Web Services",</w:t>
      </w:r>
    </w:p>
    <w:p>
      <w:pPr>
        <w:spacing w:after="0"/>
      </w:pPr>
      <w:r>
        <w:rPr>
          <w:rFonts w:ascii="Courier New" w:hAnsi="Courier New"/>
          <w:sz w:val="20"/>
        </w:rPr>
        <w:t xml:space="preserve">  "category": "Cloud",</w:t>
      </w:r>
    </w:p>
    <w:p>
      <w:pPr>
        <w:spacing w:after="0"/>
      </w:pPr>
      <w:r>
        <w:rPr>
          <w:rFonts w:ascii="Courier New" w:hAnsi="Courier New"/>
          <w:sz w:val="20"/>
        </w:rPr>
        <w:t xml:space="preserve">  "department": "CSE",</w:t>
      </w:r>
    </w:p>
    <w:p>
      <w:pPr>
        <w:spacing w:after="0"/>
      </w:pPr>
      <w:r>
        <w:rPr>
          <w:rFonts w:ascii="Courier New" w:hAnsi="Courier New"/>
          <w:sz w:val="20"/>
        </w:rPr>
        <w:t xml:space="preserve">  "issueDate": "2026-05-28",</w:t>
      </w:r>
    </w:p>
    <w:p>
      <w:pPr>
        <w:spacing w:after="0"/>
      </w:pPr>
      <w:r>
        <w:rPr>
          <w:rFonts w:ascii="Courier New" w:hAnsi="Courier New"/>
          <w:sz w:val="20"/>
        </w:rPr>
        <w:t xml:space="preserve">  "status": "PENDING",</w:t>
      </w:r>
    </w:p>
    <w:p>
      <w:pPr>
        <w:spacing w:after="0"/>
      </w:pPr>
      <w:r>
        <w:rPr>
          <w:rFonts w:ascii="Courier New" w:hAnsi="Courier New"/>
          <w:sz w:val="20"/>
        </w:rPr>
        <w:t xml:space="preserve">  "remarks": "",</w:t>
      </w:r>
    </w:p>
    <w:p>
      <w:pPr>
        <w:spacing w:after="0"/>
      </w:pPr>
      <w:r>
        <w:rPr>
          <w:rFonts w:ascii="Courier New" w:hAnsi="Courier New"/>
          <w:sz w:val="20"/>
        </w:rPr>
        <w:t xml:space="preserve">  "studentId": 2,</w:t>
      </w:r>
    </w:p>
    <w:p>
      <w:pPr>
        <w:spacing w:after="0"/>
      </w:pPr>
      <w:r>
        <w:rPr>
          <w:rFonts w:ascii="Courier New" w:hAnsi="Courier New"/>
          <w:sz w:val="20"/>
        </w:rPr>
        <w:t xml:space="preserve">  "studentName": "siva",</w:t>
      </w:r>
    </w:p>
    <w:p>
      <w:pPr>
        <w:spacing w:after="0"/>
      </w:pPr>
      <w:r>
        <w:rPr>
          <w:rFonts w:ascii="Courier New" w:hAnsi="Courier New"/>
          <w:sz w:val="20"/>
        </w:rPr>
        <w:t xml:space="preserve">  "facultyId": 2,</w:t>
      </w:r>
    </w:p>
    <w:p>
      <w:pPr>
        <w:spacing w:after="0"/>
      </w:pPr>
      <w:r>
        <w:rPr>
          <w:rFonts w:ascii="Courier New" w:hAnsi="Courier New"/>
          <w:sz w:val="20"/>
        </w:rPr>
        <w:t xml:space="preserve">  "facultyName": "John Doe",</w:t>
      </w:r>
    </w:p>
    <w:p>
      <w:pPr>
        <w:spacing w:after="0"/>
      </w:pPr>
      <w:r>
        <w:rPr>
          <w:rFonts w:ascii="Courier New" w:hAnsi="Courier New"/>
          <w:sz w:val="20"/>
        </w:rPr>
        <w:t xml:space="preserve">  "fileName": "aws.pdf",</w:t>
      </w:r>
    </w:p>
    <w:p>
      <w:pPr>
        <w:spacing w:after="0"/>
      </w:pPr>
      <w:r>
        <w:rPr>
          <w:rFonts w:ascii="Courier New" w:hAnsi="Courier New"/>
          <w:sz w:val="20"/>
        </w:rPr>
        <w:t xml:space="preserve">  "fileURL": "/projects/download/aws.pdf?inline=true",</w:t>
      </w:r>
    </w:p>
    <w:p>
      <w:pPr>
        <w:spacing w:after="0"/>
      </w:pPr>
      <w:r>
        <w:rPr>
          <w:rFonts w:ascii="Courier New" w:hAnsi="Courier New"/>
          <w:sz w:val="20"/>
        </w:rPr>
        <w:t xml:space="preserve">  "uploadDate": "2026-06-02",</w:t>
      </w:r>
    </w:p>
    <w:p>
      <w:pPr>
        <w:spacing w:after="0"/>
      </w:pPr>
      <w:r>
        <w:rPr>
          <w:rFonts w:ascii="Courier New" w:hAnsi="Courier New"/>
          <w:sz w:val="20"/>
        </w:rPr>
        <w:t xml:space="preserve">  "submittedDate": "2026-06-02",</w:t>
      </w:r>
    </w:p>
    <w:p>
      <w:pPr>
        <w:spacing w:after="0"/>
      </w:pPr>
      <w:r>
        <w:rPr>
          <w:rFonts w:ascii="Courier New" w:hAnsi="Courier New"/>
          <w:sz w:val="20"/>
        </w:rPr>
        <w:t xml:space="preserve">  "version": 1</w:t>
      </w:r>
    </w:p>
    <w:p>
      <w:pPr>
        <w:spacing w:after="0"/>
      </w:pPr>
      <w:r>
        <w:rPr>
          <w:rFonts w:ascii="Courier New" w:hAnsi="Courier New"/>
          <w:sz w:val="20"/>
        </w:rPr>
        <w:t>}</w:t>
      </w:r>
    </w:p>
    <w:p>
      <w:pPr>
        <w:spacing w:before="0" w:after="0"/>
      </w:pPr>
      <w:r>
        <w:rPr>
          <w:rFonts w:ascii="Times New Roman" w:hAnsi="Times New Roman"/>
          <w:b/>
          <w:sz w:val="24"/>
        </w:rPr>
        <w:t>Request Parameters</w:t>
      </w:r>
    </w:p>
    <w:p>
      <w:pPr>
        <w:spacing w:before="0" w:after="0"/>
      </w:pPr>
      <w:r>
        <w:rPr>
          <w:rFonts w:ascii="Times New Roman" w:hAnsi="Times New Roman"/>
          <w:b w:val="0"/>
          <w:sz w:val="24"/>
        </w:rPr>
      </w:r>
    </w:p>
    <w:p>
      <w:pPr>
        <w:spacing w:before="0" w:after="0"/>
      </w:pPr>
      <w:r>
        <w:rPr>
          <w:rFonts w:ascii="Times New Roman" w:hAnsi="Times New Roman"/>
          <w:b/>
          <w:sz w:val="24"/>
        </w:rPr>
        <w:t>Success Response</w:t>
      </w:r>
    </w:p>
    <w:p>
      <w:pPr>
        <w:spacing w:after="0"/>
      </w:pPr>
      <w:r>
        <w:rPr>
          <w:rFonts w:ascii="Courier New" w:hAnsi="Courier New"/>
          <w:sz w:val="20"/>
        </w:rPr>
        <w:t>{</w:t>
      </w:r>
    </w:p>
    <w:p>
      <w:pPr>
        <w:spacing w:after="0"/>
      </w:pPr>
      <w:r>
        <w:rPr>
          <w:rFonts w:ascii="Courier New" w:hAnsi="Courier New"/>
          <w:sz w:val="20"/>
        </w:rPr>
        <w:t xml:space="preserve">  "id": "665f11c7e6a7c1f0a91c0002",</w:t>
      </w:r>
    </w:p>
    <w:p>
      <w:pPr>
        <w:spacing w:after="0"/>
      </w:pPr>
      <w:r>
        <w:rPr>
          <w:rFonts w:ascii="Courier New" w:hAnsi="Courier New"/>
          <w:sz w:val="20"/>
        </w:rPr>
        <w:t xml:space="preserve">  "title": "AWS Cloud Practitioner",</w:t>
      </w:r>
    </w:p>
    <w:p>
      <w:pPr>
        <w:spacing w:after="0"/>
      </w:pPr>
      <w:r>
        <w:rPr>
          <w:rFonts w:ascii="Courier New" w:hAnsi="Courier New"/>
          <w:sz w:val="20"/>
        </w:rPr>
        <w:t xml:space="preserve">  "organization": "Amazon Web Services",</w:t>
      </w:r>
    </w:p>
    <w:p>
      <w:pPr>
        <w:spacing w:after="0"/>
      </w:pPr>
      <w:r>
        <w:rPr>
          <w:rFonts w:ascii="Courier New" w:hAnsi="Courier New"/>
          <w:sz w:val="20"/>
        </w:rPr>
        <w:t xml:space="preserve">  "category": "Cloud",</w:t>
      </w:r>
    </w:p>
    <w:p>
      <w:pPr>
        <w:spacing w:after="0"/>
      </w:pPr>
      <w:r>
        <w:rPr>
          <w:rFonts w:ascii="Courier New" w:hAnsi="Courier New"/>
          <w:sz w:val="20"/>
        </w:rPr>
        <w:t xml:space="preserve">  "department": "CSE",</w:t>
      </w:r>
    </w:p>
    <w:p>
      <w:pPr>
        <w:spacing w:after="0"/>
      </w:pPr>
      <w:r>
        <w:rPr>
          <w:rFonts w:ascii="Courier New" w:hAnsi="Courier New"/>
          <w:sz w:val="20"/>
        </w:rPr>
        <w:t xml:space="preserve">  "issueDate": "2026-05-28",</w:t>
      </w:r>
    </w:p>
    <w:p>
      <w:pPr>
        <w:spacing w:after="0"/>
      </w:pPr>
      <w:r>
        <w:rPr>
          <w:rFonts w:ascii="Courier New" w:hAnsi="Courier New"/>
          <w:sz w:val="20"/>
        </w:rPr>
        <w:t xml:space="preserve">  "status": "PENDING",</w:t>
      </w:r>
    </w:p>
    <w:p>
      <w:pPr>
        <w:spacing w:after="0"/>
      </w:pPr>
      <w:r>
        <w:rPr>
          <w:rFonts w:ascii="Courier New" w:hAnsi="Courier New"/>
          <w:sz w:val="20"/>
        </w:rPr>
        <w:t xml:space="preserve">  "remarks": "",</w:t>
      </w:r>
    </w:p>
    <w:p>
      <w:pPr>
        <w:spacing w:after="0"/>
      </w:pPr>
      <w:r>
        <w:rPr>
          <w:rFonts w:ascii="Courier New" w:hAnsi="Courier New"/>
          <w:sz w:val="20"/>
        </w:rPr>
        <w:t xml:space="preserve">  "studentId": 2,</w:t>
      </w:r>
    </w:p>
    <w:p>
      <w:pPr>
        <w:spacing w:after="0"/>
      </w:pPr>
      <w:r>
        <w:rPr>
          <w:rFonts w:ascii="Courier New" w:hAnsi="Courier New"/>
          <w:sz w:val="20"/>
        </w:rPr>
        <w:t xml:space="preserve">  "studentName": "siva",</w:t>
      </w:r>
    </w:p>
    <w:p>
      <w:pPr>
        <w:spacing w:after="0"/>
      </w:pPr>
      <w:r>
        <w:rPr>
          <w:rFonts w:ascii="Courier New" w:hAnsi="Courier New"/>
          <w:sz w:val="20"/>
        </w:rPr>
        <w:t xml:space="preserve">  "facultyId": 2,</w:t>
      </w:r>
    </w:p>
    <w:p>
      <w:pPr>
        <w:spacing w:after="0"/>
      </w:pPr>
      <w:r>
        <w:rPr>
          <w:rFonts w:ascii="Courier New" w:hAnsi="Courier New"/>
          <w:sz w:val="20"/>
        </w:rPr>
        <w:t xml:space="preserve">  "facultyName": "John Doe",</w:t>
      </w:r>
    </w:p>
    <w:p>
      <w:pPr>
        <w:spacing w:after="0"/>
      </w:pPr>
      <w:r>
        <w:rPr>
          <w:rFonts w:ascii="Courier New" w:hAnsi="Courier New"/>
          <w:sz w:val="20"/>
        </w:rPr>
        <w:t xml:space="preserve">  "fileName": "aws.pdf",</w:t>
      </w:r>
    </w:p>
    <w:p>
      <w:pPr>
        <w:spacing w:after="0"/>
      </w:pPr>
      <w:r>
        <w:rPr>
          <w:rFonts w:ascii="Courier New" w:hAnsi="Courier New"/>
          <w:sz w:val="20"/>
        </w:rPr>
        <w:t xml:space="preserve">  "fileURL": "/projects/download/aws.pdf?inline=true",</w:t>
      </w:r>
    </w:p>
    <w:p>
      <w:pPr>
        <w:spacing w:after="0"/>
      </w:pPr>
      <w:r>
        <w:rPr>
          <w:rFonts w:ascii="Courier New" w:hAnsi="Courier New"/>
          <w:sz w:val="20"/>
        </w:rPr>
        <w:t xml:space="preserve">  "uploadDate": "2026-06-02",</w:t>
      </w:r>
    </w:p>
    <w:p>
      <w:pPr>
        <w:spacing w:after="0"/>
      </w:pPr>
      <w:r>
        <w:rPr>
          <w:rFonts w:ascii="Courier New" w:hAnsi="Courier New"/>
          <w:sz w:val="20"/>
        </w:rPr>
        <w:t xml:space="preserve">  "submittedDate": "2026-06-02",</w:t>
      </w:r>
    </w:p>
    <w:p>
      <w:pPr>
        <w:spacing w:after="0"/>
      </w:pPr>
      <w:r>
        <w:rPr>
          <w:rFonts w:ascii="Courier New" w:hAnsi="Courier New"/>
          <w:sz w:val="20"/>
        </w:rPr>
        <w:t xml:space="preserve">  "version": 1</w:t>
      </w:r>
    </w:p>
    <w:p>
      <w:pPr>
        <w:spacing w:after="0"/>
      </w:pPr>
      <w:r>
        <w:rPr>
          <w:rFonts w:ascii="Courier New" w:hAnsi="Courier New"/>
          <w:sz w:val="20"/>
        </w:rPr>
        <w:t>}</w:t>
      </w:r>
    </w:p>
    <w:p>
      <w:pPr>
        <w:spacing w:before="0" w:after="0"/>
      </w:pPr>
      <w:r>
        <w:rPr>
          <w:rFonts w:ascii="Times New Roman" w:hAnsi="Times New Roman"/>
          <w:b/>
          <w:sz w:val="24"/>
        </w:rPr>
        <w:t>Status Codes</w:t>
      </w:r>
    </w:p>
    <w:p>
      <w:pPr>
        <w:spacing w:before="0" w:after="0"/>
      </w:pPr>
      <w:r>
        <w:rPr>
          <w:rFonts w:ascii="Times New Roman" w:hAnsi="Times New Roman"/>
          <w:b w:val="0"/>
          <w:sz w:val="24"/>
        </w:rPr>
        <w:t>200 OK - Request completed successfully</w:t>
      </w:r>
    </w:p>
    <w:p>
      <w:pPr>
        <w:spacing w:before="0" w:after="0"/>
      </w:pPr>
      <w:r>
        <w:rPr>
          <w:rFonts w:ascii="Times New Roman" w:hAnsi="Times New Roman"/>
          <w:b w:val="0"/>
          <w:sz w:val="24"/>
        </w:rPr>
        <w:t>400 BAD REQUEST - Invalid input or missing required data</w:t>
      </w:r>
    </w:p>
    <w:p>
      <w:pPr>
        <w:spacing w:before="0" w:after="0"/>
      </w:pPr>
      <w:r>
        <w:rPr>
          <w:rFonts w:ascii="Times New Roman" w:hAnsi="Times New Roman"/>
          <w:b w:val="0"/>
          <w:sz w:val="24"/>
        </w:rPr>
        <w:t>401 UNAUTHORIZED - Missing or invalid JWT token</w:t>
      </w:r>
    </w:p>
    <w:p>
      <w:pPr>
        <w:spacing w:before="0" w:after="0"/>
      </w:pPr>
      <w:r>
        <w:rPr>
          <w:rFonts w:ascii="Times New Roman" w:hAnsi="Times New Roman"/>
          <w:b w:val="0"/>
          <w:sz w:val="24"/>
        </w:rPr>
        <w:t>403 FORBIDDEN - User role is not allowed</w:t>
      </w:r>
    </w:p>
    <w:p>
      <w:pPr>
        <w:spacing w:before="0" w:after="0"/>
      </w:pPr>
      <w:r>
        <w:rPr>
          <w:rFonts w:ascii="Times New Roman" w:hAnsi="Times New Roman"/>
          <w:b w:val="0"/>
          <w:sz w:val="24"/>
        </w:rPr>
        <w:t>500 INTERNAL SERVER ERROR - Server-side failure</w:t>
      </w:r>
    </w:p>
    <w:p>
      <w:pPr>
        <w:spacing w:before="0" w:after="0"/>
      </w:pPr>
      <w:r>
        <w:rPr>
          <w:rFonts w:ascii="Times New Roman" w:hAnsi="Times New Roman"/>
          <w:b/>
          <w:sz w:val="24"/>
        </w:rPr>
        <w:t>Business Logic</w:t>
      </w:r>
    </w:p>
    <w:p>
      <w:pPr>
        <w:spacing w:before="0" w:after="0"/>
      </w:pPr>
      <w:r>
        <w:rPr>
          <w:rFonts w:ascii="Times New Roman" w:hAnsi="Times New Roman"/>
          <w:b w:val="0"/>
          <w:sz w:val="24"/>
        </w:rPr>
        <w:t>Validate request data for /certificates.</w:t>
      </w:r>
    </w:p>
    <w:p>
      <w:pPr>
        <w:spacing w:before="0" w:after="0"/>
      </w:pPr>
      <w:r>
        <w:rPr>
          <w:rFonts w:ascii="Times New Roman" w:hAnsi="Times New Roman"/>
          <w:b w:val="0"/>
          <w:sz w:val="24"/>
        </w:rPr>
        <w:t>Perform service-layer operation to create mongodb certificate.</w:t>
      </w:r>
    </w:p>
    <w:p>
      <w:pPr>
        <w:spacing w:before="0" w:after="0"/>
      </w:pPr>
      <w:r>
        <w:rPr>
          <w:rFonts w:ascii="Times New Roman" w:hAnsi="Times New Roman"/>
          <w:b w:val="0"/>
          <w:sz w:val="24"/>
        </w:rPr>
        <w:t>Return success data or an error response.</w:t>
      </w:r>
    </w:p>
    <w:p>
      <w:pPr>
        <w:spacing w:before="0" w:after="0"/>
      </w:pPr>
      <w:r>
        <w:rPr>
          <w:rFonts w:ascii="Times New Roman" w:hAnsi="Times New Roman"/>
          <w:b w:val="0"/>
          <w:sz w:val="24"/>
        </w:rPr>
      </w:r>
    </w:p>
    <w:p>
      <w:pPr>
        <w:spacing w:before="0" w:after="0"/>
      </w:pPr>
      <w:r>
        <w:rPr>
          <w:rFonts w:ascii="Times New Roman" w:hAnsi="Times New Roman"/>
          <w:b/>
          <w:sz w:val="24"/>
        </w:rPr>
        <w:t>API 53: UPDATE CERTIFICATE.</w:t>
      </w:r>
    </w:p>
    <w:p>
      <w:pPr>
        <w:spacing w:before="0" w:after="0"/>
      </w:pPr>
      <w:r>
        <w:rPr>
          <w:rFonts w:ascii="Times New Roman" w:hAnsi="Times New Roman"/>
          <w:b/>
          <w:sz w:val="24"/>
        </w:rPr>
        <w:t>Endpoint</w:t>
      </w:r>
    </w:p>
    <w:p>
      <w:pPr>
        <w:spacing w:before="0" w:after="0"/>
      </w:pPr>
      <w:r>
        <w:rPr>
          <w:rFonts w:ascii="Times New Roman" w:hAnsi="Times New Roman"/>
          <w:b w:val="0"/>
          <w:sz w:val="24"/>
        </w:rPr>
        <w:t>PUT /certificates/{id}</w:t>
      </w:r>
    </w:p>
    <w:p>
      <w:pPr>
        <w:spacing w:before="0" w:after="0"/>
      </w:pPr>
      <w:r>
        <w:rPr>
          <w:rFonts w:ascii="Times New Roman" w:hAnsi="Times New Roman"/>
          <w:b/>
          <w:sz w:val="24"/>
        </w:rPr>
        <w:t>Full URL</w:t>
      </w:r>
    </w:p>
    <w:p>
      <w:pPr>
        <w:spacing w:before="0" w:after="0"/>
      </w:pPr>
      <w:r>
        <w:rPr>
          <w:rFonts w:ascii="Times New Roman" w:hAnsi="Times New Roman"/>
          <w:b w:val="0"/>
          <w:sz w:val="24"/>
        </w:rPr>
        <w:t>http://localhost:8081/certificates/{id}</w:t>
      </w:r>
    </w:p>
    <w:p>
      <w:pPr>
        <w:spacing w:before="0" w:after="0"/>
      </w:pPr>
      <w:r>
        <w:rPr>
          <w:rFonts w:ascii="Times New Roman" w:hAnsi="Times New Roman"/>
          <w:b/>
          <w:sz w:val="24"/>
        </w:rPr>
        <w:t>Description</w:t>
      </w:r>
    </w:p>
    <w:p>
      <w:pPr>
        <w:spacing w:before="0" w:after="0"/>
      </w:pPr>
      <w:r>
        <w:rPr>
          <w:rFonts w:ascii="Times New Roman" w:hAnsi="Times New Roman"/>
          <w:b w:val="0"/>
          <w:sz w:val="24"/>
        </w:rPr>
        <w:t>Update certificate.</w:t>
      </w:r>
    </w:p>
    <w:p>
      <w:pPr>
        <w:spacing w:before="0" w:after="0"/>
      </w:pPr>
      <w:r>
        <w:rPr>
          <w:rFonts w:ascii="Times New Roman" w:hAnsi="Times New Roman"/>
          <w:b/>
          <w:sz w:val="24"/>
        </w:rPr>
        <w:t>Authentication</w:t>
      </w:r>
    </w:p>
    <w:p>
      <w:pPr>
        <w:spacing w:before="0" w:after="0"/>
      </w:pPr>
      <w:r>
        <w:rPr>
          <w:rFonts w:ascii="Times New Roman" w:hAnsi="Times New Roman"/>
          <w:b w:val="0"/>
          <w:sz w:val="24"/>
        </w:rPr>
        <w:t>Bearer JWT required after login</w:t>
      </w:r>
    </w:p>
    <w:p>
      <w:pPr>
        <w:spacing w:before="0" w:after="0"/>
      </w:pPr>
      <w:r>
        <w:rPr>
          <w:rFonts w:ascii="Times New Roman" w:hAnsi="Times New Roman"/>
          <w:b/>
          <w:sz w:val="24"/>
        </w:rPr>
        <w:t>Request Headers</w:t>
      </w:r>
    </w:p>
    <w:p>
      <w:pPr>
        <w:spacing w:before="0" w:after="0"/>
      </w:pPr>
      <w:r>
        <w:rPr>
          <w:rFonts w:ascii="Times New Roman" w:hAnsi="Times New Roman"/>
          <w:b w:val="0"/>
          <w:sz w:val="24"/>
        </w:rPr>
        <w:t>Content-Type: application/json</w:t>
      </w:r>
    </w:p>
    <w:p>
      <w:pPr>
        <w:spacing w:before="0" w:after="0"/>
      </w:pPr>
      <w:r>
        <w:rPr>
          <w:rFonts w:ascii="Times New Roman" w:hAnsi="Times New Roman"/>
          <w:b w:val="0"/>
          <w:sz w:val="24"/>
        </w:rPr>
        <w:t>Authorization: Bearer &lt;token&gt; for secured endpoints</w:t>
      </w:r>
    </w:p>
    <w:p>
      <w:pPr>
        <w:spacing w:before="0" w:after="0"/>
      </w:pPr>
      <w:r>
        <w:rPr>
          <w:rFonts w:ascii="Times New Roman" w:hAnsi="Times New Roman"/>
          <w:b/>
          <w:sz w:val="24"/>
        </w:rPr>
        <w:t>Request Body</w:t>
      </w:r>
    </w:p>
    <w:p>
      <w:pPr>
        <w:spacing w:after="0"/>
      </w:pPr>
      <w:r>
        <w:rPr>
          <w:rFonts w:ascii="Courier New" w:hAnsi="Courier New"/>
          <w:sz w:val="20"/>
        </w:rPr>
        <w:t>{</w:t>
      </w:r>
    </w:p>
    <w:p>
      <w:pPr>
        <w:spacing w:after="0"/>
      </w:pPr>
      <w:r>
        <w:rPr>
          <w:rFonts w:ascii="Courier New" w:hAnsi="Courier New"/>
          <w:sz w:val="20"/>
        </w:rPr>
        <w:t xml:space="preserve">  "id": "665f11c7e6a7c1f0a91c0002",</w:t>
      </w:r>
    </w:p>
    <w:p>
      <w:pPr>
        <w:spacing w:after="0"/>
      </w:pPr>
      <w:r>
        <w:rPr>
          <w:rFonts w:ascii="Courier New" w:hAnsi="Courier New"/>
          <w:sz w:val="20"/>
        </w:rPr>
        <w:t xml:space="preserve">  "title": "AWS Cloud Practitioner",</w:t>
      </w:r>
    </w:p>
    <w:p>
      <w:pPr>
        <w:spacing w:after="0"/>
      </w:pPr>
      <w:r>
        <w:rPr>
          <w:rFonts w:ascii="Courier New" w:hAnsi="Courier New"/>
          <w:sz w:val="20"/>
        </w:rPr>
        <w:t xml:space="preserve">  "organization": "Amazon Web Services",</w:t>
      </w:r>
    </w:p>
    <w:p>
      <w:pPr>
        <w:spacing w:after="0"/>
      </w:pPr>
      <w:r>
        <w:rPr>
          <w:rFonts w:ascii="Courier New" w:hAnsi="Courier New"/>
          <w:sz w:val="20"/>
        </w:rPr>
        <w:t xml:space="preserve">  "category": "Cloud Computing",</w:t>
      </w:r>
    </w:p>
    <w:p>
      <w:pPr>
        <w:spacing w:after="0"/>
      </w:pPr>
      <w:r>
        <w:rPr>
          <w:rFonts w:ascii="Courier New" w:hAnsi="Courier New"/>
          <w:sz w:val="20"/>
        </w:rPr>
        <w:t xml:space="preserve">  "department": "CSE",</w:t>
      </w:r>
    </w:p>
    <w:p>
      <w:pPr>
        <w:spacing w:after="0"/>
      </w:pPr>
      <w:r>
        <w:rPr>
          <w:rFonts w:ascii="Courier New" w:hAnsi="Courier New"/>
          <w:sz w:val="20"/>
        </w:rPr>
        <w:t xml:space="preserve">  "issueDate": "2026-05-28",</w:t>
      </w:r>
    </w:p>
    <w:p>
      <w:pPr>
        <w:spacing w:after="0"/>
      </w:pPr>
      <w:r>
        <w:rPr>
          <w:rFonts w:ascii="Courier New" w:hAnsi="Courier New"/>
          <w:sz w:val="20"/>
        </w:rPr>
        <w:t xml:space="preserve">  "status": "PENDING",</w:t>
      </w:r>
    </w:p>
    <w:p>
      <w:pPr>
        <w:spacing w:after="0"/>
      </w:pPr>
      <w:r>
        <w:rPr>
          <w:rFonts w:ascii="Courier New" w:hAnsi="Courier New"/>
          <w:sz w:val="20"/>
        </w:rPr>
        <w:t xml:space="preserve">  "remarks": "",</w:t>
      </w:r>
    </w:p>
    <w:p>
      <w:pPr>
        <w:spacing w:after="0"/>
      </w:pPr>
      <w:r>
        <w:rPr>
          <w:rFonts w:ascii="Courier New" w:hAnsi="Courier New"/>
          <w:sz w:val="20"/>
        </w:rPr>
        <w:t xml:space="preserve">  "studentId": 2,</w:t>
      </w:r>
    </w:p>
    <w:p>
      <w:pPr>
        <w:spacing w:after="0"/>
      </w:pPr>
      <w:r>
        <w:rPr>
          <w:rFonts w:ascii="Courier New" w:hAnsi="Courier New"/>
          <w:sz w:val="20"/>
        </w:rPr>
        <w:t xml:space="preserve">  "studentName": "siva",</w:t>
      </w:r>
    </w:p>
    <w:p>
      <w:pPr>
        <w:spacing w:after="0"/>
      </w:pPr>
      <w:r>
        <w:rPr>
          <w:rFonts w:ascii="Courier New" w:hAnsi="Courier New"/>
          <w:sz w:val="20"/>
        </w:rPr>
        <w:t xml:space="preserve">  "facultyId": 2,</w:t>
      </w:r>
    </w:p>
    <w:p>
      <w:pPr>
        <w:spacing w:after="0"/>
      </w:pPr>
      <w:r>
        <w:rPr>
          <w:rFonts w:ascii="Courier New" w:hAnsi="Courier New"/>
          <w:sz w:val="20"/>
        </w:rPr>
        <w:t xml:space="preserve">  "facultyName": "John Doe",</w:t>
      </w:r>
    </w:p>
    <w:p>
      <w:pPr>
        <w:spacing w:after="0"/>
      </w:pPr>
      <w:r>
        <w:rPr>
          <w:rFonts w:ascii="Courier New" w:hAnsi="Courier New"/>
          <w:sz w:val="20"/>
        </w:rPr>
        <w:t xml:space="preserve">  "fileName": "aws.pdf",</w:t>
      </w:r>
    </w:p>
    <w:p>
      <w:pPr>
        <w:spacing w:after="0"/>
      </w:pPr>
      <w:r>
        <w:rPr>
          <w:rFonts w:ascii="Courier New" w:hAnsi="Courier New"/>
          <w:sz w:val="20"/>
        </w:rPr>
        <w:t xml:space="preserve">  "fileURL": "/projects/download/aws.pdf?inline=true",</w:t>
      </w:r>
    </w:p>
    <w:p>
      <w:pPr>
        <w:spacing w:after="0"/>
      </w:pPr>
      <w:r>
        <w:rPr>
          <w:rFonts w:ascii="Courier New" w:hAnsi="Courier New"/>
          <w:sz w:val="20"/>
        </w:rPr>
        <w:t xml:space="preserve">  "uploadDate": "2026-06-02",</w:t>
      </w:r>
    </w:p>
    <w:p>
      <w:pPr>
        <w:spacing w:after="0"/>
      </w:pPr>
      <w:r>
        <w:rPr>
          <w:rFonts w:ascii="Courier New" w:hAnsi="Courier New"/>
          <w:sz w:val="20"/>
        </w:rPr>
        <w:t xml:space="preserve">  "submittedDate": "2026-06-02",</w:t>
      </w:r>
    </w:p>
    <w:p>
      <w:pPr>
        <w:spacing w:after="0"/>
      </w:pPr>
      <w:r>
        <w:rPr>
          <w:rFonts w:ascii="Courier New" w:hAnsi="Courier New"/>
          <w:sz w:val="20"/>
        </w:rPr>
        <w:t xml:space="preserve">  "version": 1</w:t>
      </w:r>
    </w:p>
    <w:p>
      <w:pPr>
        <w:spacing w:after="0"/>
      </w:pPr>
      <w:r>
        <w:rPr>
          <w:rFonts w:ascii="Courier New" w:hAnsi="Courier New"/>
          <w:sz w:val="20"/>
        </w:rPr>
        <w:t>}</w:t>
      </w:r>
    </w:p>
    <w:p>
      <w:pPr>
        <w:spacing w:before="0" w:after="0"/>
      </w:pPr>
      <w:r>
        <w:rPr>
          <w:rFonts w:ascii="Times New Roman" w:hAnsi="Times New Roman"/>
          <w:b/>
          <w:sz w:val="24"/>
        </w:rPr>
        <w:t>Request Parameters</w:t>
      </w:r>
    </w:p>
    <w:p>
      <w:pPr>
        <w:spacing w:after="0"/>
      </w:pPr>
      <w:r>
        <w:rPr>
          <w:rFonts w:ascii="Courier New" w:hAnsi="Courier New"/>
          <w:sz w:val="20"/>
        </w:rPr>
        <w:t>{</w:t>
      </w:r>
    </w:p>
    <w:p>
      <w:pPr>
        <w:spacing w:after="0"/>
      </w:pPr>
      <w:r>
        <w:rPr>
          <w:rFonts w:ascii="Courier New" w:hAnsi="Courier New"/>
          <w:sz w:val="20"/>
        </w:rPr>
        <w:t xml:space="preserve">  "id": "665f11c7e6a7c1f0a91c0002"</w:t>
      </w:r>
    </w:p>
    <w:p>
      <w:pPr>
        <w:spacing w:after="0"/>
      </w:pPr>
      <w:r>
        <w:rPr>
          <w:rFonts w:ascii="Courier New" w:hAnsi="Courier New"/>
          <w:sz w:val="20"/>
        </w:rPr>
        <w:t>}</w:t>
      </w:r>
    </w:p>
    <w:p>
      <w:pPr>
        <w:spacing w:before="0" w:after="0"/>
      </w:pPr>
      <w:r>
        <w:rPr>
          <w:rFonts w:ascii="Times New Roman" w:hAnsi="Times New Roman"/>
          <w:b/>
          <w:sz w:val="24"/>
        </w:rPr>
        <w:t>Success Response</w:t>
      </w:r>
    </w:p>
    <w:p>
      <w:pPr>
        <w:spacing w:after="0"/>
      </w:pPr>
      <w:r>
        <w:rPr>
          <w:rFonts w:ascii="Courier New" w:hAnsi="Courier New"/>
          <w:sz w:val="20"/>
        </w:rPr>
        <w:t>{</w:t>
      </w:r>
    </w:p>
    <w:p>
      <w:pPr>
        <w:spacing w:after="0"/>
      </w:pPr>
      <w:r>
        <w:rPr>
          <w:rFonts w:ascii="Courier New" w:hAnsi="Courier New"/>
          <w:sz w:val="20"/>
        </w:rPr>
        <w:t xml:space="preserve">  "id": "665f11c7e6a7c1f0a91c0002",</w:t>
      </w:r>
    </w:p>
    <w:p>
      <w:pPr>
        <w:spacing w:after="0"/>
      </w:pPr>
      <w:r>
        <w:rPr>
          <w:rFonts w:ascii="Courier New" w:hAnsi="Courier New"/>
          <w:sz w:val="20"/>
        </w:rPr>
        <w:t xml:space="preserve">  "title": "AWS Cloud Practitioner",</w:t>
      </w:r>
    </w:p>
    <w:p>
      <w:pPr>
        <w:spacing w:after="0"/>
      </w:pPr>
      <w:r>
        <w:rPr>
          <w:rFonts w:ascii="Courier New" w:hAnsi="Courier New"/>
          <w:sz w:val="20"/>
        </w:rPr>
        <w:t xml:space="preserve">  "organization": "Amazon Web Services",</w:t>
      </w:r>
    </w:p>
    <w:p>
      <w:pPr>
        <w:spacing w:after="0"/>
      </w:pPr>
      <w:r>
        <w:rPr>
          <w:rFonts w:ascii="Courier New" w:hAnsi="Courier New"/>
          <w:sz w:val="20"/>
        </w:rPr>
        <w:t xml:space="preserve">  "category": "Cloud Computing",</w:t>
      </w:r>
    </w:p>
    <w:p>
      <w:pPr>
        <w:spacing w:after="0"/>
      </w:pPr>
      <w:r>
        <w:rPr>
          <w:rFonts w:ascii="Courier New" w:hAnsi="Courier New"/>
          <w:sz w:val="20"/>
        </w:rPr>
        <w:t xml:space="preserve">  "department": "CSE",</w:t>
      </w:r>
    </w:p>
    <w:p>
      <w:pPr>
        <w:spacing w:after="0"/>
      </w:pPr>
      <w:r>
        <w:rPr>
          <w:rFonts w:ascii="Courier New" w:hAnsi="Courier New"/>
          <w:sz w:val="20"/>
        </w:rPr>
        <w:t xml:space="preserve">  "issueDate": "2026-05-28",</w:t>
      </w:r>
    </w:p>
    <w:p>
      <w:pPr>
        <w:spacing w:after="0"/>
      </w:pPr>
      <w:r>
        <w:rPr>
          <w:rFonts w:ascii="Courier New" w:hAnsi="Courier New"/>
          <w:sz w:val="20"/>
        </w:rPr>
        <w:t xml:space="preserve">  "status": "PENDING",</w:t>
      </w:r>
    </w:p>
    <w:p>
      <w:pPr>
        <w:spacing w:after="0"/>
      </w:pPr>
      <w:r>
        <w:rPr>
          <w:rFonts w:ascii="Courier New" w:hAnsi="Courier New"/>
          <w:sz w:val="20"/>
        </w:rPr>
        <w:t xml:space="preserve">  "remarks": "",</w:t>
      </w:r>
    </w:p>
    <w:p>
      <w:pPr>
        <w:spacing w:after="0"/>
      </w:pPr>
      <w:r>
        <w:rPr>
          <w:rFonts w:ascii="Courier New" w:hAnsi="Courier New"/>
          <w:sz w:val="20"/>
        </w:rPr>
        <w:t xml:space="preserve">  "studentId": 2,</w:t>
      </w:r>
    </w:p>
    <w:p>
      <w:pPr>
        <w:spacing w:after="0"/>
      </w:pPr>
      <w:r>
        <w:rPr>
          <w:rFonts w:ascii="Courier New" w:hAnsi="Courier New"/>
          <w:sz w:val="20"/>
        </w:rPr>
        <w:t xml:space="preserve">  "studentName": "siva",</w:t>
      </w:r>
    </w:p>
    <w:p>
      <w:pPr>
        <w:spacing w:after="0"/>
      </w:pPr>
      <w:r>
        <w:rPr>
          <w:rFonts w:ascii="Courier New" w:hAnsi="Courier New"/>
          <w:sz w:val="20"/>
        </w:rPr>
        <w:t xml:space="preserve">  "facultyId": 2,</w:t>
      </w:r>
    </w:p>
    <w:p>
      <w:pPr>
        <w:spacing w:after="0"/>
      </w:pPr>
      <w:r>
        <w:rPr>
          <w:rFonts w:ascii="Courier New" w:hAnsi="Courier New"/>
          <w:sz w:val="20"/>
        </w:rPr>
        <w:t xml:space="preserve">  "facultyName": "John Doe",</w:t>
      </w:r>
    </w:p>
    <w:p>
      <w:pPr>
        <w:spacing w:after="0"/>
      </w:pPr>
      <w:r>
        <w:rPr>
          <w:rFonts w:ascii="Courier New" w:hAnsi="Courier New"/>
          <w:sz w:val="20"/>
        </w:rPr>
        <w:t xml:space="preserve">  "fileName": "aws.pdf",</w:t>
      </w:r>
    </w:p>
    <w:p>
      <w:pPr>
        <w:spacing w:after="0"/>
      </w:pPr>
      <w:r>
        <w:rPr>
          <w:rFonts w:ascii="Courier New" w:hAnsi="Courier New"/>
          <w:sz w:val="20"/>
        </w:rPr>
        <w:t xml:space="preserve">  "fileURL": "/projects/download/aws.pdf?inline=true",</w:t>
      </w:r>
    </w:p>
    <w:p>
      <w:pPr>
        <w:spacing w:after="0"/>
      </w:pPr>
      <w:r>
        <w:rPr>
          <w:rFonts w:ascii="Courier New" w:hAnsi="Courier New"/>
          <w:sz w:val="20"/>
        </w:rPr>
        <w:t xml:space="preserve">  "uploadDate": "2026-06-02",</w:t>
      </w:r>
    </w:p>
    <w:p>
      <w:pPr>
        <w:spacing w:after="0"/>
      </w:pPr>
      <w:r>
        <w:rPr>
          <w:rFonts w:ascii="Courier New" w:hAnsi="Courier New"/>
          <w:sz w:val="20"/>
        </w:rPr>
        <w:t xml:space="preserve">  "submittedDate": "2026-06-02",</w:t>
      </w:r>
    </w:p>
    <w:p>
      <w:pPr>
        <w:spacing w:after="0"/>
      </w:pPr>
      <w:r>
        <w:rPr>
          <w:rFonts w:ascii="Courier New" w:hAnsi="Courier New"/>
          <w:sz w:val="20"/>
        </w:rPr>
        <w:t xml:space="preserve">  "version": 1</w:t>
      </w:r>
    </w:p>
    <w:p>
      <w:pPr>
        <w:spacing w:after="0"/>
      </w:pPr>
      <w:r>
        <w:rPr>
          <w:rFonts w:ascii="Courier New" w:hAnsi="Courier New"/>
          <w:sz w:val="20"/>
        </w:rPr>
        <w:t>}</w:t>
      </w:r>
    </w:p>
    <w:p>
      <w:pPr>
        <w:spacing w:before="0" w:after="0"/>
      </w:pPr>
      <w:r>
        <w:rPr>
          <w:rFonts w:ascii="Times New Roman" w:hAnsi="Times New Roman"/>
          <w:b/>
          <w:sz w:val="24"/>
        </w:rPr>
        <w:t>Status Codes</w:t>
      </w:r>
    </w:p>
    <w:p>
      <w:pPr>
        <w:spacing w:before="0" w:after="0"/>
      </w:pPr>
      <w:r>
        <w:rPr>
          <w:rFonts w:ascii="Times New Roman" w:hAnsi="Times New Roman"/>
          <w:b w:val="0"/>
          <w:sz w:val="24"/>
        </w:rPr>
        <w:t>200 OK - Request completed successfully</w:t>
      </w:r>
    </w:p>
    <w:p>
      <w:pPr>
        <w:spacing w:before="0" w:after="0"/>
      </w:pPr>
      <w:r>
        <w:rPr>
          <w:rFonts w:ascii="Times New Roman" w:hAnsi="Times New Roman"/>
          <w:b w:val="0"/>
          <w:sz w:val="24"/>
        </w:rPr>
        <w:t>400 BAD REQUEST - Invalid input or missing required data</w:t>
      </w:r>
    </w:p>
    <w:p>
      <w:pPr>
        <w:spacing w:before="0" w:after="0"/>
      </w:pPr>
      <w:r>
        <w:rPr>
          <w:rFonts w:ascii="Times New Roman" w:hAnsi="Times New Roman"/>
          <w:b w:val="0"/>
          <w:sz w:val="24"/>
        </w:rPr>
        <w:t>401 UNAUTHORIZED - Missing or invalid JWT token</w:t>
      </w:r>
    </w:p>
    <w:p>
      <w:pPr>
        <w:spacing w:before="0" w:after="0"/>
      </w:pPr>
      <w:r>
        <w:rPr>
          <w:rFonts w:ascii="Times New Roman" w:hAnsi="Times New Roman"/>
          <w:b w:val="0"/>
          <w:sz w:val="24"/>
        </w:rPr>
        <w:t>403 FORBIDDEN - User role is not allowed</w:t>
      </w:r>
    </w:p>
    <w:p>
      <w:pPr>
        <w:spacing w:before="0" w:after="0"/>
      </w:pPr>
      <w:r>
        <w:rPr>
          <w:rFonts w:ascii="Times New Roman" w:hAnsi="Times New Roman"/>
          <w:b w:val="0"/>
          <w:sz w:val="24"/>
        </w:rPr>
        <w:t>500 INTERNAL SERVER ERROR - Server-side failure</w:t>
      </w:r>
    </w:p>
    <w:p>
      <w:pPr>
        <w:spacing w:before="0" w:after="0"/>
      </w:pPr>
      <w:r>
        <w:rPr>
          <w:rFonts w:ascii="Times New Roman" w:hAnsi="Times New Roman"/>
          <w:b/>
          <w:sz w:val="24"/>
        </w:rPr>
        <w:t>Business Logic</w:t>
      </w:r>
    </w:p>
    <w:p>
      <w:pPr>
        <w:spacing w:before="0" w:after="0"/>
      </w:pPr>
      <w:r>
        <w:rPr>
          <w:rFonts w:ascii="Times New Roman" w:hAnsi="Times New Roman"/>
          <w:b w:val="0"/>
          <w:sz w:val="24"/>
        </w:rPr>
        <w:t>Validate request data for /certificates/{id}.</w:t>
      </w:r>
    </w:p>
    <w:p>
      <w:pPr>
        <w:spacing w:before="0" w:after="0"/>
      </w:pPr>
      <w:r>
        <w:rPr>
          <w:rFonts w:ascii="Times New Roman" w:hAnsi="Times New Roman"/>
          <w:b w:val="0"/>
          <w:sz w:val="24"/>
        </w:rPr>
        <w:t>Perform service-layer operation to update certificate.</w:t>
      </w:r>
    </w:p>
    <w:p>
      <w:pPr>
        <w:spacing w:before="0" w:after="0"/>
      </w:pPr>
      <w:r>
        <w:rPr>
          <w:rFonts w:ascii="Times New Roman" w:hAnsi="Times New Roman"/>
          <w:b w:val="0"/>
          <w:sz w:val="24"/>
        </w:rPr>
        <w:t>Return success data or an error response.</w:t>
      </w:r>
    </w:p>
    <w:p>
      <w:pPr>
        <w:spacing w:before="0" w:after="0"/>
      </w:pPr>
      <w:r>
        <w:rPr>
          <w:rFonts w:ascii="Times New Roman" w:hAnsi="Times New Roman"/>
          <w:b w:val="0"/>
          <w:sz w:val="24"/>
        </w:rPr>
      </w:r>
    </w:p>
    <w:p>
      <w:pPr>
        <w:spacing w:before="0" w:after="0"/>
      </w:pPr>
      <w:r>
        <w:rPr>
          <w:rFonts w:ascii="Times New Roman" w:hAnsi="Times New Roman"/>
          <w:b/>
          <w:sz w:val="24"/>
        </w:rPr>
        <w:t>API 54: RESUBMIT CERTIFICATE.</w:t>
      </w:r>
    </w:p>
    <w:p>
      <w:pPr>
        <w:spacing w:before="0" w:after="0"/>
      </w:pPr>
      <w:r>
        <w:rPr>
          <w:rFonts w:ascii="Times New Roman" w:hAnsi="Times New Roman"/>
          <w:b/>
          <w:sz w:val="24"/>
        </w:rPr>
        <w:t>Endpoint</w:t>
      </w:r>
    </w:p>
    <w:p>
      <w:pPr>
        <w:spacing w:before="0" w:after="0"/>
      </w:pPr>
      <w:r>
        <w:rPr>
          <w:rFonts w:ascii="Times New Roman" w:hAnsi="Times New Roman"/>
          <w:b w:val="0"/>
          <w:sz w:val="24"/>
        </w:rPr>
        <w:t>PUT /certificates/{id}/resubmit</w:t>
      </w:r>
    </w:p>
    <w:p>
      <w:pPr>
        <w:spacing w:before="0" w:after="0"/>
      </w:pPr>
      <w:r>
        <w:rPr>
          <w:rFonts w:ascii="Times New Roman" w:hAnsi="Times New Roman"/>
          <w:b/>
          <w:sz w:val="24"/>
        </w:rPr>
        <w:t>Full URL</w:t>
      </w:r>
    </w:p>
    <w:p>
      <w:pPr>
        <w:spacing w:before="0" w:after="0"/>
      </w:pPr>
      <w:r>
        <w:rPr>
          <w:rFonts w:ascii="Times New Roman" w:hAnsi="Times New Roman"/>
          <w:b w:val="0"/>
          <w:sz w:val="24"/>
        </w:rPr>
        <w:t>http://localhost:8081/certificates/{id}/resubmit</w:t>
      </w:r>
    </w:p>
    <w:p>
      <w:pPr>
        <w:spacing w:before="0" w:after="0"/>
      </w:pPr>
      <w:r>
        <w:rPr>
          <w:rFonts w:ascii="Times New Roman" w:hAnsi="Times New Roman"/>
          <w:b/>
          <w:sz w:val="24"/>
        </w:rPr>
        <w:t>Description</w:t>
      </w:r>
    </w:p>
    <w:p>
      <w:pPr>
        <w:spacing w:before="0" w:after="0"/>
      </w:pPr>
      <w:r>
        <w:rPr>
          <w:rFonts w:ascii="Times New Roman" w:hAnsi="Times New Roman"/>
          <w:b w:val="0"/>
          <w:sz w:val="24"/>
        </w:rPr>
        <w:t>Resubmit certificate.</w:t>
      </w:r>
    </w:p>
    <w:p>
      <w:pPr>
        <w:spacing w:before="0" w:after="0"/>
      </w:pPr>
      <w:r>
        <w:rPr>
          <w:rFonts w:ascii="Times New Roman" w:hAnsi="Times New Roman"/>
          <w:b/>
          <w:sz w:val="24"/>
        </w:rPr>
        <w:t>Authentication</w:t>
      </w:r>
    </w:p>
    <w:p>
      <w:pPr>
        <w:spacing w:before="0" w:after="0"/>
      </w:pPr>
      <w:r>
        <w:rPr>
          <w:rFonts w:ascii="Times New Roman" w:hAnsi="Times New Roman"/>
          <w:b w:val="0"/>
          <w:sz w:val="24"/>
        </w:rPr>
        <w:t>Bearer JWT required after login</w:t>
      </w:r>
    </w:p>
    <w:p>
      <w:pPr>
        <w:spacing w:before="0" w:after="0"/>
      </w:pPr>
      <w:r>
        <w:rPr>
          <w:rFonts w:ascii="Times New Roman" w:hAnsi="Times New Roman"/>
          <w:b/>
          <w:sz w:val="24"/>
        </w:rPr>
        <w:t>Request Headers</w:t>
      </w:r>
    </w:p>
    <w:p>
      <w:pPr>
        <w:spacing w:before="0" w:after="0"/>
      </w:pPr>
      <w:r>
        <w:rPr>
          <w:rFonts w:ascii="Times New Roman" w:hAnsi="Times New Roman"/>
          <w:b w:val="0"/>
          <w:sz w:val="24"/>
        </w:rPr>
        <w:t>Content-Type: application/json</w:t>
      </w:r>
    </w:p>
    <w:p>
      <w:pPr>
        <w:spacing w:before="0" w:after="0"/>
      </w:pPr>
      <w:r>
        <w:rPr>
          <w:rFonts w:ascii="Times New Roman" w:hAnsi="Times New Roman"/>
          <w:b w:val="0"/>
          <w:sz w:val="24"/>
        </w:rPr>
        <w:t>Authorization: Bearer &lt;token&gt; for secured endpoints</w:t>
      </w:r>
    </w:p>
    <w:p>
      <w:pPr>
        <w:spacing w:before="0" w:after="0"/>
      </w:pPr>
      <w:r>
        <w:rPr>
          <w:rFonts w:ascii="Times New Roman" w:hAnsi="Times New Roman"/>
          <w:b/>
          <w:sz w:val="24"/>
        </w:rPr>
        <w:t>Request Body</w:t>
      </w:r>
    </w:p>
    <w:p>
      <w:pPr>
        <w:spacing w:before="0" w:after="0"/>
      </w:pPr>
      <w:r>
        <w:rPr>
          <w:rFonts w:ascii="Times New Roman" w:hAnsi="Times New Roman"/>
          <w:b w:val="0"/>
          <w:sz w:val="24"/>
        </w:rPr>
      </w:r>
    </w:p>
    <w:p>
      <w:pPr>
        <w:spacing w:before="0" w:after="0"/>
      </w:pPr>
      <w:r>
        <w:rPr>
          <w:rFonts w:ascii="Times New Roman" w:hAnsi="Times New Roman"/>
          <w:b/>
          <w:sz w:val="24"/>
        </w:rPr>
        <w:t>Request Parameters</w:t>
      </w:r>
    </w:p>
    <w:p>
      <w:pPr>
        <w:spacing w:after="0"/>
      </w:pPr>
      <w:r>
        <w:rPr>
          <w:rFonts w:ascii="Courier New" w:hAnsi="Courier New"/>
          <w:sz w:val="20"/>
        </w:rPr>
        <w:t>{</w:t>
      </w:r>
    </w:p>
    <w:p>
      <w:pPr>
        <w:spacing w:after="0"/>
      </w:pPr>
      <w:r>
        <w:rPr>
          <w:rFonts w:ascii="Courier New" w:hAnsi="Courier New"/>
          <w:sz w:val="20"/>
        </w:rPr>
        <w:t xml:space="preserve">  "id": "665f11c7e6a7c1f0a91c0002"</w:t>
      </w:r>
    </w:p>
    <w:p>
      <w:pPr>
        <w:spacing w:after="0"/>
      </w:pPr>
      <w:r>
        <w:rPr>
          <w:rFonts w:ascii="Courier New" w:hAnsi="Courier New"/>
          <w:sz w:val="20"/>
        </w:rPr>
        <w:t>}</w:t>
      </w:r>
    </w:p>
    <w:p>
      <w:pPr>
        <w:spacing w:before="0" w:after="0"/>
      </w:pPr>
      <w:r>
        <w:rPr>
          <w:rFonts w:ascii="Times New Roman" w:hAnsi="Times New Roman"/>
          <w:b/>
          <w:sz w:val="24"/>
        </w:rPr>
        <w:t>Success Response</w:t>
      </w:r>
    </w:p>
    <w:p>
      <w:pPr>
        <w:spacing w:after="0"/>
      </w:pPr>
      <w:r>
        <w:rPr>
          <w:rFonts w:ascii="Courier New" w:hAnsi="Courier New"/>
          <w:sz w:val="20"/>
        </w:rPr>
        <w:t>{</w:t>
      </w:r>
    </w:p>
    <w:p>
      <w:pPr>
        <w:spacing w:after="0"/>
      </w:pPr>
      <w:r>
        <w:rPr>
          <w:rFonts w:ascii="Courier New" w:hAnsi="Courier New"/>
          <w:sz w:val="20"/>
        </w:rPr>
        <w:t xml:space="preserve">  "id": "665f11c7e6a7c1f0a91c0002",</w:t>
      </w:r>
    </w:p>
    <w:p>
      <w:pPr>
        <w:spacing w:after="0"/>
      </w:pPr>
      <w:r>
        <w:rPr>
          <w:rFonts w:ascii="Courier New" w:hAnsi="Courier New"/>
          <w:sz w:val="20"/>
        </w:rPr>
        <w:t xml:space="preserve">  "title": "AWS Cloud Practitioner",</w:t>
      </w:r>
    </w:p>
    <w:p>
      <w:pPr>
        <w:spacing w:after="0"/>
      </w:pPr>
      <w:r>
        <w:rPr>
          <w:rFonts w:ascii="Courier New" w:hAnsi="Courier New"/>
          <w:sz w:val="20"/>
        </w:rPr>
        <w:t xml:space="preserve">  "organization": "Amazon Web Services",</w:t>
      </w:r>
    </w:p>
    <w:p>
      <w:pPr>
        <w:spacing w:after="0"/>
      </w:pPr>
      <w:r>
        <w:rPr>
          <w:rFonts w:ascii="Courier New" w:hAnsi="Courier New"/>
          <w:sz w:val="20"/>
        </w:rPr>
        <w:t xml:space="preserve">  "category": "Cloud",</w:t>
      </w:r>
    </w:p>
    <w:p>
      <w:pPr>
        <w:spacing w:after="0"/>
      </w:pPr>
      <w:r>
        <w:rPr>
          <w:rFonts w:ascii="Courier New" w:hAnsi="Courier New"/>
          <w:sz w:val="20"/>
        </w:rPr>
        <w:t xml:space="preserve">  "department": "CSE",</w:t>
      </w:r>
    </w:p>
    <w:p>
      <w:pPr>
        <w:spacing w:after="0"/>
      </w:pPr>
      <w:r>
        <w:rPr>
          <w:rFonts w:ascii="Courier New" w:hAnsi="Courier New"/>
          <w:sz w:val="20"/>
        </w:rPr>
        <w:t xml:space="preserve">  "issueDate": "2026-05-28",</w:t>
      </w:r>
    </w:p>
    <w:p>
      <w:pPr>
        <w:spacing w:after="0"/>
      </w:pPr>
      <w:r>
        <w:rPr>
          <w:rFonts w:ascii="Courier New" w:hAnsi="Courier New"/>
          <w:sz w:val="20"/>
        </w:rPr>
        <w:t xml:space="preserve">  "status": "PENDING",</w:t>
      </w:r>
    </w:p>
    <w:p>
      <w:pPr>
        <w:spacing w:after="0"/>
      </w:pPr>
      <w:r>
        <w:rPr>
          <w:rFonts w:ascii="Courier New" w:hAnsi="Courier New"/>
          <w:sz w:val="20"/>
        </w:rPr>
        <w:t xml:space="preserve">  "remarks": "",</w:t>
      </w:r>
    </w:p>
    <w:p>
      <w:pPr>
        <w:spacing w:after="0"/>
      </w:pPr>
      <w:r>
        <w:rPr>
          <w:rFonts w:ascii="Courier New" w:hAnsi="Courier New"/>
          <w:sz w:val="20"/>
        </w:rPr>
        <w:t xml:space="preserve">  "studentId": 2,</w:t>
      </w:r>
    </w:p>
    <w:p>
      <w:pPr>
        <w:spacing w:after="0"/>
      </w:pPr>
      <w:r>
        <w:rPr>
          <w:rFonts w:ascii="Courier New" w:hAnsi="Courier New"/>
          <w:sz w:val="20"/>
        </w:rPr>
        <w:t xml:space="preserve">  "studentName": "siva",</w:t>
      </w:r>
    </w:p>
    <w:p>
      <w:pPr>
        <w:spacing w:after="0"/>
      </w:pPr>
      <w:r>
        <w:rPr>
          <w:rFonts w:ascii="Courier New" w:hAnsi="Courier New"/>
          <w:sz w:val="20"/>
        </w:rPr>
        <w:t xml:space="preserve">  "facultyId": 2,</w:t>
      </w:r>
    </w:p>
    <w:p>
      <w:pPr>
        <w:spacing w:after="0"/>
      </w:pPr>
      <w:r>
        <w:rPr>
          <w:rFonts w:ascii="Courier New" w:hAnsi="Courier New"/>
          <w:sz w:val="20"/>
        </w:rPr>
        <w:t xml:space="preserve">  "facultyName": "John Doe",</w:t>
      </w:r>
    </w:p>
    <w:p>
      <w:pPr>
        <w:spacing w:after="0"/>
      </w:pPr>
      <w:r>
        <w:rPr>
          <w:rFonts w:ascii="Courier New" w:hAnsi="Courier New"/>
          <w:sz w:val="20"/>
        </w:rPr>
        <w:t xml:space="preserve">  "fileName": "aws.pdf",</w:t>
      </w:r>
    </w:p>
    <w:p>
      <w:pPr>
        <w:spacing w:after="0"/>
      </w:pPr>
      <w:r>
        <w:rPr>
          <w:rFonts w:ascii="Courier New" w:hAnsi="Courier New"/>
          <w:sz w:val="20"/>
        </w:rPr>
        <w:t xml:space="preserve">  "fileURL": "/projects/download/aws.pdf?inline=true",</w:t>
      </w:r>
    </w:p>
    <w:p>
      <w:pPr>
        <w:spacing w:after="0"/>
      </w:pPr>
      <w:r>
        <w:rPr>
          <w:rFonts w:ascii="Courier New" w:hAnsi="Courier New"/>
          <w:sz w:val="20"/>
        </w:rPr>
        <w:t xml:space="preserve">  "uploadDate": "2026-06-02",</w:t>
      </w:r>
    </w:p>
    <w:p>
      <w:pPr>
        <w:spacing w:after="0"/>
      </w:pPr>
      <w:r>
        <w:rPr>
          <w:rFonts w:ascii="Courier New" w:hAnsi="Courier New"/>
          <w:sz w:val="20"/>
        </w:rPr>
        <w:t xml:space="preserve">  "submittedDate": "2026-06-02",</w:t>
      </w:r>
    </w:p>
    <w:p>
      <w:pPr>
        <w:spacing w:after="0"/>
      </w:pPr>
      <w:r>
        <w:rPr>
          <w:rFonts w:ascii="Courier New" w:hAnsi="Courier New"/>
          <w:sz w:val="20"/>
        </w:rPr>
        <w:t xml:space="preserve">  "version": 2</w:t>
      </w:r>
    </w:p>
    <w:p>
      <w:pPr>
        <w:spacing w:after="0"/>
      </w:pPr>
      <w:r>
        <w:rPr>
          <w:rFonts w:ascii="Courier New" w:hAnsi="Courier New"/>
          <w:sz w:val="20"/>
        </w:rPr>
        <w:t>}</w:t>
      </w:r>
    </w:p>
    <w:p>
      <w:pPr>
        <w:spacing w:before="0" w:after="0"/>
      </w:pPr>
      <w:r>
        <w:rPr>
          <w:rFonts w:ascii="Times New Roman" w:hAnsi="Times New Roman"/>
          <w:b/>
          <w:sz w:val="24"/>
        </w:rPr>
        <w:t>Status Codes</w:t>
      </w:r>
    </w:p>
    <w:p>
      <w:pPr>
        <w:spacing w:before="0" w:after="0"/>
      </w:pPr>
      <w:r>
        <w:rPr>
          <w:rFonts w:ascii="Times New Roman" w:hAnsi="Times New Roman"/>
          <w:b w:val="0"/>
          <w:sz w:val="24"/>
        </w:rPr>
        <w:t>200 OK - Request completed successfully</w:t>
      </w:r>
    </w:p>
    <w:p>
      <w:pPr>
        <w:spacing w:before="0" w:after="0"/>
      </w:pPr>
      <w:r>
        <w:rPr>
          <w:rFonts w:ascii="Times New Roman" w:hAnsi="Times New Roman"/>
          <w:b w:val="0"/>
          <w:sz w:val="24"/>
        </w:rPr>
        <w:t>400 BAD REQUEST - Invalid input or missing required data</w:t>
      </w:r>
    </w:p>
    <w:p>
      <w:pPr>
        <w:spacing w:before="0" w:after="0"/>
      </w:pPr>
      <w:r>
        <w:rPr>
          <w:rFonts w:ascii="Times New Roman" w:hAnsi="Times New Roman"/>
          <w:b w:val="0"/>
          <w:sz w:val="24"/>
        </w:rPr>
        <w:t>401 UNAUTHORIZED - Missing or invalid JWT token</w:t>
      </w:r>
    </w:p>
    <w:p>
      <w:pPr>
        <w:spacing w:before="0" w:after="0"/>
      </w:pPr>
      <w:r>
        <w:rPr>
          <w:rFonts w:ascii="Times New Roman" w:hAnsi="Times New Roman"/>
          <w:b w:val="0"/>
          <w:sz w:val="24"/>
        </w:rPr>
        <w:t>403 FORBIDDEN - User role is not allowed</w:t>
      </w:r>
    </w:p>
    <w:p>
      <w:pPr>
        <w:spacing w:before="0" w:after="0"/>
      </w:pPr>
      <w:r>
        <w:rPr>
          <w:rFonts w:ascii="Times New Roman" w:hAnsi="Times New Roman"/>
          <w:b w:val="0"/>
          <w:sz w:val="24"/>
        </w:rPr>
        <w:t>500 INTERNAL SERVER ERROR - Server-side failure</w:t>
      </w:r>
    </w:p>
    <w:p>
      <w:pPr>
        <w:spacing w:before="0" w:after="0"/>
      </w:pPr>
      <w:r>
        <w:rPr>
          <w:rFonts w:ascii="Times New Roman" w:hAnsi="Times New Roman"/>
          <w:b/>
          <w:sz w:val="24"/>
        </w:rPr>
        <w:t>Business Logic</w:t>
      </w:r>
    </w:p>
    <w:p>
      <w:pPr>
        <w:spacing w:before="0" w:after="0"/>
      </w:pPr>
      <w:r>
        <w:rPr>
          <w:rFonts w:ascii="Times New Roman" w:hAnsi="Times New Roman"/>
          <w:b w:val="0"/>
          <w:sz w:val="24"/>
        </w:rPr>
        <w:t>Validate request data for /certificates/{id}/resubmit.</w:t>
      </w:r>
    </w:p>
    <w:p>
      <w:pPr>
        <w:spacing w:before="0" w:after="0"/>
      </w:pPr>
      <w:r>
        <w:rPr>
          <w:rFonts w:ascii="Times New Roman" w:hAnsi="Times New Roman"/>
          <w:b w:val="0"/>
          <w:sz w:val="24"/>
        </w:rPr>
        <w:t>Perform service-layer operation to resubmit certificate.</w:t>
      </w:r>
    </w:p>
    <w:p>
      <w:pPr>
        <w:spacing w:before="0" w:after="0"/>
      </w:pPr>
      <w:r>
        <w:rPr>
          <w:rFonts w:ascii="Times New Roman" w:hAnsi="Times New Roman"/>
          <w:b w:val="0"/>
          <w:sz w:val="24"/>
        </w:rPr>
        <w:t>Return success data or an error response.</w:t>
      </w:r>
    </w:p>
    <w:p>
      <w:pPr>
        <w:spacing w:before="0" w:after="0"/>
      </w:pPr>
      <w:r>
        <w:rPr>
          <w:rFonts w:ascii="Times New Roman" w:hAnsi="Times New Roman"/>
          <w:b w:val="0"/>
          <w:sz w:val="24"/>
        </w:rPr>
      </w:r>
    </w:p>
    <w:p>
      <w:pPr>
        <w:spacing w:before="0" w:after="0"/>
      </w:pPr>
      <w:r>
        <w:rPr>
          <w:rFonts w:ascii="Times New Roman" w:hAnsi="Times New Roman"/>
          <w:b/>
          <w:sz w:val="24"/>
        </w:rPr>
        <w:t>API 55: APPROVE OR REJECT CERTIFICATE.</w:t>
      </w:r>
    </w:p>
    <w:p>
      <w:pPr>
        <w:spacing w:before="0" w:after="0"/>
      </w:pPr>
      <w:r>
        <w:rPr>
          <w:rFonts w:ascii="Times New Roman" w:hAnsi="Times New Roman"/>
          <w:b/>
          <w:sz w:val="24"/>
        </w:rPr>
        <w:t>Endpoint</w:t>
      </w:r>
    </w:p>
    <w:p>
      <w:pPr>
        <w:spacing w:before="0" w:after="0"/>
      </w:pPr>
      <w:r>
        <w:rPr>
          <w:rFonts w:ascii="Times New Roman" w:hAnsi="Times New Roman"/>
          <w:b w:val="0"/>
          <w:sz w:val="24"/>
        </w:rPr>
        <w:t>PUT /certificates/{id}/verify?status=APPROVED&amp;remarks=Verified</w:t>
      </w:r>
    </w:p>
    <w:p>
      <w:pPr>
        <w:spacing w:before="0" w:after="0"/>
      </w:pPr>
      <w:r>
        <w:rPr>
          <w:rFonts w:ascii="Times New Roman" w:hAnsi="Times New Roman"/>
          <w:b/>
          <w:sz w:val="24"/>
        </w:rPr>
        <w:t>Full URL</w:t>
      </w:r>
    </w:p>
    <w:p>
      <w:pPr>
        <w:spacing w:before="0" w:after="0"/>
      </w:pPr>
      <w:r>
        <w:rPr>
          <w:rFonts w:ascii="Times New Roman" w:hAnsi="Times New Roman"/>
          <w:b w:val="0"/>
          <w:sz w:val="24"/>
        </w:rPr>
        <w:t>http://localhost:8081/certificates/{id}/verify?status=APPROVED&amp;remarks=Verified</w:t>
      </w:r>
    </w:p>
    <w:p>
      <w:pPr>
        <w:spacing w:before="0" w:after="0"/>
      </w:pPr>
      <w:r>
        <w:rPr>
          <w:rFonts w:ascii="Times New Roman" w:hAnsi="Times New Roman"/>
          <w:b/>
          <w:sz w:val="24"/>
        </w:rPr>
        <w:t>Description</w:t>
      </w:r>
    </w:p>
    <w:p>
      <w:pPr>
        <w:spacing w:before="0" w:after="0"/>
      </w:pPr>
      <w:r>
        <w:rPr>
          <w:rFonts w:ascii="Times New Roman" w:hAnsi="Times New Roman"/>
          <w:b w:val="0"/>
          <w:sz w:val="24"/>
        </w:rPr>
        <w:t>Approve or reject certificate.</w:t>
      </w:r>
    </w:p>
    <w:p>
      <w:pPr>
        <w:spacing w:before="0" w:after="0"/>
      </w:pPr>
      <w:r>
        <w:rPr>
          <w:rFonts w:ascii="Times New Roman" w:hAnsi="Times New Roman"/>
          <w:b/>
          <w:sz w:val="24"/>
        </w:rPr>
        <w:t>Authentication</w:t>
      </w:r>
    </w:p>
    <w:p>
      <w:pPr>
        <w:spacing w:before="0" w:after="0"/>
      </w:pPr>
      <w:r>
        <w:rPr>
          <w:rFonts w:ascii="Times New Roman" w:hAnsi="Times New Roman"/>
          <w:b w:val="0"/>
          <w:sz w:val="24"/>
        </w:rPr>
        <w:t>Bearer JWT required after login</w:t>
      </w:r>
    </w:p>
    <w:p>
      <w:pPr>
        <w:spacing w:before="0" w:after="0"/>
      </w:pPr>
      <w:r>
        <w:rPr>
          <w:rFonts w:ascii="Times New Roman" w:hAnsi="Times New Roman"/>
          <w:b/>
          <w:sz w:val="24"/>
        </w:rPr>
        <w:t>Request Headers</w:t>
      </w:r>
    </w:p>
    <w:p>
      <w:pPr>
        <w:spacing w:before="0" w:after="0"/>
      </w:pPr>
      <w:r>
        <w:rPr>
          <w:rFonts w:ascii="Times New Roman" w:hAnsi="Times New Roman"/>
          <w:b w:val="0"/>
          <w:sz w:val="24"/>
        </w:rPr>
        <w:t>Content-Type: application/json</w:t>
      </w:r>
    </w:p>
    <w:p>
      <w:pPr>
        <w:spacing w:before="0" w:after="0"/>
      </w:pPr>
      <w:r>
        <w:rPr>
          <w:rFonts w:ascii="Times New Roman" w:hAnsi="Times New Roman"/>
          <w:b w:val="0"/>
          <w:sz w:val="24"/>
        </w:rPr>
        <w:t>Authorization: Bearer &lt;token&gt; for secured endpoints</w:t>
      </w:r>
    </w:p>
    <w:p>
      <w:pPr>
        <w:spacing w:before="0" w:after="0"/>
      </w:pPr>
      <w:r>
        <w:rPr>
          <w:rFonts w:ascii="Times New Roman" w:hAnsi="Times New Roman"/>
          <w:b/>
          <w:sz w:val="24"/>
        </w:rPr>
        <w:t>Request Body</w:t>
      </w:r>
    </w:p>
    <w:p>
      <w:pPr>
        <w:spacing w:before="0" w:after="0"/>
      </w:pPr>
      <w:r>
        <w:rPr>
          <w:rFonts w:ascii="Times New Roman" w:hAnsi="Times New Roman"/>
          <w:b w:val="0"/>
          <w:sz w:val="24"/>
        </w:rPr>
      </w:r>
    </w:p>
    <w:p>
      <w:pPr>
        <w:spacing w:before="0" w:after="0"/>
      </w:pPr>
      <w:r>
        <w:rPr>
          <w:rFonts w:ascii="Times New Roman" w:hAnsi="Times New Roman"/>
          <w:b/>
          <w:sz w:val="24"/>
        </w:rPr>
        <w:t>Request Parameters</w:t>
      </w:r>
    </w:p>
    <w:p>
      <w:pPr>
        <w:spacing w:after="0"/>
      </w:pPr>
      <w:r>
        <w:rPr>
          <w:rFonts w:ascii="Courier New" w:hAnsi="Courier New"/>
          <w:sz w:val="20"/>
        </w:rPr>
        <w:t>{</w:t>
      </w:r>
    </w:p>
    <w:p>
      <w:pPr>
        <w:spacing w:after="0"/>
      </w:pPr>
      <w:r>
        <w:rPr>
          <w:rFonts w:ascii="Courier New" w:hAnsi="Courier New"/>
          <w:sz w:val="20"/>
        </w:rPr>
        <w:t xml:space="preserve">  "id": "665f11c7e6a7c1f0a91c0002",</w:t>
      </w:r>
    </w:p>
    <w:p>
      <w:pPr>
        <w:spacing w:after="0"/>
      </w:pPr>
      <w:r>
        <w:rPr>
          <w:rFonts w:ascii="Courier New" w:hAnsi="Courier New"/>
          <w:sz w:val="20"/>
        </w:rPr>
        <w:t xml:space="preserve">  "status": "APPROVED",</w:t>
      </w:r>
    </w:p>
    <w:p>
      <w:pPr>
        <w:spacing w:after="0"/>
      </w:pPr>
      <w:r>
        <w:rPr>
          <w:rFonts w:ascii="Courier New" w:hAnsi="Courier New"/>
          <w:sz w:val="20"/>
        </w:rPr>
        <w:t xml:space="preserve">  "remarks": "Verified"</w:t>
      </w:r>
    </w:p>
    <w:p>
      <w:pPr>
        <w:spacing w:after="0"/>
      </w:pPr>
      <w:r>
        <w:rPr>
          <w:rFonts w:ascii="Courier New" w:hAnsi="Courier New"/>
          <w:sz w:val="20"/>
        </w:rPr>
        <w:t>}</w:t>
      </w:r>
    </w:p>
    <w:p>
      <w:pPr>
        <w:spacing w:before="0" w:after="0"/>
      </w:pPr>
      <w:r>
        <w:rPr>
          <w:rFonts w:ascii="Times New Roman" w:hAnsi="Times New Roman"/>
          <w:b/>
          <w:sz w:val="24"/>
        </w:rPr>
        <w:t>Success Response</w:t>
      </w:r>
    </w:p>
    <w:p>
      <w:pPr>
        <w:spacing w:after="0"/>
      </w:pPr>
      <w:r>
        <w:rPr>
          <w:rFonts w:ascii="Courier New" w:hAnsi="Courier New"/>
          <w:sz w:val="20"/>
        </w:rPr>
        <w:t>{</w:t>
      </w:r>
    </w:p>
    <w:p>
      <w:pPr>
        <w:spacing w:after="0"/>
      </w:pPr>
      <w:r>
        <w:rPr>
          <w:rFonts w:ascii="Courier New" w:hAnsi="Courier New"/>
          <w:sz w:val="20"/>
        </w:rPr>
        <w:t xml:space="preserve">  "id": "665f11c7e6a7c1f0a91c0002",</w:t>
      </w:r>
    </w:p>
    <w:p>
      <w:pPr>
        <w:spacing w:after="0"/>
      </w:pPr>
      <w:r>
        <w:rPr>
          <w:rFonts w:ascii="Courier New" w:hAnsi="Courier New"/>
          <w:sz w:val="20"/>
        </w:rPr>
        <w:t xml:space="preserve">  "title": "AWS Cloud Practitioner",</w:t>
      </w:r>
    </w:p>
    <w:p>
      <w:pPr>
        <w:spacing w:after="0"/>
      </w:pPr>
      <w:r>
        <w:rPr>
          <w:rFonts w:ascii="Courier New" w:hAnsi="Courier New"/>
          <w:sz w:val="20"/>
        </w:rPr>
        <w:t xml:space="preserve">  "organization": "Amazon Web Services",</w:t>
      </w:r>
    </w:p>
    <w:p>
      <w:pPr>
        <w:spacing w:after="0"/>
      </w:pPr>
      <w:r>
        <w:rPr>
          <w:rFonts w:ascii="Courier New" w:hAnsi="Courier New"/>
          <w:sz w:val="20"/>
        </w:rPr>
        <w:t xml:space="preserve">  "category": "Cloud",</w:t>
      </w:r>
    </w:p>
    <w:p>
      <w:pPr>
        <w:spacing w:after="0"/>
      </w:pPr>
      <w:r>
        <w:rPr>
          <w:rFonts w:ascii="Courier New" w:hAnsi="Courier New"/>
          <w:sz w:val="20"/>
        </w:rPr>
        <w:t xml:space="preserve">  "department": "CSE",</w:t>
      </w:r>
    </w:p>
    <w:p>
      <w:pPr>
        <w:spacing w:after="0"/>
      </w:pPr>
      <w:r>
        <w:rPr>
          <w:rFonts w:ascii="Courier New" w:hAnsi="Courier New"/>
          <w:sz w:val="20"/>
        </w:rPr>
        <w:t xml:space="preserve">  "issueDate": "2026-05-28",</w:t>
      </w:r>
    </w:p>
    <w:p>
      <w:pPr>
        <w:spacing w:after="0"/>
      </w:pPr>
      <w:r>
        <w:rPr>
          <w:rFonts w:ascii="Courier New" w:hAnsi="Courier New"/>
          <w:sz w:val="20"/>
        </w:rPr>
        <w:t xml:space="preserve">  "status": "APPROVED",</w:t>
      </w:r>
    </w:p>
    <w:p>
      <w:pPr>
        <w:spacing w:after="0"/>
      </w:pPr>
      <w:r>
        <w:rPr>
          <w:rFonts w:ascii="Courier New" w:hAnsi="Courier New"/>
          <w:sz w:val="20"/>
        </w:rPr>
        <w:t xml:space="preserve">  "remarks": "Verified",</w:t>
      </w:r>
    </w:p>
    <w:p>
      <w:pPr>
        <w:spacing w:after="0"/>
      </w:pPr>
      <w:r>
        <w:rPr>
          <w:rFonts w:ascii="Courier New" w:hAnsi="Courier New"/>
          <w:sz w:val="20"/>
        </w:rPr>
        <w:t xml:space="preserve">  "studentId": 2,</w:t>
      </w:r>
    </w:p>
    <w:p>
      <w:pPr>
        <w:spacing w:after="0"/>
      </w:pPr>
      <w:r>
        <w:rPr>
          <w:rFonts w:ascii="Courier New" w:hAnsi="Courier New"/>
          <w:sz w:val="20"/>
        </w:rPr>
        <w:t xml:space="preserve">  "studentName": "siva",</w:t>
      </w:r>
    </w:p>
    <w:p>
      <w:pPr>
        <w:spacing w:after="0"/>
      </w:pPr>
      <w:r>
        <w:rPr>
          <w:rFonts w:ascii="Courier New" w:hAnsi="Courier New"/>
          <w:sz w:val="20"/>
        </w:rPr>
        <w:t xml:space="preserve">  "facultyId": 2,</w:t>
      </w:r>
    </w:p>
    <w:p>
      <w:pPr>
        <w:spacing w:after="0"/>
      </w:pPr>
      <w:r>
        <w:rPr>
          <w:rFonts w:ascii="Courier New" w:hAnsi="Courier New"/>
          <w:sz w:val="20"/>
        </w:rPr>
        <w:t xml:space="preserve">  "facultyName": "John Doe",</w:t>
      </w:r>
    </w:p>
    <w:p>
      <w:pPr>
        <w:spacing w:after="0"/>
      </w:pPr>
      <w:r>
        <w:rPr>
          <w:rFonts w:ascii="Courier New" w:hAnsi="Courier New"/>
          <w:sz w:val="20"/>
        </w:rPr>
        <w:t xml:space="preserve">  "fileName": "aws.pdf",</w:t>
      </w:r>
    </w:p>
    <w:p>
      <w:pPr>
        <w:spacing w:after="0"/>
      </w:pPr>
      <w:r>
        <w:rPr>
          <w:rFonts w:ascii="Courier New" w:hAnsi="Courier New"/>
          <w:sz w:val="20"/>
        </w:rPr>
        <w:t xml:space="preserve">  "fileURL": "/projects/download/aws.pdf?inline=true",</w:t>
      </w:r>
    </w:p>
    <w:p>
      <w:pPr>
        <w:spacing w:after="0"/>
      </w:pPr>
      <w:r>
        <w:rPr>
          <w:rFonts w:ascii="Courier New" w:hAnsi="Courier New"/>
          <w:sz w:val="20"/>
        </w:rPr>
        <w:t xml:space="preserve">  "uploadDate": "2026-06-02",</w:t>
      </w:r>
    </w:p>
    <w:p>
      <w:pPr>
        <w:spacing w:after="0"/>
      </w:pPr>
      <w:r>
        <w:rPr>
          <w:rFonts w:ascii="Courier New" w:hAnsi="Courier New"/>
          <w:sz w:val="20"/>
        </w:rPr>
        <w:t xml:space="preserve">  "submittedDate": "2026-06-02",</w:t>
      </w:r>
    </w:p>
    <w:p>
      <w:pPr>
        <w:spacing w:after="0"/>
      </w:pPr>
      <w:r>
        <w:rPr>
          <w:rFonts w:ascii="Courier New" w:hAnsi="Courier New"/>
          <w:sz w:val="20"/>
        </w:rPr>
        <w:t xml:space="preserve">  "version": 1</w:t>
      </w:r>
    </w:p>
    <w:p>
      <w:pPr>
        <w:spacing w:after="0"/>
      </w:pPr>
      <w:r>
        <w:rPr>
          <w:rFonts w:ascii="Courier New" w:hAnsi="Courier New"/>
          <w:sz w:val="20"/>
        </w:rPr>
        <w:t>}</w:t>
      </w:r>
    </w:p>
    <w:p>
      <w:pPr>
        <w:spacing w:before="0" w:after="0"/>
      </w:pPr>
      <w:r>
        <w:rPr>
          <w:rFonts w:ascii="Times New Roman" w:hAnsi="Times New Roman"/>
          <w:b/>
          <w:sz w:val="24"/>
        </w:rPr>
        <w:t>Status Codes</w:t>
      </w:r>
    </w:p>
    <w:p>
      <w:pPr>
        <w:spacing w:before="0" w:after="0"/>
      </w:pPr>
      <w:r>
        <w:rPr>
          <w:rFonts w:ascii="Times New Roman" w:hAnsi="Times New Roman"/>
          <w:b w:val="0"/>
          <w:sz w:val="24"/>
        </w:rPr>
        <w:t>200 OK - Request completed successfully</w:t>
      </w:r>
    </w:p>
    <w:p>
      <w:pPr>
        <w:spacing w:before="0" w:after="0"/>
      </w:pPr>
      <w:r>
        <w:rPr>
          <w:rFonts w:ascii="Times New Roman" w:hAnsi="Times New Roman"/>
          <w:b w:val="0"/>
          <w:sz w:val="24"/>
        </w:rPr>
        <w:t>400 BAD REQUEST - Invalid input or missing required data</w:t>
      </w:r>
    </w:p>
    <w:p>
      <w:pPr>
        <w:spacing w:before="0" w:after="0"/>
      </w:pPr>
      <w:r>
        <w:rPr>
          <w:rFonts w:ascii="Times New Roman" w:hAnsi="Times New Roman"/>
          <w:b w:val="0"/>
          <w:sz w:val="24"/>
        </w:rPr>
        <w:t>401 UNAUTHORIZED - Missing or invalid JWT token</w:t>
      </w:r>
    </w:p>
    <w:p>
      <w:pPr>
        <w:spacing w:before="0" w:after="0"/>
      </w:pPr>
      <w:r>
        <w:rPr>
          <w:rFonts w:ascii="Times New Roman" w:hAnsi="Times New Roman"/>
          <w:b w:val="0"/>
          <w:sz w:val="24"/>
        </w:rPr>
        <w:t>403 FORBIDDEN - User role is not allowed</w:t>
      </w:r>
    </w:p>
    <w:p>
      <w:pPr>
        <w:spacing w:before="0" w:after="0"/>
      </w:pPr>
      <w:r>
        <w:rPr>
          <w:rFonts w:ascii="Times New Roman" w:hAnsi="Times New Roman"/>
          <w:b w:val="0"/>
          <w:sz w:val="24"/>
        </w:rPr>
        <w:t>500 INTERNAL SERVER ERROR - Server-side failure</w:t>
      </w:r>
    </w:p>
    <w:p>
      <w:pPr>
        <w:spacing w:before="0" w:after="0"/>
      </w:pPr>
      <w:r>
        <w:rPr>
          <w:rFonts w:ascii="Times New Roman" w:hAnsi="Times New Roman"/>
          <w:b/>
          <w:sz w:val="24"/>
        </w:rPr>
        <w:t>Business Logic</w:t>
      </w:r>
    </w:p>
    <w:p>
      <w:pPr>
        <w:spacing w:before="0" w:after="0"/>
      </w:pPr>
      <w:r>
        <w:rPr>
          <w:rFonts w:ascii="Times New Roman" w:hAnsi="Times New Roman"/>
          <w:b w:val="0"/>
          <w:sz w:val="24"/>
        </w:rPr>
        <w:t>Validate request data for /certificates/{id}/verify?status=APPROVED&amp;remarks=Verified.</w:t>
      </w:r>
    </w:p>
    <w:p>
      <w:pPr>
        <w:spacing w:before="0" w:after="0"/>
      </w:pPr>
      <w:r>
        <w:rPr>
          <w:rFonts w:ascii="Times New Roman" w:hAnsi="Times New Roman"/>
          <w:b w:val="0"/>
          <w:sz w:val="24"/>
        </w:rPr>
        <w:t>Perform service-layer operation to approve or reject certificate.</w:t>
      </w:r>
    </w:p>
    <w:p>
      <w:pPr>
        <w:spacing w:before="0" w:after="0"/>
      </w:pPr>
      <w:r>
        <w:rPr>
          <w:rFonts w:ascii="Times New Roman" w:hAnsi="Times New Roman"/>
          <w:b w:val="0"/>
          <w:sz w:val="24"/>
        </w:rPr>
        <w:t>Return success data or an error response.</w:t>
      </w:r>
    </w:p>
    <w:p>
      <w:pPr>
        <w:spacing w:before="0" w:after="0"/>
      </w:pPr>
      <w:r>
        <w:rPr>
          <w:rFonts w:ascii="Times New Roman" w:hAnsi="Times New Roman"/>
          <w:b w:val="0"/>
          <w:sz w:val="24"/>
        </w:rPr>
      </w:r>
    </w:p>
    <w:p>
      <w:pPr>
        <w:spacing w:before="0" w:after="0"/>
      </w:pPr>
      <w:r>
        <w:rPr>
          <w:rFonts w:ascii="Times New Roman" w:hAnsi="Times New Roman"/>
          <w:b/>
          <w:sz w:val="24"/>
        </w:rPr>
        <w:t>MODULE 10 - DEADLINE RULES APIs</w:t>
      </w:r>
    </w:p>
    <w:p>
      <w:pPr>
        <w:spacing w:before="0" w:after="0"/>
      </w:pPr>
      <w:r>
        <w:rPr>
          <w:rFonts w:ascii="Times New Roman" w:hAnsi="Times New Roman"/>
          <w:b w:val="0"/>
          <w:sz w:val="24"/>
        </w:rPr>
      </w:r>
    </w:p>
    <w:p>
      <w:pPr>
        <w:spacing w:before="0" w:after="0"/>
      </w:pPr>
      <w:r>
        <w:rPr>
          <w:rFonts w:ascii="Times New Roman" w:hAnsi="Times New Roman"/>
          <w:b/>
          <w:sz w:val="24"/>
        </w:rPr>
        <w:t>API 56: DELETE DEADLINE RULE.</w:t>
      </w:r>
    </w:p>
    <w:p>
      <w:pPr>
        <w:spacing w:before="0" w:after="0"/>
      </w:pPr>
      <w:r>
        <w:rPr>
          <w:rFonts w:ascii="Times New Roman" w:hAnsi="Times New Roman"/>
          <w:b/>
          <w:sz w:val="24"/>
        </w:rPr>
        <w:t>Endpoint</w:t>
      </w:r>
    </w:p>
    <w:p>
      <w:pPr>
        <w:spacing w:before="0" w:after="0"/>
      </w:pPr>
      <w:r>
        <w:rPr>
          <w:rFonts w:ascii="Times New Roman" w:hAnsi="Times New Roman"/>
          <w:b w:val="0"/>
          <w:sz w:val="24"/>
        </w:rPr>
        <w:t>DELETE /deadline-rules/{id}</w:t>
      </w:r>
    </w:p>
    <w:p>
      <w:pPr>
        <w:spacing w:before="0" w:after="0"/>
      </w:pPr>
      <w:r>
        <w:rPr>
          <w:rFonts w:ascii="Times New Roman" w:hAnsi="Times New Roman"/>
          <w:b/>
          <w:sz w:val="24"/>
        </w:rPr>
        <w:t>Full URL</w:t>
      </w:r>
    </w:p>
    <w:p>
      <w:pPr>
        <w:spacing w:before="0" w:after="0"/>
      </w:pPr>
      <w:r>
        <w:rPr>
          <w:rFonts w:ascii="Times New Roman" w:hAnsi="Times New Roman"/>
          <w:b w:val="0"/>
          <w:sz w:val="24"/>
        </w:rPr>
        <w:t>http://localhost:8081/deadline-rules/{id}</w:t>
      </w:r>
    </w:p>
    <w:p>
      <w:pPr>
        <w:spacing w:before="0" w:after="0"/>
      </w:pPr>
      <w:r>
        <w:rPr>
          <w:rFonts w:ascii="Times New Roman" w:hAnsi="Times New Roman"/>
          <w:b/>
          <w:sz w:val="24"/>
        </w:rPr>
        <w:t>Description</w:t>
      </w:r>
    </w:p>
    <w:p>
      <w:pPr>
        <w:spacing w:before="0" w:after="0"/>
      </w:pPr>
      <w:r>
        <w:rPr>
          <w:rFonts w:ascii="Times New Roman" w:hAnsi="Times New Roman"/>
          <w:b w:val="0"/>
          <w:sz w:val="24"/>
        </w:rPr>
        <w:t>Delete deadline rule.</w:t>
      </w:r>
    </w:p>
    <w:p>
      <w:pPr>
        <w:spacing w:before="0" w:after="0"/>
      </w:pPr>
      <w:r>
        <w:rPr>
          <w:rFonts w:ascii="Times New Roman" w:hAnsi="Times New Roman"/>
          <w:b/>
          <w:sz w:val="24"/>
        </w:rPr>
        <w:t>Authentication</w:t>
      </w:r>
    </w:p>
    <w:p>
      <w:pPr>
        <w:spacing w:before="0" w:after="0"/>
      </w:pPr>
      <w:r>
        <w:rPr>
          <w:rFonts w:ascii="Times New Roman" w:hAnsi="Times New Roman"/>
          <w:b w:val="0"/>
          <w:sz w:val="24"/>
        </w:rPr>
        <w:t>Bearer JWT required after login</w:t>
      </w:r>
    </w:p>
    <w:p>
      <w:pPr>
        <w:spacing w:before="0" w:after="0"/>
      </w:pPr>
      <w:r>
        <w:rPr>
          <w:rFonts w:ascii="Times New Roman" w:hAnsi="Times New Roman"/>
          <w:b/>
          <w:sz w:val="24"/>
        </w:rPr>
        <w:t>Request Headers</w:t>
      </w:r>
    </w:p>
    <w:p>
      <w:pPr>
        <w:spacing w:before="0" w:after="0"/>
      </w:pPr>
      <w:r>
        <w:rPr>
          <w:rFonts w:ascii="Times New Roman" w:hAnsi="Times New Roman"/>
          <w:b w:val="0"/>
          <w:sz w:val="24"/>
        </w:rPr>
        <w:t>Content-Type: application/json</w:t>
      </w:r>
    </w:p>
    <w:p>
      <w:pPr>
        <w:spacing w:before="0" w:after="0"/>
      </w:pPr>
      <w:r>
        <w:rPr>
          <w:rFonts w:ascii="Times New Roman" w:hAnsi="Times New Roman"/>
          <w:b w:val="0"/>
          <w:sz w:val="24"/>
        </w:rPr>
        <w:t>Authorization: Bearer &lt;token&gt; for secured endpoints</w:t>
      </w:r>
    </w:p>
    <w:p>
      <w:pPr>
        <w:spacing w:before="0" w:after="0"/>
      </w:pPr>
      <w:r>
        <w:rPr>
          <w:rFonts w:ascii="Times New Roman" w:hAnsi="Times New Roman"/>
          <w:b/>
          <w:sz w:val="24"/>
        </w:rPr>
        <w:t>Request Body</w:t>
      </w:r>
    </w:p>
    <w:p>
      <w:pPr>
        <w:spacing w:before="0" w:after="0"/>
      </w:pPr>
      <w:r>
        <w:rPr>
          <w:rFonts w:ascii="Times New Roman" w:hAnsi="Times New Roman"/>
          <w:b w:val="0"/>
          <w:sz w:val="24"/>
        </w:rPr>
      </w:r>
    </w:p>
    <w:p>
      <w:pPr>
        <w:spacing w:before="0" w:after="0"/>
      </w:pPr>
      <w:r>
        <w:rPr>
          <w:rFonts w:ascii="Times New Roman" w:hAnsi="Times New Roman"/>
          <w:b/>
          <w:sz w:val="24"/>
        </w:rPr>
        <w:t>Request Parameters</w:t>
      </w:r>
    </w:p>
    <w:p>
      <w:pPr>
        <w:spacing w:after="0"/>
      </w:pPr>
      <w:r>
        <w:rPr>
          <w:rFonts w:ascii="Courier New" w:hAnsi="Courier New"/>
          <w:sz w:val="20"/>
        </w:rPr>
        <w:t>{</w:t>
      </w:r>
    </w:p>
    <w:p>
      <w:pPr>
        <w:spacing w:after="0"/>
      </w:pPr>
      <w:r>
        <w:rPr>
          <w:rFonts w:ascii="Courier New" w:hAnsi="Courier New"/>
          <w:sz w:val="20"/>
        </w:rPr>
        <w:t xml:space="preserve">  "id": "665f13e9e6a7c1f0a91c0004"</w:t>
      </w:r>
    </w:p>
    <w:p>
      <w:pPr>
        <w:spacing w:after="0"/>
      </w:pPr>
      <w:r>
        <w:rPr>
          <w:rFonts w:ascii="Courier New" w:hAnsi="Courier New"/>
          <w:sz w:val="20"/>
        </w:rPr>
        <w:t>}</w:t>
      </w:r>
    </w:p>
    <w:p>
      <w:pPr>
        <w:spacing w:before="0" w:after="0"/>
      </w:pPr>
      <w:r>
        <w:rPr>
          <w:rFonts w:ascii="Times New Roman" w:hAnsi="Times New Roman"/>
          <w:b/>
          <w:sz w:val="24"/>
        </w:rPr>
        <w:t>Success Response</w:t>
      </w:r>
    </w:p>
    <w:p>
      <w:pPr>
        <w:spacing w:after="0"/>
      </w:pPr>
      <w:r>
        <w:rPr>
          <w:rFonts w:ascii="Courier New" w:hAnsi="Courier New"/>
          <w:sz w:val="20"/>
        </w:rPr>
        <w:t>Deadline rule deleted</w:t>
      </w:r>
    </w:p>
    <w:p>
      <w:pPr>
        <w:spacing w:before="0" w:after="0"/>
      </w:pPr>
      <w:r>
        <w:rPr>
          <w:rFonts w:ascii="Times New Roman" w:hAnsi="Times New Roman"/>
          <w:b/>
          <w:sz w:val="24"/>
        </w:rPr>
        <w:t>Status Codes</w:t>
      </w:r>
    </w:p>
    <w:p>
      <w:pPr>
        <w:spacing w:before="0" w:after="0"/>
      </w:pPr>
      <w:r>
        <w:rPr>
          <w:rFonts w:ascii="Times New Roman" w:hAnsi="Times New Roman"/>
          <w:b w:val="0"/>
          <w:sz w:val="24"/>
        </w:rPr>
        <w:t>200 OK - Request completed successfully</w:t>
      </w:r>
    </w:p>
    <w:p>
      <w:pPr>
        <w:spacing w:before="0" w:after="0"/>
      </w:pPr>
      <w:r>
        <w:rPr>
          <w:rFonts w:ascii="Times New Roman" w:hAnsi="Times New Roman"/>
          <w:b w:val="0"/>
          <w:sz w:val="24"/>
        </w:rPr>
        <w:t>400 BAD REQUEST - Invalid input or missing required data</w:t>
      </w:r>
    </w:p>
    <w:p>
      <w:pPr>
        <w:spacing w:before="0" w:after="0"/>
      </w:pPr>
      <w:r>
        <w:rPr>
          <w:rFonts w:ascii="Times New Roman" w:hAnsi="Times New Roman"/>
          <w:b w:val="0"/>
          <w:sz w:val="24"/>
        </w:rPr>
        <w:t>401 UNAUTHORIZED - Missing or invalid JWT token</w:t>
      </w:r>
    </w:p>
    <w:p>
      <w:pPr>
        <w:spacing w:before="0" w:after="0"/>
      </w:pPr>
      <w:r>
        <w:rPr>
          <w:rFonts w:ascii="Times New Roman" w:hAnsi="Times New Roman"/>
          <w:b w:val="0"/>
          <w:sz w:val="24"/>
        </w:rPr>
        <w:t>403 FORBIDDEN - User role is not allowed</w:t>
      </w:r>
    </w:p>
    <w:p>
      <w:pPr>
        <w:spacing w:before="0" w:after="0"/>
      </w:pPr>
      <w:r>
        <w:rPr>
          <w:rFonts w:ascii="Times New Roman" w:hAnsi="Times New Roman"/>
          <w:b w:val="0"/>
          <w:sz w:val="24"/>
        </w:rPr>
        <w:t>500 INTERNAL SERVER ERROR - Server-side failure</w:t>
      </w:r>
    </w:p>
    <w:p>
      <w:pPr>
        <w:spacing w:before="0" w:after="0"/>
      </w:pPr>
      <w:r>
        <w:rPr>
          <w:rFonts w:ascii="Times New Roman" w:hAnsi="Times New Roman"/>
          <w:b/>
          <w:sz w:val="24"/>
        </w:rPr>
        <w:t>Business Logic</w:t>
      </w:r>
    </w:p>
    <w:p>
      <w:pPr>
        <w:spacing w:before="0" w:after="0"/>
      </w:pPr>
      <w:r>
        <w:rPr>
          <w:rFonts w:ascii="Times New Roman" w:hAnsi="Times New Roman"/>
          <w:b w:val="0"/>
          <w:sz w:val="24"/>
        </w:rPr>
        <w:t>Validate request data for /deadline-rules/{id}.</w:t>
      </w:r>
    </w:p>
    <w:p>
      <w:pPr>
        <w:spacing w:before="0" w:after="0"/>
      </w:pPr>
      <w:r>
        <w:rPr>
          <w:rFonts w:ascii="Times New Roman" w:hAnsi="Times New Roman"/>
          <w:b w:val="0"/>
          <w:sz w:val="24"/>
        </w:rPr>
        <w:t>Perform service-layer operation to delete deadline rule.</w:t>
      </w:r>
    </w:p>
    <w:p>
      <w:pPr>
        <w:spacing w:before="0" w:after="0"/>
      </w:pPr>
      <w:r>
        <w:rPr>
          <w:rFonts w:ascii="Times New Roman" w:hAnsi="Times New Roman"/>
          <w:b w:val="0"/>
          <w:sz w:val="24"/>
        </w:rPr>
        <w:t>Return success data or an error response.</w:t>
      </w:r>
    </w:p>
    <w:p>
      <w:pPr>
        <w:spacing w:before="0" w:after="0"/>
      </w:pPr>
      <w:r>
        <w:rPr>
          <w:rFonts w:ascii="Times New Roman" w:hAnsi="Times New Roman"/>
          <w:b w:val="0"/>
          <w:sz w:val="24"/>
        </w:rPr>
      </w:r>
    </w:p>
    <w:p>
      <w:pPr>
        <w:spacing w:before="0" w:after="0"/>
      </w:pPr>
      <w:r>
        <w:rPr>
          <w:rFonts w:ascii="Times New Roman" w:hAnsi="Times New Roman"/>
          <w:b/>
          <w:sz w:val="24"/>
        </w:rPr>
        <w:t>API 57: GET ALL DEADLINE RULES.</w:t>
      </w:r>
    </w:p>
    <w:p>
      <w:pPr>
        <w:spacing w:before="0" w:after="0"/>
      </w:pPr>
      <w:r>
        <w:rPr>
          <w:rFonts w:ascii="Times New Roman" w:hAnsi="Times New Roman"/>
          <w:b/>
          <w:sz w:val="24"/>
        </w:rPr>
        <w:t>Endpoint</w:t>
      </w:r>
    </w:p>
    <w:p>
      <w:pPr>
        <w:spacing w:before="0" w:after="0"/>
      </w:pPr>
      <w:r>
        <w:rPr>
          <w:rFonts w:ascii="Times New Roman" w:hAnsi="Times New Roman"/>
          <w:b w:val="0"/>
          <w:sz w:val="24"/>
        </w:rPr>
        <w:t>GET /deadline-rules</w:t>
      </w:r>
    </w:p>
    <w:p>
      <w:pPr>
        <w:spacing w:before="0" w:after="0"/>
      </w:pPr>
      <w:r>
        <w:rPr>
          <w:rFonts w:ascii="Times New Roman" w:hAnsi="Times New Roman"/>
          <w:b/>
          <w:sz w:val="24"/>
        </w:rPr>
        <w:t>Full URL</w:t>
      </w:r>
    </w:p>
    <w:p>
      <w:pPr>
        <w:spacing w:before="0" w:after="0"/>
      </w:pPr>
      <w:r>
        <w:rPr>
          <w:rFonts w:ascii="Times New Roman" w:hAnsi="Times New Roman"/>
          <w:b w:val="0"/>
          <w:sz w:val="24"/>
        </w:rPr>
        <w:t>http://localhost:8081/deadline-rules</w:t>
      </w:r>
    </w:p>
    <w:p>
      <w:pPr>
        <w:spacing w:before="0" w:after="0"/>
      </w:pPr>
      <w:r>
        <w:rPr>
          <w:rFonts w:ascii="Times New Roman" w:hAnsi="Times New Roman"/>
          <w:b/>
          <w:sz w:val="24"/>
        </w:rPr>
        <w:t>Description</w:t>
      </w:r>
    </w:p>
    <w:p>
      <w:pPr>
        <w:spacing w:before="0" w:after="0"/>
      </w:pPr>
      <w:r>
        <w:rPr>
          <w:rFonts w:ascii="Times New Roman" w:hAnsi="Times New Roman"/>
          <w:b w:val="0"/>
          <w:sz w:val="24"/>
        </w:rPr>
        <w:t>Get all deadline rules.</w:t>
      </w:r>
    </w:p>
    <w:p>
      <w:pPr>
        <w:spacing w:before="0" w:after="0"/>
      </w:pPr>
      <w:r>
        <w:rPr>
          <w:rFonts w:ascii="Times New Roman" w:hAnsi="Times New Roman"/>
          <w:b/>
          <w:sz w:val="24"/>
        </w:rPr>
        <w:t>Authentication</w:t>
      </w:r>
    </w:p>
    <w:p>
      <w:pPr>
        <w:spacing w:before="0" w:after="0"/>
      </w:pPr>
      <w:r>
        <w:rPr>
          <w:rFonts w:ascii="Times New Roman" w:hAnsi="Times New Roman"/>
          <w:b w:val="0"/>
          <w:sz w:val="24"/>
        </w:rPr>
        <w:t>Bearer JWT required after login</w:t>
      </w:r>
    </w:p>
    <w:p>
      <w:pPr>
        <w:spacing w:before="0" w:after="0"/>
      </w:pPr>
      <w:r>
        <w:rPr>
          <w:rFonts w:ascii="Times New Roman" w:hAnsi="Times New Roman"/>
          <w:b/>
          <w:sz w:val="24"/>
        </w:rPr>
        <w:t>Request Headers</w:t>
      </w:r>
    </w:p>
    <w:p>
      <w:pPr>
        <w:spacing w:before="0" w:after="0"/>
      </w:pPr>
      <w:r>
        <w:rPr>
          <w:rFonts w:ascii="Times New Roman" w:hAnsi="Times New Roman"/>
          <w:b w:val="0"/>
          <w:sz w:val="24"/>
        </w:rPr>
        <w:t>Authorization: Bearer &lt;token&gt; for secured endpoints</w:t>
      </w:r>
    </w:p>
    <w:p>
      <w:pPr>
        <w:spacing w:before="0" w:after="0"/>
      </w:pPr>
      <w:r>
        <w:rPr>
          <w:rFonts w:ascii="Times New Roman" w:hAnsi="Times New Roman"/>
          <w:b/>
          <w:sz w:val="24"/>
        </w:rPr>
        <w:t>Request Body</w:t>
      </w:r>
    </w:p>
    <w:p>
      <w:pPr>
        <w:spacing w:before="0" w:after="0"/>
      </w:pPr>
      <w:r>
        <w:rPr>
          <w:rFonts w:ascii="Times New Roman" w:hAnsi="Times New Roman"/>
          <w:b w:val="0"/>
          <w:sz w:val="24"/>
        </w:rPr>
      </w:r>
    </w:p>
    <w:p>
      <w:pPr>
        <w:spacing w:before="0" w:after="0"/>
      </w:pPr>
      <w:r>
        <w:rPr>
          <w:rFonts w:ascii="Times New Roman" w:hAnsi="Times New Roman"/>
          <w:b/>
          <w:sz w:val="24"/>
        </w:rPr>
        <w:t>Request Parameters</w:t>
      </w:r>
    </w:p>
    <w:p>
      <w:pPr>
        <w:spacing w:before="0" w:after="0"/>
      </w:pPr>
      <w:r>
        <w:rPr>
          <w:rFonts w:ascii="Times New Roman" w:hAnsi="Times New Roman"/>
          <w:b w:val="0"/>
          <w:sz w:val="24"/>
        </w:rPr>
      </w:r>
    </w:p>
    <w:p>
      <w:pPr>
        <w:spacing w:before="0" w:after="0"/>
      </w:pPr>
      <w:r>
        <w:rPr>
          <w:rFonts w:ascii="Times New Roman" w:hAnsi="Times New Roman"/>
          <w:b/>
          <w:sz w:val="24"/>
        </w:rPr>
        <w:t>Success Response</w:t>
      </w:r>
    </w:p>
    <w:p>
      <w:pPr>
        <w:spacing w:after="0"/>
      </w:pPr>
      <w:r>
        <w:rPr>
          <w:rFonts w:ascii="Courier New" w:hAnsi="Courier New"/>
          <w:sz w:val="20"/>
        </w:rPr>
        <w:t>[</w:t>
      </w:r>
    </w:p>
    <w:p>
      <w:pPr>
        <w:spacing w:after="0"/>
      </w:pPr>
      <w:r>
        <w:rPr>
          <w:rFonts w:ascii="Courier New" w:hAnsi="Courier New"/>
          <w:sz w:val="20"/>
        </w:rPr>
        <w:t xml:space="preserve">  {</w:t>
      </w:r>
    </w:p>
    <w:p>
      <w:pPr>
        <w:spacing w:after="0"/>
      </w:pPr>
      <w:r>
        <w:rPr>
          <w:rFonts w:ascii="Courier New" w:hAnsi="Courier New"/>
          <w:sz w:val="20"/>
        </w:rPr>
        <w:t xml:space="preserve">    "id": "665f13e9e6a7c1f0a91c0004",</w:t>
      </w:r>
    </w:p>
    <w:p>
      <w:pPr>
        <w:spacing w:after="0"/>
      </w:pPr>
      <w:r>
        <w:rPr>
          <w:rFonts w:ascii="Courier New" w:hAnsi="Courier New"/>
          <w:sz w:val="20"/>
        </w:rPr>
        <w:t xml:space="preserve">    "type": "Project",</w:t>
      </w:r>
    </w:p>
    <w:p>
      <w:pPr>
        <w:spacing w:after="0"/>
      </w:pPr>
      <w:r>
        <w:rPr>
          <w:rFonts w:ascii="Courier New" w:hAnsi="Courier New"/>
          <w:sz w:val="20"/>
        </w:rPr>
        <w:t xml:space="preserve">    "name": "Final Project Submission",</w:t>
      </w:r>
    </w:p>
    <w:p>
      <w:pPr>
        <w:spacing w:after="0"/>
      </w:pPr>
      <w:r>
        <w:rPr>
          <w:rFonts w:ascii="Courier New" w:hAnsi="Courier New"/>
          <w:sz w:val="20"/>
        </w:rPr>
        <w:t xml:space="preserve">    "deadline": "2026-06-15",</w:t>
      </w:r>
    </w:p>
    <w:p>
      <w:pPr>
        <w:spacing w:after="0"/>
      </w:pPr>
      <w:r>
        <w:rPr>
          <w:rFonts w:ascii="Courier New" w:hAnsi="Courier New"/>
          <w:sz w:val="20"/>
        </w:rPr>
        <w:t xml:space="preserve">    "resubmissions": 3,</w:t>
      </w:r>
    </w:p>
    <w:p>
      <w:pPr>
        <w:spacing w:after="0"/>
      </w:pPr>
      <w:r>
        <w:rPr>
          <w:rFonts w:ascii="Courier New" w:hAnsi="Courier New"/>
          <w:sz w:val="20"/>
        </w:rPr>
        <w:t xml:space="preserve">    "status": "Active"</w:t>
      </w:r>
    </w:p>
    <w:p>
      <w:pPr>
        <w:spacing w:after="0"/>
      </w:pPr>
      <w:r>
        <w:rPr>
          <w:rFonts w:ascii="Courier New" w:hAnsi="Courier New"/>
          <w:sz w:val="20"/>
        </w:rPr>
        <w:t xml:space="preserve">  }</w:t>
      </w:r>
    </w:p>
    <w:p>
      <w:pPr>
        <w:spacing w:after="0"/>
      </w:pPr>
      <w:r>
        <w:rPr>
          <w:rFonts w:ascii="Courier New" w:hAnsi="Courier New"/>
          <w:sz w:val="20"/>
        </w:rPr>
        <w:t>]</w:t>
      </w:r>
    </w:p>
    <w:p>
      <w:pPr>
        <w:spacing w:before="0" w:after="0"/>
      </w:pPr>
      <w:r>
        <w:rPr>
          <w:rFonts w:ascii="Times New Roman" w:hAnsi="Times New Roman"/>
          <w:b/>
          <w:sz w:val="24"/>
        </w:rPr>
        <w:t>Status Codes</w:t>
      </w:r>
    </w:p>
    <w:p>
      <w:pPr>
        <w:spacing w:before="0" w:after="0"/>
      </w:pPr>
      <w:r>
        <w:rPr>
          <w:rFonts w:ascii="Times New Roman" w:hAnsi="Times New Roman"/>
          <w:b w:val="0"/>
          <w:sz w:val="24"/>
        </w:rPr>
        <w:t>200 OK - Request completed successfully</w:t>
      </w:r>
    </w:p>
    <w:p>
      <w:pPr>
        <w:spacing w:before="0" w:after="0"/>
      </w:pPr>
      <w:r>
        <w:rPr>
          <w:rFonts w:ascii="Times New Roman" w:hAnsi="Times New Roman"/>
          <w:b w:val="0"/>
          <w:sz w:val="24"/>
        </w:rPr>
        <w:t>400 BAD REQUEST - Invalid input or missing required data</w:t>
      </w:r>
    </w:p>
    <w:p>
      <w:pPr>
        <w:spacing w:before="0" w:after="0"/>
      </w:pPr>
      <w:r>
        <w:rPr>
          <w:rFonts w:ascii="Times New Roman" w:hAnsi="Times New Roman"/>
          <w:b w:val="0"/>
          <w:sz w:val="24"/>
        </w:rPr>
        <w:t>401 UNAUTHORIZED - Missing or invalid JWT token</w:t>
      </w:r>
    </w:p>
    <w:p>
      <w:pPr>
        <w:spacing w:before="0" w:after="0"/>
      </w:pPr>
      <w:r>
        <w:rPr>
          <w:rFonts w:ascii="Times New Roman" w:hAnsi="Times New Roman"/>
          <w:b w:val="0"/>
          <w:sz w:val="24"/>
        </w:rPr>
        <w:t>403 FORBIDDEN - User role is not allowed</w:t>
      </w:r>
    </w:p>
    <w:p>
      <w:pPr>
        <w:spacing w:before="0" w:after="0"/>
      </w:pPr>
      <w:r>
        <w:rPr>
          <w:rFonts w:ascii="Times New Roman" w:hAnsi="Times New Roman"/>
          <w:b w:val="0"/>
          <w:sz w:val="24"/>
        </w:rPr>
        <w:t>500 INTERNAL SERVER ERROR - Server-side failure</w:t>
      </w:r>
    </w:p>
    <w:p>
      <w:pPr>
        <w:spacing w:before="0" w:after="0"/>
      </w:pPr>
      <w:r>
        <w:rPr>
          <w:rFonts w:ascii="Times New Roman" w:hAnsi="Times New Roman"/>
          <w:b/>
          <w:sz w:val="24"/>
        </w:rPr>
        <w:t>Business Logic</w:t>
      </w:r>
    </w:p>
    <w:p>
      <w:pPr>
        <w:spacing w:before="0" w:after="0"/>
      </w:pPr>
      <w:r>
        <w:rPr>
          <w:rFonts w:ascii="Times New Roman" w:hAnsi="Times New Roman"/>
          <w:b w:val="0"/>
          <w:sz w:val="24"/>
        </w:rPr>
        <w:t>Validate request data for /deadline-rules.</w:t>
      </w:r>
    </w:p>
    <w:p>
      <w:pPr>
        <w:spacing w:before="0" w:after="0"/>
      </w:pPr>
      <w:r>
        <w:rPr>
          <w:rFonts w:ascii="Times New Roman" w:hAnsi="Times New Roman"/>
          <w:b w:val="0"/>
          <w:sz w:val="24"/>
        </w:rPr>
        <w:t>Perform service-layer operation to get all deadline rules.</w:t>
      </w:r>
    </w:p>
    <w:p>
      <w:pPr>
        <w:spacing w:before="0" w:after="0"/>
      </w:pPr>
      <w:r>
        <w:rPr>
          <w:rFonts w:ascii="Times New Roman" w:hAnsi="Times New Roman"/>
          <w:b w:val="0"/>
          <w:sz w:val="24"/>
        </w:rPr>
        <w:t>Return success data or an error response.</w:t>
      </w:r>
    </w:p>
    <w:p>
      <w:pPr>
        <w:spacing w:before="0" w:after="0"/>
      </w:pPr>
      <w:r>
        <w:rPr>
          <w:rFonts w:ascii="Times New Roman" w:hAnsi="Times New Roman"/>
          <w:b w:val="0"/>
          <w:sz w:val="24"/>
        </w:rPr>
      </w:r>
    </w:p>
    <w:p>
      <w:pPr>
        <w:spacing w:before="0" w:after="0"/>
      </w:pPr>
      <w:r>
        <w:rPr>
          <w:rFonts w:ascii="Times New Roman" w:hAnsi="Times New Roman"/>
          <w:b/>
          <w:sz w:val="24"/>
        </w:rPr>
        <w:t>API 58: GET DEADLINE RULES BY TYPE.</w:t>
      </w:r>
    </w:p>
    <w:p>
      <w:pPr>
        <w:spacing w:before="0" w:after="0"/>
      </w:pPr>
      <w:r>
        <w:rPr>
          <w:rFonts w:ascii="Times New Roman" w:hAnsi="Times New Roman"/>
          <w:b/>
          <w:sz w:val="24"/>
        </w:rPr>
        <w:t>Endpoint</w:t>
      </w:r>
    </w:p>
    <w:p>
      <w:pPr>
        <w:spacing w:before="0" w:after="0"/>
      </w:pPr>
      <w:r>
        <w:rPr>
          <w:rFonts w:ascii="Times New Roman" w:hAnsi="Times New Roman"/>
          <w:b w:val="0"/>
          <w:sz w:val="24"/>
        </w:rPr>
        <w:t>GET /deadline-rules/type/{type}</w:t>
      </w:r>
    </w:p>
    <w:p>
      <w:pPr>
        <w:spacing w:before="0" w:after="0"/>
      </w:pPr>
      <w:r>
        <w:rPr>
          <w:rFonts w:ascii="Times New Roman" w:hAnsi="Times New Roman"/>
          <w:b/>
          <w:sz w:val="24"/>
        </w:rPr>
        <w:t>Full URL</w:t>
      </w:r>
    </w:p>
    <w:p>
      <w:pPr>
        <w:spacing w:before="0" w:after="0"/>
      </w:pPr>
      <w:r>
        <w:rPr>
          <w:rFonts w:ascii="Times New Roman" w:hAnsi="Times New Roman"/>
          <w:b w:val="0"/>
          <w:sz w:val="24"/>
        </w:rPr>
        <w:t>http://localhost:8081/deadline-rules/type/{type}</w:t>
      </w:r>
    </w:p>
    <w:p>
      <w:pPr>
        <w:spacing w:before="0" w:after="0"/>
      </w:pPr>
      <w:r>
        <w:rPr>
          <w:rFonts w:ascii="Times New Roman" w:hAnsi="Times New Roman"/>
          <w:b/>
          <w:sz w:val="24"/>
        </w:rPr>
        <w:t>Description</w:t>
      </w:r>
    </w:p>
    <w:p>
      <w:pPr>
        <w:spacing w:before="0" w:after="0"/>
      </w:pPr>
      <w:r>
        <w:rPr>
          <w:rFonts w:ascii="Times New Roman" w:hAnsi="Times New Roman"/>
          <w:b w:val="0"/>
          <w:sz w:val="24"/>
        </w:rPr>
        <w:t>Get deadline rules by type.</w:t>
      </w:r>
    </w:p>
    <w:p>
      <w:pPr>
        <w:spacing w:before="0" w:after="0"/>
      </w:pPr>
      <w:r>
        <w:rPr>
          <w:rFonts w:ascii="Times New Roman" w:hAnsi="Times New Roman"/>
          <w:b/>
          <w:sz w:val="24"/>
        </w:rPr>
        <w:t>Authentication</w:t>
      </w:r>
    </w:p>
    <w:p>
      <w:pPr>
        <w:spacing w:before="0" w:after="0"/>
      </w:pPr>
      <w:r>
        <w:rPr>
          <w:rFonts w:ascii="Times New Roman" w:hAnsi="Times New Roman"/>
          <w:b w:val="0"/>
          <w:sz w:val="24"/>
        </w:rPr>
        <w:t>Bearer JWT required after login</w:t>
      </w:r>
    </w:p>
    <w:p>
      <w:pPr>
        <w:spacing w:before="0" w:after="0"/>
      </w:pPr>
      <w:r>
        <w:rPr>
          <w:rFonts w:ascii="Times New Roman" w:hAnsi="Times New Roman"/>
          <w:b/>
          <w:sz w:val="24"/>
        </w:rPr>
        <w:t>Request Headers</w:t>
      </w:r>
    </w:p>
    <w:p>
      <w:pPr>
        <w:spacing w:before="0" w:after="0"/>
      </w:pPr>
      <w:r>
        <w:rPr>
          <w:rFonts w:ascii="Times New Roman" w:hAnsi="Times New Roman"/>
          <w:b w:val="0"/>
          <w:sz w:val="24"/>
        </w:rPr>
        <w:t>Authorization: Bearer &lt;token&gt; for secured endpoints</w:t>
      </w:r>
    </w:p>
    <w:p>
      <w:pPr>
        <w:spacing w:before="0" w:after="0"/>
      </w:pPr>
      <w:r>
        <w:rPr>
          <w:rFonts w:ascii="Times New Roman" w:hAnsi="Times New Roman"/>
          <w:b/>
          <w:sz w:val="24"/>
        </w:rPr>
        <w:t>Request Body</w:t>
      </w:r>
    </w:p>
    <w:p>
      <w:pPr>
        <w:spacing w:before="0" w:after="0"/>
      </w:pPr>
      <w:r>
        <w:rPr>
          <w:rFonts w:ascii="Times New Roman" w:hAnsi="Times New Roman"/>
          <w:b w:val="0"/>
          <w:sz w:val="24"/>
        </w:rPr>
      </w:r>
    </w:p>
    <w:p>
      <w:pPr>
        <w:spacing w:before="0" w:after="0"/>
      </w:pPr>
      <w:r>
        <w:rPr>
          <w:rFonts w:ascii="Times New Roman" w:hAnsi="Times New Roman"/>
          <w:b/>
          <w:sz w:val="24"/>
        </w:rPr>
        <w:t>Request Parameters</w:t>
      </w:r>
    </w:p>
    <w:p>
      <w:pPr>
        <w:spacing w:after="0"/>
      </w:pPr>
      <w:r>
        <w:rPr>
          <w:rFonts w:ascii="Courier New" w:hAnsi="Courier New"/>
          <w:sz w:val="20"/>
        </w:rPr>
        <w:t>{</w:t>
      </w:r>
    </w:p>
    <w:p>
      <w:pPr>
        <w:spacing w:after="0"/>
      </w:pPr>
      <w:r>
        <w:rPr>
          <w:rFonts w:ascii="Courier New" w:hAnsi="Courier New"/>
          <w:sz w:val="20"/>
        </w:rPr>
        <w:t xml:space="preserve">  "type": "Project"</w:t>
      </w:r>
    </w:p>
    <w:p>
      <w:pPr>
        <w:spacing w:after="0"/>
      </w:pPr>
      <w:r>
        <w:rPr>
          <w:rFonts w:ascii="Courier New" w:hAnsi="Courier New"/>
          <w:sz w:val="20"/>
        </w:rPr>
        <w:t>}</w:t>
      </w:r>
    </w:p>
    <w:p>
      <w:pPr>
        <w:spacing w:before="0" w:after="0"/>
      </w:pPr>
      <w:r>
        <w:rPr>
          <w:rFonts w:ascii="Times New Roman" w:hAnsi="Times New Roman"/>
          <w:b/>
          <w:sz w:val="24"/>
        </w:rPr>
        <w:t>Success Response</w:t>
      </w:r>
    </w:p>
    <w:p>
      <w:pPr>
        <w:spacing w:after="0"/>
      </w:pPr>
      <w:r>
        <w:rPr>
          <w:rFonts w:ascii="Courier New" w:hAnsi="Courier New"/>
          <w:sz w:val="20"/>
        </w:rPr>
        <w:t>[</w:t>
      </w:r>
    </w:p>
    <w:p>
      <w:pPr>
        <w:spacing w:after="0"/>
      </w:pPr>
      <w:r>
        <w:rPr>
          <w:rFonts w:ascii="Courier New" w:hAnsi="Courier New"/>
          <w:sz w:val="20"/>
        </w:rPr>
        <w:t xml:space="preserve">  {</w:t>
      </w:r>
    </w:p>
    <w:p>
      <w:pPr>
        <w:spacing w:after="0"/>
      </w:pPr>
      <w:r>
        <w:rPr>
          <w:rFonts w:ascii="Courier New" w:hAnsi="Courier New"/>
          <w:sz w:val="20"/>
        </w:rPr>
        <w:t xml:space="preserve">    "id": "665f13e9e6a7c1f0a91c0004",</w:t>
      </w:r>
    </w:p>
    <w:p>
      <w:pPr>
        <w:spacing w:after="0"/>
      </w:pPr>
      <w:r>
        <w:rPr>
          <w:rFonts w:ascii="Courier New" w:hAnsi="Courier New"/>
          <w:sz w:val="20"/>
        </w:rPr>
        <w:t xml:space="preserve">    "type": "Project",</w:t>
      </w:r>
    </w:p>
    <w:p>
      <w:pPr>
        <w:spacing w:after="0"/>
      </w:pPr>
      <w:r>
        <w:rPr>
          <w:rFonts w:ascii="Courier New" w:hAnsi="Courier New"/>
          <w:sz w:val="20"/>
        </w:rPr>
        <w:t xml:space="preserve">    "name": "Final Project Submission",</w:t>
      </w:r>
    </w:p>
    <w:p>
      <w:pPr>
        <w:spacing w:after="0"/>
      </w:pPr>
      <w:r>
        <w:rPr>
          <w:rFonts w:ascii="Courier New" w:hAnsi="Courier New"/>
          <w:sz w:val="20"/>
        </w:rPr>
        <w:t xml:space="preserve">    "deadline": "2026-06-15",</w:t>
      </w:r>
    </w:p>
    <w:p>
      <w:pPr>
        <w:spacing w:after="0"/>
      </w:pPr>
      <w:r>
        <w:rPr>
          <w:rFonts w:ascii="Courier New" w:hAnsi="Courier New"/>
          <w:sz w:val="20"/>
        </w:rPr>
        <w:t xml:space="preserve">    "resubmissions": 3,</w:t>
      </w:r>
    </w:p>
    <w:p>
      <w:pPr>
        <w:spacing w:after="0"/>
      </w:pPr>
      <w:r>
        <w:rPr>
          <w:rFonts w:ascii="Courier New" w:hAnsi="Courier New"/>
          <w:sz w:val="20"/>
        </w:rPr>
        <w:t xml:space="preserve">    "status": "Active"</w:t>
      </w:r>
    </w:p>
    <w:p>
      <w:pPr>
        <w:spacing w:after="0"/>
      </w:pPr>
      <w:r>
        <w:rPr>
          <w:rFonts w:ascii="Courier New" w:hAnsi="Courier New"/>
          <w:sz w:val="20"/>
        </w:rPr>
        <w:t xml:space="preserve">  }</w:t>
      </w:r>
    </w:p>
    <w:p>
      <w:pPr>
        <w:spacing w:after="0"/>
      </w:pPr>
      <w:r>
        <w:rPr>
          <w:rFonts w:ascii="Courier New" w:hAnsi="Courier New"/>
          <w:sz w:val="20"/>
        </w:rPr>
        <w:t>]</w:t>
      </w:r>
    </w:p>
    <w:p>
      <w:pPr>
        <w:spacing w:before="0" w:after="0"/>
      </w:pPr>
      <w:r>
        <w:rPr>
          <w:rFonts w:ascii="Times New Roman" w:hAnsi="Times New Roman"/>
          <w:b/>
          <w:sz w:val="24"/>
        </w:rPr>
        <w:t>Status Codes</w:t>
      </w:r>
    </w:p>
    <w:p>
      <w:pPr>
        <w:spacing w:before="0" w:after="0"/>
      </w:pPr>
      <w:r>
        <w:rPr>
          <w:rFonts w:ascii="Times New Roman" w:hAnsi="Times New Roman"/>
          <w:b w:val="0"/>
          <w:sz w:val="24"/>
        </w:rPr>
        <w:t>200 OK - Request completed successfully</w:t>
      </w:r>
    </w:p>
    <w:p>
      <w:pPr>
        <w:spacing w:before="0" w:after="0"/>
      </w:pPr>
      <w:r>
        <w:rPr>
          <w:rFonts w:ascii="Times New Roman" w:hAnsi="Times New Roman"/>
          <w:b w:val="0"/>
          <w:sz w:val="24"/>
        </w:rPr>
        <w:t>400 BAD REQUEST - Invalid input or missing required data</w:t>
      </w:r>
    </w:p>
    <w:p>
      <w:pPr>
        <w:spacing w:before="0" w:after="0"/>
      </w:pPr>
      <w:r>
        <w:rPr>
          <w:rFonts w:ascii="Times New Roman" w:hAnsi="Times New Roman"/>
          <w:b w:val="0"/>
          <w:sz w:val="24"/>
        </w:rPr>
        <w:t>401 UNAUTHORIZED - Missing or invalid JWT token</w:t>
      </w:r>
    </w:p>
    <w:p>
      <w:pPr>
        <w:spacing w:before="0" w:after="0"/>
      </w:pPr>
      <w:r>
        <w:rPr>
          <w:rFonts w:ascii="Times New Roman" w:hAnsi="Times New Roman"/>
          <w:b w:val="0"/>
          <w:sz w:val="24"/>
        </w:rPr>
        <w:t>403 FORBIDDEN - User role is not allowed</w:t>
      </w:r>
    </w:p>
    <w:p>
      <w:pPr>
        <w:spacing w:before="0" w:after="0"/>
      </w:pPr>
      <w:r>
        <w:rPr>
          <w:rFonts w:ascii="Times New Roman" w:hAnsi="Times New Roman"/>
          <w:b w:val="0"/>
          <w:sz w:val="24"/>
        </w:rPr>
        <w:t>500 INTERNAL SERVER ERROR - Server-side failure</w:t>
      </w:r>
    </w:p>
    <w:p>
      <w:pPr>
        <w:spacing w:before="0" w:after="0"/>
      </w:pPr>
      <w:r>
        <w:rPr>
          <w:rFonts w:ascii="Times New Roman" w:hAnsi="Times New Roman"/>
          <w:b/>
          <w:sz w:val="24"/>
        </w:rPr>
        <w:t>Business Logic</w:t>
      </w:r>
    </w:p>
    <w:p>
      <w:pPr>
        <w:spacing w:before="0" w:after="0"/>
      </w:pPr>
      <w:r>
        <w:rPr>
          <w:rFonts w:ascii="Times New Roman" w:hAnsi="Times New Roman"/>
          <w:b w:val="0"/>
          <w:sz w:val="24"/>
        </w:rPr>
        <w:t>Validate request data for /deadline-rules/type/{type}.</w:t>
      </w:r>
    </w:p>
    <w:p>
      <w:pPr>
        <w:spacing w:before="0" w:after="0"/>
      </w:pPr>
      <w:r>
        <w:rPr>
          <w:rFonts w:ascii="Times New Roman" w:hAnsi="Times New Roman"/>
          <w:b w:val="0"/>
          <w:sz w:val="24"/>
        </w:rPr>
        <w:t>Perform service-layer operation to get deadline rules by type.</w:t>
      </w:r>
    </w:p>
    <w:p>
      <w:pPr>
        <w:spacing w:before="0" w:after="0"/>
      </w:pPr>
      <w:r>
        <w:rPr>
          <w:rFonts w:ascii="Times New Roman" w:hAnsi="Times New Roman"/>
          <w:b w:val="0"/>
          <w:sz w:val="24"/>
        </w:rPr>
        <w:t>Return success data or an error response.</w:t>
      </w:r>
    </w:p>
    <w:p>
      <w:pPr>
        <w:spacing w:before="0" w:after="0"/>
      </w:pPr>
      <w:r>
        <w:rPr>
          <w:rFonts w:ascii="Times New Roman" w:hAnsi="Times New Roman"/>
          <w:b w:val="0"/>
          <w:sz w:val="24"/>
        </w:rPr>
      </w:r>
    </w:p>
    <w:p>
      <w:pPr>
        <w:spacing w:before="0" w:after="0"/>
      </w:pPr>
      <w:r>
        <w:rPr>
          <w:rFonts w:ascii="Times New Roman" w:hAnsi="Times New Roman"/>
          <w:b/>
          <w:sz w:val="24"/>
        </w:rPr>
        <w:t>API 59: CREATE OR UPDATE DEADLINE RULE.</w:t>
      </w:r>
    </w:p>
    <w:p>
      <w:pPr>
        <w:spacing w:before="0" w:after="0"/>
      </w:pPr>
      <w:r>
        <w:rPr>
          <w:rFonts w:ascii="Times New Roman" w:hAnsi="Times New Roman"/>
          <w:b/>
          <w:sz w:val="24"/>
        </w:rPr>
        <w:t>Endpoint</w:t>
      </w:r>
    </w:p>
    <w:p>
      <w:pPr>
        <w:spacing w:before="0" w:after="0"/>
      </w:pPr>
      <w:r>
        <w:rPr>
          <w:rFonts w:ascii="Times New Roman" w:hAnsi="Times New Roman"/>
          <w:b w:val="0"/>
          <w:sz w:val="24"/>
        </w:rPr>
        <w:t>POST /deadline-rules</w:t>
      </w:r>
    </w:p>
    <w:p>
      <w:pPr>
        <w:spacing w:before="0" w:after="0"/>
      </w:pPr>
      <w:r>
        <w:rPr>
          <w:rFonts w:ascii="Times New Roman" w:hAnsi="Times New Roman"/>
          <w:b/>
          <w:sz w:val="24"/>
        </w:rPr>
        <w:t>Full URL</w:t>
      </w:r>
    </w:p>
    <w:p>
      <w:pPr>
        <w:spacing w:before="0" w:after="0"/>
      </w:pPr>
      <w:r>
        <w:rPr>
          <w:rFonts w:ascii="Times New Roman" w:hAnsi="Times New Roman"/>
          <w:b w:val="0"/>
          <w:sz w:val="24"/>
        </w:rPr>
        <w:t>http://localhost:8081/deadline-rules</w:t>
      </w:r>
    </w:p>
    <w:p>
      <w:pPr>
        <w:spacing w:before="0" w:after="0"/>
      </w:pPr>
      <w:r>
        <w:rPr>
          <w:rFonts w:ascii="Times New Roman" w:hAnsi="Times New Roman"/>
          <w:b/>
          <w:sz w:val="24"/>
        </w:rPr>
        <w:t>Description</w:t>
      </w:r>
    </w:p>
    <w:p>
      <w:pPr>
        <w:spacing w:before="0" w:after="0"/>
      </w:pPr>
      <w:r>
        <w:rPr>
          <w:rFonts w:ascii="Times New Roman" w:hAnsi="Times New Roman"/>
          <w:b w:val="0"/>
          <w:sz w:val="24"/>
        </w:rPr>
        <w:t>Create or update deadline rule.</w:t>
      </w:r>
    </w:p>
    <w:p>
      <w:pPr>
        <w:spacing w:before="0" w:after="0"/>
      </w:pPr>
      <w:r>
        <w:rPr>
          <w:rFonts w:ascii="Times New Roman" w:hAnsi="Times New Roman"/>
          <w:b/>
          <w:sz w:val="24"/>
        </w:rPr>
        <w:t>Authentication</w:t>
      </w:r>
    </w:p>
    <w:p>
      <w:pPr>
        <w:spacing w:before="0" w:after="0"/>
      </w:pPr>
      <w:r>
        <w:rPr>
          <w:rFonts w:ascii="Times New Roman" w:hAnsi="Times New Roman"/>
          <w:b w:val="0"/>
          <w:sz w:val="24"/>
        </w:rPr>
        <w:t>Bearer JWT required after login</w:t>
      </w:r>
    </w:p>
    <w:p>
      <w:pPr>
        <w:spacing w:before="0" w:after="0"/>
      </w:pPr>
      <w:r>
        <w:rPr>
          <w:rFonts w:ascii="Times New Roman" w:hAnsi="Times New Roman"/>
          <w:b/>
          <w:sz w:val="24"/>
        </w:rPr>
        <w:t>Request Headers</w:t>
      </w:r>
    </w:p>
    <w:p>
      <w:pPr>
        <w:spacing w:before="0" w:after="0"/>
      </w:pPr>
      <w:r>
        <w:rPr>
          <w:rFonts w:ascii="Times New Roman" w:hAnsi="Times New Roman"/>
          <w:b w:val="0"/>
          <w:sz w:val="24"/>
        </w:rPr>
        <w:t>Content-Type: application/json</w:t>
      </w:r>
    </w:p>
    <w:p>
      <w:pPr>
        <w:spacing w:before="0" w:after="0"/>
      </w:pPr>
      <w:r>
        <w:rPr>
          <w:rFonts w:ascii="Times New Roman" w:hAnsi="Times New Roman"/>
          <w:b w:val="0"/>
          <w:sz w:val="24"/>
        </w:rPr>
        <w:t>Authorization: Bearer &lt;token&gt; for secured endpoints</w:t>
      </w:r>
    </w:p>
    <w:p>
      <w:pPr>
        <w:spacing w:before="0" w:after="0"/>
      </w:pPr>
      <w:r>
        <w:rPr>
          <w:rFonts w:ascii="Times New Roman" w:hAnsi="Times New Roman"/>
          <w:b/>
          <w:sz w:val="24"/>
        </w:rPr>
        <w:t>Request Body</w:t>
      </w:r>
    </w:p>
    <w:p>
      <w:pPr>
        <w:spacing w:after="0"/>
      </w:pPr>
      <w:r>
        <w:rPr>
          <w:rFonts w:ascii="Courier New" w:hAnsi="Courier New"/>
          <w:sz w:val="20"/>
        </w:rPr>
        <w:t>{</w:t>
      </w:r>
    </w:p>
    <w:p>
      <w:pPr>
        <w:spacing w:after="0"/>
      </w:pPr>
      <w:r>
        <w:rPr>
          <w:rFonts w:ascii="Courier New" w:hAnsi="Courier New"/>
          <w:sz w:val="20"/>
        </w:rPr>
        <w:t xml:space="preserve">  "id": "665f13e9e6a7c1f0a91c0004",</w:t>
      </w:r>
    </w:p>
    <w:p>
      <w:pPr>
        <w:spacing w:after="0"/>
      </w:pPr>
      <w:r>
        <w:rPr>
          <w:rFonts w:ascii="Courier New" w:hAnsi="Courier New"/>
          <w:sz w:val="20"/>
        </w:rPr>
        <w:t xml:space="preserve">  "type": "Project",</w:t>
      </w:r>
    </w:p>
    <w:p>
      <w:pPr>
        <w:spacing w:after="0"/>
      </w:pPr>
      <w:r>
        <w:rPr>
          <w:rFonts w:ascii="Courier New" w:hAnsi="Courier New"/>
          <w:sz w:val="20"/>
        </w:rPr>
        <w:t xml:space="preserve">  "name": "Final Project Submission",</w:t>
      </w:r>
    </w:p>
    <w:p>
      <w:pPr>
        <w:spacing w:after="0"/>
      </w:pPr>
      <w:r>
        <w:rPr>
          <w:rFonts w:ascii="Courier New" w:hAnsi="Courier New"/>
          <w:sz w:val="20"/>
        </w:rPr>
        <w:t xml:space="preserve">  "deadline": "2026-06-15",</w:t>
      </w:r>
    </w:p>
    <w:p>
      <w:pPr>
        <w:spacing w:after="0"/>
      </w:pPr>
      <w:r>
        <w:rPr>
          <w:rFonts w:ascii="Courier New" w:hAnsi="Courier New"/>
          <w:sz w:val="20"/>
        </w:rPr>
        <w:t xml:space="preserve">  "resubmissions": 3,</w:t>
      </w:r>
    </w:p>
    <w:p>
      <w:pPr>
        <w:spacing w:after="0"/>
      </w:pPr>
      <w:r>
        <w:rPr>
          <w:rFonts w:ascii="Courier New" w:hAnsi="Courier New"/>
          <w:sz w:val="20"/>
        </w:rPr>
        <w:t xml:space="preserve">  "status": "Active"</w:t>
      </w:r>
    </w:p>
    <w:p>
      <w:pPr>
        <w:spacing w:after="0"/>
      </w:pPr>
      <w:r>
        <w:rPr>
          <w:rFonts w:ascii="Courier New" w:hAnsi="Courier New"/>
          <w:sz w:val="20"/>
        </w:rPr>
        <w:t>}</w:t>
      </w:r>
    </w:p>
    <w:p>
      <w:pPr>
        <w:spacing w:before="0" w:after="0"/>
      </w:pPr>
      <w:r>
        <w:rPr>
          <w:rFonts w:ascii="Times New Roman" w:hAnsi="Times New Roman"/>
          <w:b/>
          <w:sz w:val="24"/>
        </w:rPr>
        <w:t>Request Parameters</w:t>
      </w:r>
    </w:p>
    <w:p>
      <w:pPr>
        <w:spacing w:before="0" w:after="0"/>
      </w:pPr>
      <w:r>
        <w:rPr>
          <w:rFonts w:ascii="Times New Roman" w:hAnsi="Times New Roman"/>
          <w:b w:val="0"/>
          <w:sz w:val="24"/>
        </w:rPr>
      </w:r>
    </w:p>
    <w:p>
      <w:pPr>
        <w:spacing w:before="0" w:after="0"/>
      </w:pPr>
      <w:r>
        <w:rPr>
          <w:rFonts w:ascii="Times New Roman" w:hAnsi="Times New Roman"/>
          <w:b/>
          <w:sz w:val="24"/>
        </w:rPr>
        <w:t>Success Response</w:t>
      </w:r>
    </w:p>
    <w:p>
      <w:pPr>
        <w:spacing w:after="0"/>
      </w:pPr>
      <w:r>
        <w:rPr>
          <w:rFonts w:ascii="Courier New" w:hAnsi="Courier New"/>
          <w:sz w:val="20"/>
        </w:rPr>
        <w:t>{</w:t>
      </w:r>
    </w:p>
    <w:p>
      <w:pPr>
        <w:spacing w:after="0"/>
      </w:pPr>
      <w:r>
        <w:rPr>
          <w:rFonts w:ascii="Courier New" w:hAnsi="Courier New"/>
          <w:sz w:val="20"/>
        </w:rPr>
        <w:t xml:space="preserve">  "id": "665f13e9e6a7c1f0a91c0004",</w:t>
      </w:r>
    </w:p>
    <w:p>
      <w:pPr>
        <w:spacing w:after="0"/>
      </w:pPr>
      <w:r>
        <w:rPr>
          <w:rFonts w:ascii="Courier New" w:hAnsi="Courier New"/>
          <w:sz w:val="20"/>
        </w:rPr>
        <w:t xml:space="preserve">  "type": "Project",</w:t>
      </w:r>
    </w:p>
    <w:p>
      <w:pPr>
        <w:spacing w:after="0"/>
      </w:pPr>
      <w:r>
        <w:rPr>
          <w:rFonts w:ascii="Courier New" w:hAnsi="Courier New"/>
          <w:sz w:val="20"/>
        </w:rPr>
        <w:t xml:space="preserve">  "name": "Final Project Submission",</w:t>
      </w:r>
    </w:p>
    <w:p>
      <w:pPr>
        <w:spacing w:after="0"/>
      </w:pPr>
      <w:r>
        <w:rPr>
          <w:rFonts w:ascii="Courier New" w:hAnsi="Courier New"/>
          <w:sz w:val="20"/>
        </w:rPr>
        <w:t xml:space="preserve">  "deadline": "2026-06-15",</w:t>
      </w:r>
    </w:p>
    <w:p>
      <w:pPr>
        <w:spacing w:after="0"/>
      </w:pPr>
      <w:r>
        <w:rPr>
          <w:rFonts w:ascii="Courier New" w:hAnsi="Courier New"/>
          <w:sz w:val="20"/>
        </w:rPr>
        <w:t xml:space="preserve">  "resubmissions": 3,</w:t>
      </w:r>
    </w:p>
    <w:p>
      <w:pPr>
        <w:spacing w:after="0"/>
      </w:pPr>
      <w:r>
        <w:rPr>
          <w:rFonts w:ascii="Courier New" w:hAnsi="Courier New"/>
          <w:sz w:val="20"/>
        </w:rPr>
        <w:t xml:space="preserve">  "status": "Active"</w:t>
      </w:r>
    </w:p>
    <w:p>
      <w:pPr>
        <w:spacing w:after="0"/>
      </w:pPr>
      <w:r>
        <w:rPr>
          <w:rFonts w:ascii="Courier New" w:hAnsi="Courier New"/>
          <w:sz w:val="20"/>
        </w:rPr>
        <w:t>}</w:t>
      </w:r>
    </w:p>
    <w:p>
      <w:pPr>
        <w:spacing w:before="0" w:after="0"/>
      </w:pPr>
      <w:r>
        <w:rPr>
          <w:rFonts w:ascii="Times New Roman" w:hAnsi="Times New Roman"/>
          <w:b/>
          <w:sz w:val="24"/>
        </w:rPr>
        <w:t>Status Codes</w:t>
      </w:r>
    </w:p>
    <w:p>
      <w:pPr>
        <w:spacing w:before="0" w:after="0"/>
      </w:pPr>
      <w:r>
        <w:rPr>
          <w:rFonts w:ascii="Times New Roman" w:hAnsi="Times New Roman"/>
          <w:b w:val="0"/>
          <w:sz w:val="24"/>
        </w:rPr>
        <w:t>200 OK - Request completed successfully</w:t>
      </w:r>
    </w:p>
    <w:p>
      <w:pPr>
        <w:spacing w:before="0" w:after="0"/>
      </w:pPr>
      <w:r>
        <w:rPr>
          <w:rFonts w:ascii="Times New Roman" w:hAnsi="Times New Roman"/>
          <w:b w:val="0"/>
          <w:sz w:val="24"/>
        </w:rPr>
        <w:t>400 BAD REQUEST - Invalid input or missing required data</w:t>
      </w:r>
    </w:p>
    <w:p>
      <w:pPr>
        <w:spacing w:before="0" w:after="0"/>
      </w:pPr>
      <w:r>
        <w:rPr>
          <w:rFonts w:ascii="Times New Roman" w:hAnsi="Times New Roman"/>
          <w:b w:val="0"/>
          <w:sz w:val="24"/>
        </w:rPr>
        <w:t>401 UNAUTHORIZED - Missing or invalid JWT token</w:t>
      </w:r>
    </w:p>
    <w:p>
      <w:pPr>
        <w:spacing w:before="0" w:after="0"/>
      </w:pPr>
      <w:r>
        <w:rPr>
          <w:rFonts w:ascii="Times New Roman" w:hAnsi="Times New Roman"/>
          <w:b w:val="0"/>
          <w:sz w:val="24"/>
        </w:rPr>
        <w:t>403 FORBIDDEN - User role is not allowed</w:t>
      </w:r>
    </w:p>
    <w:p>
      <w:pPr>
        <w:spacing w:before="0" w:after="0"/>
      </w:pPr>
      <w:r>
        <w:rPr>
          <w:rFonts w:ascii="Times New Roman" w:hAnsi="Times New Roman"/>
          <w:b w:val="0"/>
          <w:sz w:val="24"/>
        </w:rPr>
        <w:t>500 INTERNAL SERVER ERROR - Server-side failure</w:t>
      </w:r>
    </w:p>
    <w:p>
      <w:pPr>
        <w:spacing w:before="0" w:after="0"/>
      </w:pPr>
      <w:r>
        <w:rPr>
          <w:rFonts w:ascii="Times New Roman" w:hAnsi="Times New Roman"/>
          <w:b/>
          <w:sz w:val="24"/>
        </w:rPr>
        <w:t>Business Logic</w:t>
      </w:r>
    </w:p>
    <w:p>
      <w:pPr>
        <w:spacing w:before="0" w:after="0"/>
      </w:pPr>
      <w:r>
        <w:rPr>
          <w:rFonts w:ascii="Times New Roman" w:hAnsi="Times New Roman"/>
          <w:b w:val="0"/>
          <w:sz w:val="24"/>
        </w:rPr>
        <w:t>Validate request data for /deadline-rules.</w:t>
      </w:r>
    </w:p>
    <w:p>
      <w:pPr>
        <w:spacing w:before="0" w:after="0"/>
      </w:pPr>
      <w:r>
        <w:rPr>
          <w:rFonts w:ascii="Times New Roman" w:hAnsi="Times New Roman"/>
          <w:b w:val="0"/>
          <w:sz w:val="24"/>
        </w:rPr>
        <w:t>Perform service-layer operation to create or update deadline rule.</w:t>
      </w:r>
    </w:p>
    <w:p>
      <w:pPr>
        <w:spacing w:before="0" w:after="0"/>
      </w:pPr>
      <w:r>
        <w:rPr>
          <w:rFonts w:ascii="Times New Roman" w:hAnsi="Times New Roman"/>
          <w:b w:val="0"/>
          <w:sz w:val="24"/>
        </w:rPr>
        <w:t>Return success data or an error response.</w:t>
      </w:r>
    </w:p>
    <w:p>
      <w:pPr>
        <w:spacing w:before="0" w:after="0"/>
      </w:pPr>
      <w:r>
        <w:rPr>
          <w:rFonts w:ascii="Times New Roman" w:hAnsi="Times New Roman"/>
          <w:b w:val="0"/>
          <w:sz w:val="24"/>
        </w:rPr>
      </w:r>
    </w:p>
    <w:p>
      <w:pPr>
        <w:spacing w:before="0" w:after="0"/>
      </w:pPr>
      <w:r>
        <w:rPr>
          <w:rFonts w:ascii="Times New Roman" w:hAnsi="Times New Roman"/>
          <w:b/>
          <w:sz w:val="24"/>
        </w:rPr>
        <w:t>MODULE 11 - ADMIN APIs</w:t>
      </w:r>
    </w:p>
    <w:p>
      <w:pPr>
        <w:spacing w:before="0" w:after="0"/>
      </w:pPr>
      <w:r>
        <w:rPr>
          <w:rFonts w:ascii="Times New Roman" w:hAnsi="Times New Roman"/>
          <w:b w:val="0"/>
          <w:sz w:val="24"/>
        </w:rPr>
      </w:r>
    </w:p>
    <w:p>
      <w:pPr>
        <w:spacing w:before="0" w:after="0"/>
      </w:pPr>
      <w:r>
        <w:rPr>
          <w:rFonts w:ascii="Times New Roman" w:hAnsi="Times New Roman"/>
          <w:b/>
          <w:sz w:val="24"/>
        </w:rPr>
        <w:t>API 60: ADMIN: DELETE USER.</w:t>
      </w:r>
    </w:p>
    <w:p>
      <w:pPr>
        <w:spacing w:before="0" w:after="0"/>
      </w:pPr>
      <w:r>
        <w:rPr>
          <w:rFonts w:ascii="Times New Roman" w:hAnsi="Times New Roman"/>
          <w:b/>
          <w:sz w:val="24"/>
        </w:rPr>
        <w:t>Endpoint</w:t>
      </w:r>
    </w:p>
    <w:p>
      <w:pPr>
        <w:spacing w:before="0" w:after="0"/>
      </w:pPr>
      <w:r>
        <w:rPr>
          <w:rFonts w:ascii="Times New Roman" w:hAnsi="Times New Roman"/>
          <w:b w:val="0"/>
          <w:sz w:val="24"/>
        </w:rPr>
        <w:t>DELETE /admin/users/{id}</w:t>
      </w:r>
    </w:p>
    <w:p>
      <w:pPr>
        <w:spacing w:before="0" w:after="0"/>
      </w:pPr>
      <w:r>
        <w:rPr>
          <w:rFonts w:ascii="Times New Roman" w:hAnsi="Times New Roman"/>
          <w:b/>
          <w:sz w:val="24"/>
        </w:rPr>
        <w:t>Full URL</w:t>
      </w:r>
    </w:p>
    <w:p>
      <w:pPr>
        <w:spacing w:before="0" w:after="0"/>
      </w:pPr>
      <w:r>
        <w:rPr>
          <w:rFonts w:ascii="Times New Roman" w:hAnsi="Times New Roman"/>
          <w:b w:val="0"/>
          <w:sz w:val="24"/>
        </w:rPr>
        <w:t>http://localhost:8081/admin/users/{id}</w:t>
      </w:r>
    </w:p>
    <w:p>
      <w:pPr>
        <w:spacing w:before="0" w:after="0"/>
      </w:pPr>
      <w:r>
        <w:rPr>
          <w:rFonts w:ascii="Times New Roman" w:hAnsi="Times New Roman"/>
          <w:b/>
          <w:sz w:val="24"/>
        </w:rPr>
        <w:t>Description</w:t>
      </w:r>
    </w:p>
    <w:p>
      <w:pPr>
        <w:spacing w:before="0" w:after="0"/>
      </w:pPr>
      <w:r>
        <w:rPr>
          <w:rFonts w:ascii="Times New Roman" w:hAnsi="Times New Roman"/>
          <w:b w:val="0"/>
          <w:sz w:val="24"/>
        </w:rPr>
        <w:t>Admin: delete user.</w:t>
      </w:r>
    </w:p>
    <w:p>
      <w:pPr>
        <w:spacing w:before="0" w:after="0"/>
      </w:pPr>
      <w:r>
        <w:rPr>
          <w:rFonts w:ascii="Times New Roman" w:hAnsi="Times New Roman"/>
          <w:b/>
          <w:sz w:val="24"/>
        </w:rPr>
        <w:t>Authentication</w:t>
      </w:r>
    </w:p>
    <w:p>
      <w:pPr>
        <w:spacing w:before="0" w:after="0"/>
      </w:pPr>
      <w:r>
        <w:rPr>
          <w:rFonts w:ascii="Times New Roman" w:hAnsi="Times New Roman"/>
          <w:b w:val="0"/>
          <w:sz w:val="24"/>
        </w:rPr>
        <w:t>Bearer JWT required after login</w:t>
      </w:r>
    </w:p>
    <w:p>
      <w:pPr>
        <w:spacing w:before="0" w:after="0"/>
      </w:pPr>
      <w:r>
        <w:rPr>
          <w:rFonts w:ascii="Times New Roman" w:hAnsi="Times New Roman"/>
          <w:b/>
          <w:sz w:val="24"/>
        </w:rPr>
        <w:t>Request Headers</w:t>
      </w:r>
    </w:p>
    <w:p>
      <w:pPr>
        <w:spacing w:before="0" w:after="0"/>
      </w:pPr>
      <w:r>
        <w:rPr>
          <w:rFonts w:ascii="Times New Roman" w:hAnsi="Times New Roman"/>
          <w:b w:val="0"/>
          <w:sz w:val="24"/>
        </w:rPr>
        <w:t>Content-Type: application/json</w:t>
      </w:r>
    </w:p>
    <w:p>
      <w:pPr>
        <w:spacing w:before="0" w:after="0"/>
      </w:pPr>
      <w:r>
        <w:rPr>
          <w:rFonts w:ascii="Times New Roman" w:hAnsi="Times New Roman"/>
          <w:b w:val="0"/>
          <w:sz w:val="24"/>
        </w:rPr>
        <w:t>Authorization: Bearer &lt;token&gt; for secured endpoints</w:t>
      </w:r>
    </w:p>
    <w:p>
      <w:pPr>
        <w:spacing w:before="0" w:after="0"/>
      </w:pPr>
      <w:r>
        <w:rPr>
          <w:rFonts w:ascii="Times New Roman" w:hAnsi="Times New Roman"/>
          <w:b/>
          <w:sz w:val="24"/>
        </w:rPr>
        <w:t>Request Body</w:t>
      </w:r>
    </w:p>
    <w:p>
      <w:pPr>
        <w:spacing w:before="0" w:after="0"/>
      </w:pPr>
      <w:r>
        <w:rPr>
          <w:rFonts w:ascii="Times New Roman" w:hAnsi="Times New Roman"/>
          <w:b w:val="0"/>
          <w:sz w:val="24"/>
        </w:rPr>
      </w:r>
    </w:p>
    <w:p>
      <w:pPr>
        <w:spacing w:before="0" w:after="0"/>
      </w:pPr>
      <w:r>
        <w:rPr>
          <w:rFonts w:ascii="Times New Roman" w:hAnsi="Times New Roman"/>
          <w:b/>
          <w:sz w:val="24"/>
        </w:rPr>
        <w:t>Request Parameters</w:t>
      </w:r>
    </w:p>
    <w:p>
      <w:pPr>
        <w:spacing w:after="0"/>
      </w:pPr>
      <w:r>
        <w:rPr>
          <w:rFonts w:ascii="Courier New" w:hAnsi="Courier New"/>
          <w:sz w:val="20"/>
        </w:rPr>
        <w:t>{</w:t>
      </w:r>
    </w:p>
    <w:p>
      <w:pPr>
        <w:spacing w:after="0"/>
      </w:pPr>
      <w:r>
        <w:rPr>
          <w:rFonts w:ascii="Courier New" w:hAnsi="Courier New"/>
          <w:sz w:val="20"/>
        </w:rPr>
        <w:t xml:space="preserve">  "id": 42</w:t>
      </w:r>
    </w:p>
    <w:p>
      <w:pPr>
        <w:spacing w:after="0"/>
      </w:pPr>
      <w:r>
        <w:rPr>
          <w:rFonts w:ascii="Courier New" w:hAnsi="Courier New"/>
          <w:sz w:val="20"/>
        </w:rPr>
        <w:t>}</w:t>
      </w:r>
    </w:p>
    <w:p>
      <w:pPr>
        <w:spacing w:before="0" w:after="0"/>
      </w:pPr>
      <w:r>
        <w:rPr>
          <w:rFonts w:ascii="Times New Roman" w:hAnsi="Times New Roman"/>
          <w:b/>
          <w:sz w:val="24"/>
        </w:rPr>
        <w:t>Success Response</w:t>
      </w:r>
    </w:p>
    <w:p>
      <w:pPr>
        <w:spacing w:after="0"/>
      </w:pPr>
      <w:r>
        <w:rPr>
          <w:rFonts w:ascii="Courier New" w:hAnsi="Courier New"/>
          <w:sz w:val="20"/>
        </w:rPr>
        <w:t>User deleted successfully</w:t>
      </w:r>
    </w:p>
    <w:p>
      <w:pPr>
        <w:spacing w:before="0" w:after="0"/>
      </w:pPr>
      <w:r>
        <w:rPr>
          <w:rFonts w:ascii="Times New Roman" w:hAnsi="Times New Roman"/>
          <w:b/>
          <w:sz w:val="24"/>
        </w:rPr>
        <w:t>Status Codes</w:t>
      </w:r>
    </w:p>
    <w:p>
      <w:pPr>
        <w:spacing w:before="0" w:after="0"/>
      </w:pPr>
      <w:r>
        <w:rPr>
          <w:rFonts w:ascii="Times New Roman" w:hAnsi="Times New Roman"/>
          <w:b w:val="0"/>
          <w:sz w:val="24"/>
        </w:rPr>
        <w:t>200 OK - Request completed successfully</w:t>
      </w:r>
    </w:p>
    <w:p>
      <w:pPr>
        <w:spacing w:before="0" w:after="0"/>
      </w:pPr>
      <w:r>
        <w:rPr>
          <w:rFonts w:ascii="Times New Roman" w:hAnsi="Times New Roman"/>
          <w:b w:val="0"/>
          <w:sz w:val="24"/>
        </w:rPr>
        <w:t>400 BAD REQUEST - Invalid input or missing required data</w:t>
      </w:r>
    </w:p>
    <w:p>
      <w:pPr>
        <w:spacing w:before="0" w:after="0"/>
      </w:pPr>
      <w:r>
        <w:rPr>
          <w:rFonts w:ascii="Times New Roman" w:hAnsi="Times New Roman"/>
          <w:b w:val="0"/>
          <w:sz w:val="24"/>
        </w:rPr>
        <w:t>401 UNAUTHORIZED - Missing or invalid JWT token</w:t>
      </w:r>
    </w:p>
    <w:p>
      <w:pPr>
        <w:spacing w:before="0" w:after="0"/>
      </w:pPr>
      <w:r>
        <w:rPr>
          <w:rFonts w:ascii="Times New Roman" w:hAnsi="Times New Roman"/>
          <w:b w:val="0"/>
          <w:sz w:val="24"/>
        </w:rPr>
        <w:t>403 FORBIDDEN - User role is not allowed</w:t>
      </w:r>
    </w:p>
    <w:p>
      <w:pPr>
        <w:spacing w:before="0" w:after="0"/>
      </w:pPr>
      <w:r>
        <w:rPr>
          <w:rFonts w:ascii="Times New Roman" w:hAnsi="Times New Roman"/>
          <w:b w:val="0"/>
          <w:sz w:val="24"/>
        </w:rPr>
        <w:t>500 INTERNAL SERVER ERROR - Server-side failure</w:t>
      </w:r>
    </w:p>
    <w:p>
      <w:pPr>
        <w:spacing w:before="0" w:after="0"/>
      </w:pPr>
      <w:r>
        <w:rPr>
          <w:rFonts w:ascii="Times New Roman" w:hAnsi="Times New Roman"/>
          <w:b/>
          <w:sz w:val="24"/>
        </w:rPr>
        <w:t>Business Logic</w:t>
      </w:r>
    </w:p>
    <w:p>
      <w:pPr>
        <w:spacing w:before="0" w:after="0"/>
      </w:pPr>
      <w:r>
        <w:rPr>
          <w:rFonts w:ascii="Times New Roman" w:hAnsi="Times New Roman"/>
          <w:b w:val="0"/>
          <w:sz w:val="24"/>
        </w:rPr>
        <w:t>Validate request data for /admin/users/{id}.</w:t>
      </w:r>
    </w:p>
    <w:p>
      <w:pPr>
        <w:spacing w:before="0" w:after="0"/>
      </w:pPr>
      <w:r>
        <w:rPr>
          <w:rFonts w:ascii="Times New Roman" w:hAnsi="Times New Roman"/>
          <w:b w:val="0"/>
          <w:sz w:val="24"/>
        </w:rPr>
        <w:t>Perform service-layer operation to admin: delete user.</w:t>
      </w:r>
    </w:p>
    <w:p>
      <w:pPr>
        <w:spacing w:before="0" w:after="0"/>
      </w:pPr>
      <w:r>
        <w:rPr>
          <w:rFonts w:ascii="Times New Roman" w:hAnsi="Times New Roman"/>
          <w:b w:val="0"/>
          <w:sz w:val="24"/>
        </w:rPr>
        <w:t>Return success data or an error response.</w:t>
      </w:r>
    </w:p>
    <w:p>
      <w:pPr>
        <w:spacing w:before="0" w:after="0"/>
      </w:pPr>
      <w:r>
        <w:rPr>
          <w:rFonts w:ascii="Times New Roman" w:hAnsi="Times New Roman"/>
          <w:b w:val="0"/>
          <w:sz w:val="24"/>
        </w:rPr>
      </w:r>
    </w:p>
    <w:p>
      <w:pPr>
        <w:spacing w:before="0" w:after="0"/>
      </w:pPr>
      <w:r>
        <w:rPr>
          <w:rFonts w:ascii="Times New Roman" w:hAnsi="Times New Roman"/>
          <w:b/>
          <w:sz w:val="24"/>
        </w:rPr>
        <w:t>API 61: ADMIN: GET ALL CERTIFICATES.</w:t>
      </w:r>
    </w:p>
    <w:p>
      <w:pPr>
        <w:spacing w:before="0" w:after="0"/>
      </w:pPr>
      <w:r>
        <w:rPr>
          <w:rFonts w:ascii="Times New Roman" w:hAnsi="Times New Roman"/>
          <w:b/>
          <w:sz w:val="24"/>
        </w:rPr>
        <w:t>Endpoint</w:t>
      </w:r>
    </w:p>
    <w:p>
      <w:pPr>
        <w:spacing w:before="0" w:after="0"/>
      </w:pPr>
      <w:r>
        <w:rPr>
          <w:rFonts w:ascii="Times New Roman" w:hAnsi="Times New Roman"/>
          <w:b w:val="0"/>
          <w:sz w:val="24"/>
        </w:rPr>
        <w:t>GET /admin/certificates</w:t>
      </w:r>
    </w:p>
    <w:p>
      <w:pPr>
        <w:spacing w:before="0" w:after="0"/>
      </w:pPr>
      <w:r>
        <w:rPr>
          <w:rFonts w:ascii="Times New Roman" w:hAnsi="Times New Roman"/>
          <w:b/>
          <w:sz w:val="24"/>
        </w:rPr>
        <w:t>Full URL</w:t>
      </w:r>
    </w:p>
    <w:p>
      <w:pPr>
        <w:spacing w:before="0" w:after="0"/>
      </w:pPr>
      <w:r>
        <w:rPr>
          <w:rFonts w:ascii="Times New Roman" w:hAnsi="Times New Roman"/>
          <w:b w:val="0"/>
          <w:sz w:val="24"/>
        </w:rPr>
        <w:t>http://localhost:8081/admin/certificates</w:t>
      </w:r>
    </w:p>
    <w:p>
      <w:pPr>
        <w:spacing w:before="0" w:after="0"/>
      </w:pPr>
      <w:r>
        <w:rPr>
          <w:rFonts w:ascii="Times New Roman" w:hAnsi="Times New Roman"/>
          <w:b/>
          <w:sz w:val="24"/>
        </w:rPr>
        <w:t>Description</w:t>
      </w:r>
    </w:p>
    <w:p>
      <w:pPr>
        <w:spacing w:before="0" w:after="0"/>
      </w:pPr>
      <w:r>
        <w:rPr>
          <w:rFonts w:ascii="Times New Roman" w:hAnsi="Times New Roman"/>
          <w:b w:val="0"/>
          <w:sz w:val="24"/>
        </w:rPr>
        <w:t>Admin: get all certificates.</w:t>
      </w:r>
    </w:p>
    <w:p>
      <w:pPr>
        <w:spacing w:before="0" w:after="0"/>
      </w:pPr>
      <w:r>
        <w:rPr>
          <w:rFonts w:ascii="Times New Roman" w:hAnsi="Times New Roman"/>
          <w:b/>
          <w:sz w:val="24"/>
        </w:rPr>
        <w:t>Authentication</w:t>
      </w:r>
    </w:p>
    <w:p>
      <w:pPr>
        <w:spacing w:before="0" w:after="0"/>
      </w:pPr>
      <w:r>
        <w:rPr>
          <w:rFonts w:ascii="Times New Roman" w:hAnsi="Times New Roman"/>
          <w:b w:val="0"/>
          <w:sz w:val="24"/>
        </w:rPr>
        <w:t>Bearer JWT required after login</w:t>
      </w:r>
    </w:p>
    <w:p>
      <w:pPr>
        <w:spacing w:before="0" w:after="0"/>
      </w:pPr>
      <w:r>
        <w:rPr>
          <w:rFonts w:ascii="Times New Roman" w:hAnsi="Times New Roman"/>
          <w:b/>
          <w:sz w:val="24"/>
        </w:rPr>
        <w:t>Request Headers</w:t>
      </w:r>
    </w:p>
    <w:p>
      <w:pPr>
        <w:spacing w:before="0" w:after="0"/>
      </w:pPr>
      <w:r>
        <w:rPr>
          <w:rFonts w:ascii="Times New Roman" w:hAnsi="Times New Roman"/>
          <w:b w:val="0"/>
          <w:sz w:val="24"/>
        </w:rPr>
        <w:t>Authorization: Bearer &lt;token&gt; for secured endpoints</w:t>
      </w:r>
    </w:p>
    <w:p>
      <w:pPr>
        <w:spacing w:before="0" w:after="0"/>
      </w:pPr>
      <w:r>
        <w:rPr>
          <w:rFonts w:ascii="Times New Roman" w:hAnsi="Times New Roman"/>
          <w:b/>
          <w:sz w:val="24"/>
        </w:rPr>
        <w:t>Request Body</w:t>
      </w:r>
    </w:p>
    <w:p>
      <w:pPr>
        <w:spacing w:before="0" w:after="0"/>
      </w:pPr>
      <w:r>
        <w:rPr>
          <w:rFonts w:ascii="Times New Roman" w:hAnsi="Times New Roman"/>
          <w:b w:val="0"/>
          <w:sz w:val="24"/>
        </w:rPr>
      </w:r>
    </w:p>
    <w:p>
      <w:pPr>
        <w:spacing w:before="0" w:after="0"/>
      </w:pPr>
      <w:r>
        <w:rPr>
          <w:rFonts w:ascii="Times New Roman" w:hAnsi="Times New Roman"/>
          <w:b/>
          <w:sz w:val="24"/>
        </w:rPr>
        <w:t>Request Parameters</w:t>
      </w:r>
    </w:p>
    <w:p>
      <w:pPr>
        <w:spacing w:before="0" w:after="0"/>
      </w:pPr>
      <w:r>
        <w:rPr>
          <w:rFonts w:ascii="Times New Roman" w:hAnsi="Times New Roman"/>
          <w:b w:val="0"/>
          <w:sz w:val="24"/>
        </w:rPr>
      </w:r>
    </w:p>
    <w:p>
      <w:pPr>
        <w:spacing w:before="0" w:after="0"/>
      </w:pPr>
      <w:r>
        <w:rPr>
          <w:rFonts w:ascii="Times New Roman" w:hAnsi="Times New Roman"/>
          <w:b/>
          <w:sz w:val="24"/>
        </w:rPr>
        <w:t>Success Response</w:t>
      </w:r>
    </w:p>
    <w:p>
      <w:pPr>
        <w:spacing w:after="0"/>
      </w:pPr>
      <w:r>
        <w:rPr>
          <w:rFonts w:ascii="Courier New" w:hAnsi="Courier New"/>
          <w:sz w:val="20"/>
        </w:rPr>
        <w:t>[</w:t>
      </w:r>
    </w:p>
    <w:p>
      <w:pPr>
        <w:spacing w:after="0"/>
      </w:pPr>
      <w:r>
        <w:rPr>
          <w:rFonts w:ascii="Courier New" w:hAnsi="Courier New"/>
          <w:sz w:val="20"/>
        </w:rPr>
        <w:t xml:space="preserve">  {</w:t>
      </w:r>
    </w:p>
    <w:p>
      <w:pPr>
        <w:spacing w:after="0"/>
      </w:pPr>
      <w:r>
        <w:rPr>
          <w:rFonts w:ascii="Courier New" w:hAnsi="Courier New"/>
          <w:sz w:val="20"/>
        </w:rPr>
        <w:t xml:space="preserve">    "id": "665f11c7e6a7c1f0a91c0002",</w:t>
      </w:r>
    </w:p>
    <w:p>
      <w:pPr>
        <w:spacing w:after="0"/>
      </w:pPr>
      <w:r>
        <w:rPr>
          <w:rFonts w:ascii="Courier New" w:hAnsi="Courier New"/>
          <w:sz w:val="20"/>
        </w:rPr>
        <w:t xml:space="preserve">    "title": "AWS Cloud Practitioner",</w:t>
      </w:r>
    </w:p>
    <w:p>
      <w:pPr>
        <w:spacing w:after="0"/>
      </w:pPr>
      <w:r>
        <w:rPr>
          <w:rFonts w:ascii="Courier New" w:hAnsi="Courier New"/>
          <w:sz w:val="20"/>
        </w:rPr>
        <w:t xml:space="preserve">    "organization": "Amazon Web Services",</w:t>
      </w:r>
    </w:p>
    <w:p>
      <w:pPr>
        <w:spacing w:after="0"/>
      </w:pPr>
      <w:r>
        <w:rPr>
          <w:rFonts w:ascii="Courier New" w:hAnsi="Courier New"/>
          <w:sz w:val="20"/>
        </w:rPr>
        <w:t xml:space="preserve">    "category": "Cloud",</w:t>
      </w:r>
    </w:p>
    <w:p>
      <w:pPr>
        <w:spacing w:after="0"/>
      </w:pPr>
      <w:r>
        <w:rPr>
          <w:rFonts w:ascii="Courier New" w:hAnsi="Courier New"/>
          <w:sz w:val="20"/>
        </w:rPr>
        <w:t xml:space="preserve">    "department": "CSE",</w:t>
      </w:r>
    </w:p>
    <w:p>
      <w:pPr>
        <w:spacing w:after="0"/>
      </w:pPr>
      <w:r>
        <w:rPr>
          <w:rFonts w:ascii="Courier New" w:hAnsi="Courier New"/>
          <w:sz w:val="20"/>
        </w:rPr>
        <w:t xml:space="preserve">    "issueDate": "2026-05-28",</w:t>
      </w:r>
    </w:p>
    <w:p>
      <w:pPr>
        <w:spacing w:after="0"/>
      </w:pPr>
      <w:r>
        <w:rPr>
          <w:rFonts w:ascii="Courier New" w:hAnsi="Courier New"/>
          <w:sz w:val="20"/>
        </w:rPr>
        <w:t xml:space="preserve">    "status": "PENDING",</w:t>
      </w:r>
    </w:p>
    <w:p>
      <w:pPr>
        <w:spacing w:after="0"/>
      </w:pPr>
      <w:r>
        <w:rPr>
          <w:rFonts w:ascii="Courier New" w:hAnsi="Courier New"/>
          <w:sz w:val="20"/>
        </w:rPr>
        <w:t xml:space="preserve">    "remarks": "",</w:t>
      </w:r>
    </w:p>
    <w:p>
      <w:pPr>
        <w:spacing w:after="0"/>
      </w:pPr>
      <w:r>
        <w:rPr>
          <w:rFonts w:ascii="Courier New" w:hAnsi="Courier New"/>
          <w:sz w:val="20"/>
        </w:rPr>
        <w:t xml:space="preserve">    "studentId": 2,</w:t>
      </w:r>
    </w:p>
    <w:p>
      <w:pPr>
        <w:spacing w:after="0"/>
      </w:pPr>
      <w:r>
        <w:rPr>
          <w:rFonts w:ascii="Courier New" w:hAnsi="Courier New"/>
          <w:sz w:val="20"/>
        </w:rPr>
        <w:t xml:space="preserve">    "studentName": "siva",</w:t>
      </w:r>
    </w:p>
    <w:p>
      <w:pPr>
        <w:spacing w:after="0"/>
      </w:pPr>
      <w:r>
        <w:rPr>
          <w:rFonts w:ascii="Courier New" w:hAnsi="Courier New"/>
          <w:sz w:val="20"/>
        </w:rPr>
        <w:t xml:space="preserve">    "facultyId": 2,</w:t>
      </w:r>
    </w:p>
    <w:p>
      <w:pPr>
        <w:spacing w:after="0"/>
      </w:pPr>
      <w:r>
        <w:rPr>
          <w:rFonts w:ascii="Courier New" w:hAnsi="Courier New"/>
          <w:sz w:val="20"/>
        </w:rPr>
        <w:t xml:space="preserve">    "facultyName": "John Doe",</w:t>
      </w:r>
    </w:p>
    <w:p>
      <w:pPr>
        <w:spacing w:after="0"/>
      </w:pPr>
      <w:r>
        <w:rPr>
          <w:rFonts w:ascii="Courier New" w:hAnsi="Courier New"/>
          <w:sz w:val="20"/>
        </w:rPr>
        <w:t xml:space="preserve">    "fileName": "aws.pdf",</w:t>
      </w:r>
    </w:p>
    <w:p>
      <w:pPr>
        <w:spacing w:after="0"/>
      </w:pPr>
      <w:r>
        <w:rPr>
          <w:rFonts w:ascii="Courier New" w:hAnsi="Courier New"/>
          <w:sz w:val="20"/>
        </w:rPr>
        <w:t xml:space="preserve">    "fileURL": "/projects/download/aws.pdf?inline=true",</w:t>
      </w:r>
    </w:p>
    <w:p>
      <w:pPr>
        <w:spacing w:after="0"/>
      </w:pPr>
      <w:r>
        <w:rPr>
          <w:rFonts w:ascii="Courier New" w:hAnsi="Courier New"/>
          <w:sz w:val="20"/>
        </w:rPr>
        <w:t xml:space="preserve">    "uploadDate": "2026-06-02",</w:t>
      </w:r>
    </w:p>
    <w:p>
      <w:pPr>
        <w:spacing w:after="0"/>
      </w:pPr>
      <w:r>
        <w:rPr>
          <w:rFonts w:ascii="Courier New" w:hAnsi="Courier New"/>
          <w:sz w:val="20"/>
        </w:rPr>
        <w:t xml:space="preserve">    "submittedDate": "2026-06-02",</w:t>
      </w:r>
    </w:p>
    <w:p>
      <w:pPr>
        <w:spacing w:after="0"/>
      </w:pPr>
      <w:r>
        <w:rPr>
          <w:rFonts w:ascii="Courier New" w:hAnsi="Courier New"/>
          <w:sz w:val="20"/>
        </w:rPr>
        <w:t xml:space="preserve">    "version": 1</w:t>
      </w:r>
    </w:p>
    <w:p>
      <w:pPr>
        <w:spacing w:after="0"/>
      </w:pPr>
      <w:r>
        <w:rPr>
          <w:rFonts w:ascii="Courier New" w:hAnsi="Courier New"/>
          <w:sz w:val="20"/>
        </w:rPr>
        <w:t xml:space="preserve">  }</w:t>
      </w:r>
    </w:p>
    <w:p>
      <w:pPr>
        <w:spacing w:after="0"/>
      </w:pPr>
      <w:r>
        <w:rPr>
          <w:rFonts w:ascii="Courier New" w:hAnsi="Courier New"/>
          <w:sz w:val="20"/>
        </w:rPr>
        <w:t>]</w:t>
      </w:r>
    </w:p>
    <w:p>
      <w:pPr>
        <w:spacing w:before="0" w:after="0"/>
      </w:pPr>
      <w:r>
        <w:rPr>
          <w:rFonts w:ascii="Times New Roman" w:hAnsi="Times New Roman"/>
          <w:b/>
          <w:sz w:val="24"/>
        </w:rPr>
        <w:t>Status Codes</w:t>
      </w:r>
    </w:p>
    <w:p>
      <w:pPr>
        <w:spacing w:before="0" w:after="0"/>
      </w:pPr>
      <w:r>
        <w:rPr>
          <w:rFonts w:ascii="Times New Roman" w:hAnsi="Times New Roman"/>
          <w:b w:val="0"/>
          <w:sz w:val="24"/>
        </w:rPr>
        <w:t>200 OK - Request completed successfully</w:t>
      </w:r>
    </w:p>
    <w:p>
      <w:pPr>
        <w:spacing w:before="0" w:after="0"/>
      </w:pPr>
      <w:r>
        <w:rPr>
          <w:rFonts w:ascii="Times New Roman" w:hAnsi="Times New Roman"/>
          <w:b w:val="0"/>
          <w:sz w:val="24"/>
        </w:rPr>
        <w:t>400 BAD REQUEST - Invalid input or missing required data</w:t>
      </w:r>
    </w:p>
    <w:p>
      <w:pPr>
        <w:spacing w:before="0" w:after="0"/>
      </w:pPr>
      <w:r>
        <w:rPr>
          <w:rFonts w:ascii="Times New Roman" w:hAnsi="Times New Roman"/>
          <w:b w:val="0"/>
          <w:sz w:val="24"/>
        </w:rPr>
        <w:t>401 UNAUTHORIZED - Missing or invalid JWT token</w:t>
      </w:r>
    </w:p>
    <w:p>
      <w:pPr>
        <w:spacing w:before="0" w:after="0"/>
      </w:pPr>
      <w:r>
        <w:rPr>
          <w:rFonts w:ascii="Times New Roman" w:hAnsi="Times New Roman"/>
          <w:b w:val="0"/>
          <w:sz w:val="24"/>
        </w:rPr>
        <w:t>403 FORBIDDEN - User role is not allowed</w:t>
      </w:r>
    </w:p>
    <w:p>
      <w:pPr>
        <w:spacing w:before="0" w:after="0"/>
      </w:pPr>
      <w:r>
        <w:rPr>
          <w:rFonts w:ascii="Times New Roman" w:hAnsi="Times New Roman"/>
          <w:b w:val="0"/>
          <w:sz w:val="24"/>
        </w:rPr>
        <w:t>500 INTERNAL SERVER ERROR - Server-side failure</w:t>
      </w:r>
    </w:p>
    <w:p>
      <w:pPr>
        <w:spacing w:before="0" w:after="0"/>
      </w:pPr>
      <w:r>
        <w:rPr>
          <w:rFonts w:ascii="Times New Roman" w:hAnsi="Times New Roman"/>
          <w:b/>
          <w:sz w:val="24"/>
        </w:rPr>
        <w:t>Business Logic</w:t>
      </w:r>
    </w:p>
    <w:p>
      <w:pPr>
        <w:spacing w:before="0" w:after="0"/>
      </w:pPr>
      <w:r>
        <w:rPr>
          <w:rFonts w:ascii="Times New Roman" w:hAnsi="Times New Roman"/>
          <w:b w:val="0"/>
          <w:sz w:val="24"/>
        </w:rPr>
        <w:t>Validate request data for /admin/certificates.</w:t>
      </w:r>
    </w:p>
    <w:p>
      <w:pPr>
        <w:spacing w:before="0" w:after="0"/>
      </w:pPr>
      <w:r>
        <w:rPr>
          <w:rFonts w:ascii="Times New Roman" w:hAnsi="Times New Roman"/>
          <w:b w:val="0"/>
          <w:sz w:val="24"/>
        </w:rPr>
        <w:t>Perform service-layer operation to admin: get all certificates.</w:t>
      </w:r>
    </w:p>
    <w:p>
      <w:pPr>
        <w:spacing w:before="0" w:after="0"/>
      </w:pPr>
      <w:r>
        <w:rPr>
          <w:rFonts w:ascii="Times New Roman" w:hAnsi="Times New Roman"/>
          <w:b w:val="0"/>
          <w:sz w:val="24"/>
        </w:rPr>
        <w:t>Return success data or an error response.</w:t>
      </w:r>
    </w:p>
    <w:p>
      <w:pPr>
        <w:spacing w:before="0" w:after="0"/>
      </w:pPr>
      <w:r>
        <w:rPr>
          <w:rFonts w:ascii="Times New Roman" w:hAnsi="Times New Roman"/>
          <w:b w:val="0"/>
          <w:sz w:val="24"/>
        </w:rPr>
      </w:r>
    </w:p>
    <w:p>
      <w:pPr>
        <w:spacing w:before="0" w:after="0"/>
      </w:pPr>
      <w:r>
        <w:rPr>
          <w:rFonts w:ascii="Times New Roman" w:hAnsi="Times New Roman"/>
          <w:b/>
          <w:sz w:val="24"/>
        </w:rPr>
        <w:t>API 62: ADMIN: GET DASHBOARD COUNTS.</w:t>
      </w:r>
    </w:p>
    <w:p>
      <w:pPr>
        <w:spacing w:before="0" w:after="0"/>
      </w:pPr>
      <w:r>
        <w:rPr>
          <w:rFonts w:ascii="Times New Roman" w:hAnsi="Times New Roman"/>
          <w:b/>
          <w:sz w:val="24"/>
        </w:rPr>
        <w:t>Endpoint</w:t>
      </w:r>
    </w:p>
    <w:p>
      <w:pPr>
        <w:spacing w:before="0" w:after="0"/>
      </w:pPr>
      <w:r>
        <w:rPr>
          <w:rFonts w:ascii="Times New Roman" w:hAnsi="Times New Roman"/>
          <w:b w:val="0"/>
          <w:sz w:val="24"/>
        </w:rPr>
        <w:t>GET /admin/dashboard</w:t>
      </w:r>
    </w:p>
    <w:p>
      <w:pPr>
        <w:spacing w:before="0" w:after="0"/>
      </w:pPr>
      <w:r>
        <w:rPr>
          <w:rFonts w:ascii="Times New Roman" w:hAnsi="Times New Roman"/>
          <w:b/>
          <w:sz w:val="24"/>
        </w:rPr>
        <w:t>Full URL</w:t>
      </w:r>
    </w:p>
    <w:p>
      <w:pPr>
        <w:spacing w:before="0" w:after="0"/>
      </w:pPr>
      <w:r>
        <w:rPr>
          <w:rFonts w:ascii="Times New Roman" w:hAnsi="Times New Roman"/>
          <w:b w:val="0"/>
          <w:sz w:val="24"/>
        </w:rPr>
        <w:t>http://localhost:8081/admin/dashboard</w:t>
      </w:r>
    </w:p>
    <w:p>
      <w:pPr>
        <w:spacing w:before="0" w:after="0"/>
      </w:pPr>
      <w:r>
        <w:rPr>
          <w:rFonts w:ascii="Times New Roman" w:hAnsi="Times New Roman"/>
          <w:b/>
          <w:sz w:val="24"/>
        </w:rPr>
        <w:t>Description</w:t>
      </w:r>
    </w:p>
    <w:p>
      <w:pPr>
        <w:spacing w:before="0" w:after="0"/>
      </w:pPr>
      <w:r>
        <w:rPr>
          <w:rFonts w:ascii="Times New Roman" w:hAnsi="Times New Roman"/>
          <w:b w:val="0"/>
          <w:sz w:val="24"/>
        </w:rPr>
        <w:t>Admin: get dashboard counts.</w:t>
      </w:r>
    </w:p>
    <w:p>
      <w:pPr>
        <w:spacing w:before="0" w:after="0"/>
      </w:pPr>
      <w:r>
        <w:rPr>
          <w:rFonts w:ascii="Times New Roman" w:hAnsi="Times New Roman"/>
          <w:b/>
          <w:sz w:val="24"/>
        </w:rPr>
        <w:t>Authentication</w:t>
      </w:r>
    </w:p>
    <w:p>
      <w:pPr>
        <w:spacing w:before="0" w:after="0"/>
      </w:pPr>
      <w:r>
        <w:rPr>
          <w:rFonts w:ascii="Times New Roman" w:hAnsi="Times New Roman"/>
          <w:b w:val="0"/>
          <w:sz w:val="24"/>
        </w:rPr>
        <w:t>Bearer JWT required after login</w:t>
      </w:r>
    </w:p>
    <w:p>
      <w:pPr>
        <w:spacing w:before="0" w:after="0"/>
      </w:pPr>
      <w:r>
        <w:rPr>
          <w:rFonts w:ascii="Times New Roman" w:hAnsi="Times New Roman"/>
          <w:b/>
          <w:sz w:val="24"/>
        </w:rPr>
        <w:t>Request Headers</w:t>
      </w:r>
    </w:p>
    <w:p>
      <w:pPr>
        <w:spacing w:before="0" w:after="0"/>
      </w:pPr>
      <w:r>
        <w:rPr>
          <w:rFonts w:ascii="Times New Roman" w:hAnsi="Times New Roman"/>
          <w:b w:val="0"/>
          <w:sz w:val="24"/>
        </w:rPr>
        <w:t>Authorization: Bearer &lt;token&gt; for secured endpoints</w:t>
      </w:r>
    </w:p>
    <w:p>
      <w:pPr>
        <w:spacing w:before="0" w:after="0"/>
      </w:pPr>
      <w:r>
        <w:rPr>
          <w:rFonts w:ascii="Times New Roman" w:hAnsi="Times New Roman"/>
          <w:b/>
          <w:sz w:val="24"/>
        </w:rPr>
        <w:t>Request Body</w:t>
      </w:r>
    </w:p>
    <w:p>
      <w:pPr>
        <w:spacing w:before="0" w:after="0"/>
      </w:pPr>
      <w:r>
        <w:rPr>
          <w:rFonts w:ascii="Times New Roman" w:hAnsi="Times New Roman"/>
          <w:b w:val="0"/>
          <w:sz w:val="24"/>
        </w:rPr>
      </w:r>
    </w:p>
    <w:p>
      <w:pPr>
        <w:spacing w:before="0" w:after="0"/>
      </w:pPr>
      <w:r>
        <w:rPr>
          <w:rFonts w:ascii="Times New Roman" w:hAnsi="Times New Roman"/>
          <w:b/>
          <w:sz w:val="24"/>
        </w:rPr>
        <w:t>Request Parameters</w:t>
      </w:r>
    </w:p>
    <w:p>
      <w:pPr>
        <w:spacing w:before="0" w:after="0"/>
      </w:pPr>
      <w:r>
        <w:rPr>
          <w:rFonts w:ascii="Times New Roman" w:hAnsi="Times New Roman"/>
          <w:b w:val="0"/>
          <w:sz w:val="24"/>
        </w:rPr>
      </w:r>
    </w:p>
    <w:p>
      <w:pPr>
        <w:spacing w:before="0" w:after="0"/>
      </w:pPr>
      <w:r>
        <w:rPr>
          <w:rFonts w:ascii="Times New Roman" w:hAnsi="Times New Roman"/>
          <w:b/>
          <w:sz w:val="24"/>
        </w:rPr>
        <w:t>Success Response</w:t>
      </w:r>
    </w:p>
    <w:p>
      <w:pPr>
        <w:spacing w:after="0"/>
      </w:pPr>
      <w:r>
        <w:rPr>
          <w:rFonts w:ascii="Courier New" w:hAnsi="Courier New"/>
          <w:sz w:val="20"/>
        </w:rPr>
        <w:t>{</w:t>
      </w:r>
    </w:p>
    <w:p>
      <w:pPr>
        <w:spacing w:after="0"/>
      </w:pPr>
      <w:r>
        <w:rPr>
          <w:rFonts w:ascii="Courier New" w:hAnsi="Courier New"/>
          <w:sz w:val="20"/>
        </w:rPr>
        <w:t xml:space="preserve">  "totalProjects": 1,</w:t>
      </w:r>
    </w:p>
    <w:p>
      <w:pPr>
        <w:spacing w:after="0"/>
      </w:pPr>
      <w:r>
        <w:rPr>
          <w:rFonts w:ascii="Courier New" w:hAnsi="Courier New"/>
          <w:sz w:val="20"/>
        </w:rPr>
        <w:t xml:space="preserve">  "approvedProjects": 0,</w:t>
      </w:r>
    </w:p>
    <w:p>
      <w:pPr>
        <w:spacing w:after="0"/>
      </w:pPr>
      <w:r>
        <w:rPr>
          <w:rFonts w:ascii="Courier New" w:hAnsi="Courier New"/>
          <w:sz w:val="20"/>
        </w:rPr>
        <w:t xml:space="preserve">  "pendingProjects": 1,</w:t>
      </w:r>
    </w:p>
    <w:p>
      <w:pPr>
        <w:spacing w:after="0"/>
      </w:pPr>
      <w:r>
        <w:rPr>
          <w:rFonts w:ascii="Courier New" w:hAnsi="Courier New"/>
          <w:sz w:val="20"/>
        </w:rPr>
        <w:t xml:space="preserve">  "totalCertificates": 1</w:t>
      </w:r>
    </w:p>
    <w:p>
      <w:pPr>
        <w:spacing w:after="0"/>
      </w:pPr>
      <w:r>
        <w:rPr>
          <w:rFonts w:ascii="Courier New" w:hAnsi="Courier New"/>
          <w:sz w:val="20"/>
        </w:rPr>
        <w:t>}</w:t>
      </w:r>
    </w:p>
    <w:p>
      <w:pPr>
        <w:spacing w:before="0" w:after="0"/>
      </w:pPr>
      <w:r>
        <w:rPr>
          <w:rFonts w:ascii="Times New Roman" w:hAnsi="Times New Roman"/>
          <w:b/>
          <w:sz w:val="24"/>
        </w:rPr>
        <w:t>Status Codes</w:t>
      </w:r>
    </w:p>
    <w:p>
      <w:pPr>
        <w:spacing w:before="0" w:after="0"/>
      </w:pPr>
      <w:r>
        <w:rPr>
          <w:rFonts w:ascii="Times New Roman" w:hAnsi="Times New Roman"/>
          <w:b w:val="0"/>
          <w:sz w:val="24"/>
        </w:rPr>
        <w:t>200 OK - Request completed successfully</w:t>
      </w:r>
    </w:p>
    <w:p>
      <w:pPr>
        <w:spacing w:before="0" w:after="0"/>
      </w:pPr>
      <w:r>
        <w:rPr>
          <w:rFonts w:ascii="Times New Roman" w:hAnsi="Times New Roman"/>
          <w:b w:val="0"/>
          <w:sz w:val="24"/>
        </w:rPr>
        <w:t>400 BAD REQUEST - Invalid input or missing required data</w:t>
      </w:r>
    </w:p>
    <w:p>
      <w:pPr>
        <w:spacing w:before="0" w:after="0"/>
      </w:pPr>
      <w:r>
        <w:rPr>
          <w:rFonts w:ascii="Times New Roman" w:hAnsi="Times New Roman"/>
          <w:b w:val="0"/>
          <w:sz w:val="24"/>
        </w:rPr>
        <w:t>401 UNAUTHORIZED - Missing or invalid JWT token</w:t>
      </w:r>
    </w:p>
    <w:p>
      <w:pPr>
        <w:spacing w:before="0" w:after="0"/>
      </w:pPr>
      <w:r>
        <w:rPr>
          <w:rFonts w:ascii="Times New Roman" w:hAnsi="Times New Roman"/>
          <w:b w:val="0"/>
          <w:sz w:val="24"/>
        </w:rPr>
        <w:t>403 FORBIDDEN - User role is not allowed</w:t>
      </w:r>
    </w:p>
    <w:p>
      <w:pPr>
        <w:spacing w:before="0" w:after="0"/>
      </w:pPr>
      <w:r>
        <w:rPr>
          <w:rFonts w:ascii="Times New Roman" w:hAnsi="Times New Roman"/>
          <w:b w:val="0"/>
          <w:sz w:val="24"/>
        </w:rPr>
        <w:t>500 INTERNAL SERVER ERROR - Server-side failure</w:t>
      </w:r>
    </w:p>
    <w:p>
      <w:pPr>
        <w:spacing w:before="0" w:after="0"/>
      </w:pPr>
      <w:r>
        <w:rPr>
          <w:rFonts w:ascii="Times New Roman" w:hAnsi="Times New Roman"/>
          <w:b/>
          <w:sz w:val="24"/>
        </w:rPr>
        <w:t>Business Logic</w:t>
      </w:r>
    </w:p>
    <w:p>
      <w:pPr>
        <w:spacing w:before="0" w:after="0"/>
      </w:pPr>
      <w:r>
        <w:rPr>
          <w:rFonts w:ascii="Times New Roman" w:hAnsi="Times New Roman"/>
          <w:b w:val="0"/>
          <w:sz w:val="24"/>
        </w:rPr>
        <w:t>Validate request data for /admin/dashboard.</w:t>
      </w:r>
    </w:p>
    <w:p>
      <w:pPr>
        <w:spacing w:before="0" w:after="0"/>
      </w:pPr>
      <w:r>
        <w:rPr>
          <w:rFonts w:ascii="Times New Roman" w:hAnsi="Times New Roman"/>
          <w:b w:val="0"/>
          <w:sz w:val="24"/>
        </w:rPr>
        <w:t>Perform service-layer operation to admin: get dashboard counts.</w:t>
      </w:r>
    </w:p>
    <w:p>
      <w:pPr>
        <w:spacing w:before="0" w:after="0"/>
      </w:pPr>
      <w:r>
        <w:rPr>
          <w:rFonts w:ascii="Times New Roman" w:hAnsi="Times New Roman"/>
          <w:b w:val="0"/>
          <w:sz w:val="24"/>
        </w:rPr>
        <w:t>Return success data or an error response.</w:t>
      </w:r>
    </w:p>
    <w:p>
      <w:pPr>
        <w:spacing w:before="0" w:after="0"/>
      </w:pPr>
      <w:r>
        <w:rPr>
          <w:rFonts w:ascii="Times New Roman" w:hAnsi="Times New Roman"/>
          <w:b w:val="0"/>
          <w:sz w:val="24"/>
        </w:rPr>
      </w:r>
    </w:p>
    <w:p>
      <w:pPr>
        <w:spacing w:before="0" w:after="0"/>
      </w:pPr>
      <w:r>
        <w:rPr>
          <w:rFonts w:ascii="Times New Roman" w:hAnsi="Times New Roman"/>
          <w:b/>
          <w:sz w:val="24"/>
        </w:rPr>
        <w:t>API 63: ADMIN: GET ALL PROJECTS.</w:t>
      </w:r>
    </w:p>
    <w:p>
      <w:pPr>
        <w:spacing w:before="0" w:after="0"/>
      </w:pPr>
      <w:r>
        <w:rPr>
          <w:rFonts w:ascii="Times New Roman" w:hAnsi="Times New Roman"/>
          <w:b/>
          <w:sz w:val="24"/>
        </w:rPr>
        <w:t>Endpoint</w:t>
      </w:r>
    </w:p>
    <w:p>
      <w:pPr>
        <w:spacing w:before="0" w:after="0"/>
      </w:pPr>
      <w:r>
        <w:rPr>
          <w:rFonts w:ascii="Times New Roman" w:hAnsi="Times New Roman"/>
          <w:b w:val="0"/>
          <w:sz w:val="24"/>
        </w:rPr>
        <w:t>GET /admin/projects</w:t>
      </w:r>
    </w:p>
    <w:p>
      <w:pPr>
        <w:spacing w:before="0" w:after="0"/>
      </w:pPr>
      <w:r>
        <w:rPr>
          <w:rFonts w:ascii="Times New Roman" w:hAnsi="Times New Roman"/>
          <w:b/>
          <w:sz w:val="24"/>
        </w:rPr>
        <w:t>Full URL</w:t>
      </w:r>
    </w:p>
    <w:p>
      <w:pPr>
        <w:spacing w:before="0" w:after="0"/>
      </w:pPr>
      <w:r>
        <w:rPr>
          <w:rFonts w:ascii="Times New Roman" w:hAnsi="Times New Roman"/>
          <w:b w:val="0"/>
          <w:sz w:val="24"/>
        </w:rPr>
        <w:t>http://localhost:8081/admin/projects</w:t>
      </w:r>
    </w:p>
    <w:p>
      <w:pPr>
        <w:spacing w:before="0" w:after="0"/>
      </w:pPr>
      <w:r>
        <w:rPr>
          <w:rFonts w:ascii="Times New Roman" w:hAnsi="Times New Roman"/>
          <w:b/>
          <w:sz w:val="24"/>
        </w:rPr>
        <w:t>Description</w:t>
      </w:r>
    </w:p>
    <w:p>
      <w:pPr>
        <w:spacing w:before="0" w:after="0"/>
      </w:pPr>
      <w:r>
        <w:rPr>
          <w:rFonts w:ascii="Times New Roman" w:hAnsi="Times New Roman"/>
          <w:b w:val="0"/>
          <w:sz w:val="24"/>
        </w:rPr>
        <w:t>Admin: get all projects.</w:t>
      </w:r>
    </w:p>
    <w:p>
      <w:pPr>
        <w:spacing w:before="0" w:after="0"/>
      </w:pPr>
      <w:r>
        <w:rPr>
          <w:rFonts w:ascii="Times New Roman" w:hAnsi="Times New Roman"/>
          <w:b/>
          <w:sz w:val="24"/>
        </w:rPr>
        <w:t>Authentication</w:t>
      </w:r>
    </w:p>
    <w:p>
      <w:pPr>
        <w:spacing w:before="0" w:after="0"/>
      </w:pPr>
      <w:r>
        <w:rPr>
          <w:rFonts w:ascii="Times New Roman" w:hAnsi="Times New Roman"/>
          <w:b w:val="0"/>
          <w:sz w:val="24"/>
        </w:rPr>
        <w:t>Bearer JWT required after login</w:t>
      </w:r>
    </w:p>
    <w:p>
      <w:pPr>
        <w:spacing w:before="0" w:after="0"/>
      </w:pPr>
      <w:r>
        <w:rPr>
          <w:rFonts w:ascii="Times New Roman" w:hAnsi="Times New Roman"/>
          <w:b/>
          <w:sz w:val="24"/>
        </w:rPr>
        <w:t>Request Headers</w:t>
      </w:r>
    </w:p>
    <w:p>
      <w:pPr>
        <w:spacing w:before="0" w:after="0"/>
      </w:pPr>
      <w:r>
        <w:rPr>
          <w:rFonts w:ascii="Times New Roman" w:hAnsi="Times New Roman"/>
          <w:b w:val="0"/>
          <w:sz w:val="24"/>
        </w:rPr>
        <w:t>Authorization: Bearer &lt;token&gt; for secured endpoints</w:t>
      </w:r>
    </w:p>
    <w:p>
      <w:pPr>
        <w:spacing w:before="0" w:after="0"/>
      </w:pPr>
      <w:r>
        <w:rPr>
          <w:rFonts w:ascii="Times New Roman" w:hAnsi="Times New Roman"/>
          <w:b/>
          <w:sz w:val="24"/>
        </w:rPr>
        <w:t>Request Body</w:t>
      </w:r>
    </w:p>
    <w:p>
      <w:pPr>
        <w:spacing w:before="0" w:after="0"/>
      </w:pPr>
      <w:r>
        <w:rPr>
          <w:rFonts w:ascii="Times New Roman" w:hAnsi="Times New Roman"/>
          <w:b w:val="0"/>
          <w:sz w:val="24"/>
        </w:rPr>
      </w:r>
    </w:p>
    <w:p>
      <w:pPr>
        <w:spacing w:before="0" w:after="0"/>
      </w:pPr>
      <w:r>
        <w:rPr>
          <w:rFonts w:ascii="Times New Roman" w:hAnsi="Times New Roman"/>
          <w:b/>
          <w:sz w:val="24"/>
        </w:rPr>
        <w:t>Request Parameters</w:t>
      </w:r>
    </w:p>
    <w:p>
      <w:pPr>
        <w:spacing w:before="0" w:after="0"/>
      </w:pPr>
      <w:r>
        <w:rPr>
          <w:rFonts w:ascii="Times New Roman" w:hAnsi="Times New Roman"/>
          <w:b w:val="0"/>
          <w:sz w:val="24"/>
        </w:rPr>
      </w:r>
    </w:p>
    <w:p>
      <w:pPr>
        <w:spacing w:before="0" w:after="0"/>
      </w:pPr>
      <w:r>
        <w:rPr>
          <w:rFonts w:ascii="Times New Roman" w:hAnsi="Times New Roman"/>
          <w:b/>
          <w:sz w:val="24"/>
        </w:rPr>
        <w:t>Success Response</w:t>
      </w:r>
    </w:p>
    <w:p>
      <w:pPr>
        <w:spacing w:after="0"/>
      </w:pPr>
      <w:r>
        <w:rPr>
          <w:rFonts w:ascii="Courier New" w:hAnsi="Courier New"/>
          <w:sz w:val="20"/>
        </w:rPr>
        <w:t>[</w:t>
      </w:r>
    </w:p>
    <w:p>
      <w:pPr>
        <w:spacing w:after="0"/>
      </w:pPr>
      <w:r>
        <w:rPr>
          <w:rFonts w:ascii="Courier New" w:hAnsi="Courier New"/>
          <w:sz w:val="20"/>
        </w:rPr>
        <w:t xml:space="preserve">  {</w:t>
      </w:r>
    </w:p>
    <w:p>
      <w:pPr>
        <w:spacing w:after="0"/>
      </w:pPr>
      <w:r>
        <w:rPr>
          <w:rFonts w:ascii="Courier New" w:hAnsi="Courier New"/>
          <w:sz w:val="20"/>
        </w:rPr>
        <w:t xml:space="preserve">    "id": "665f10b2e6a7c1f0a91c0001",</w:t>
      </w:r>
    </w:p>
    <w:p>
      <w:pPr>
        <w:spacing w:after="0"/>
      </w:pPr>
      <w:r>
        <w:rPr>
          <w:rFonts w:ascii="Courier New" w:hAnsi="Courier New"/>
          <w:sz w:val="20"/>
        </w:rPr>
        <w:t xml:space="preserve">    "title": "AI Student Project Hub",</w:t>
      </w:r>
    </w:p>
    <w:p>
      <w:pPr>
        <w:spacing w:after="0"/>
      </w:pPr>
      <w:r>
        <w:rPr>
          <w:rFonts w:ascii="Courier New" w:hAnsi="Courier New"/>
          <w:sz w:val="20"/>
        </w:rPr>
        <w:t xml:space="preserve">    "abstractText": "A portal for submitting and reviewing student projects.",</w:t>
      </w:r>
    </w:p>
    <w:p>
      <w:pPr>
        <w:spacing w:after="0"/>
      </w:pPr>
      <w:r>
        <w:rPr>
          <w:rFonts w:ascii="Courier New" w:hAnsi="Courier New"/>
          <w:sz w:val="20"/>
        </w:rPr>
        <w:t xml:space="preserve">    "technology": "React, Spring Boot, MongoDB",</w:t>
      </w:r>
    </w:p>
    <w:p>
      <w:pPr>
        <w:spacing w:after="0"/>
      </w:pPr>
      <w:r>
        <w:rPr>
          <w:rFonts w:ascii="Courier New" w:hAnsi="Courier New"/>
          <w:sz w:val="20"/>
        </w:rPr>
        <w:t xml:space="preserve">    "status": "PENDING",</w:t>
      </w:r>
    </w:p>
    <w:p>
      <w:pPr>
        <w:spacing w:after="0"/>
      </w:pPr>
      <w:r>
        <w:rPr>
          <w:rFonts w:ascii="Courier New" w:hAnsi="Courier New"/>
          <w:sz w:val="20"/>
        </w:rPr>
        <w:t xml:space="preserve">    "feedback": "",</w:t>
      </w:r>
    </w:p>
    <w:p>
      <w:pPr>
        <w:spacing w:after="0"/>
      </w:pPr>
      <w:r>
        <w:rPr>
          <w:rFonts w:ascii="Courier New" w:hAnsi="Courier New"/>
          <w:sz w:val="20"/>
        </w:rPr>
        <w:t xml:space="preserve">    "grade": "",</w:t>
      </w:r>
    </w:p>
    <w:p>
      <w:pPr>
        <w:spacing w:after="0"/>
      </w:pPr>
      <w:r>
        <w:rPr>
          <w:rFonts w:ascii="Courier New" w:hAnsi="Courier New"/>
          <w:sz w:val="20"/>
        </w:rPr>
        <w:t xml:space="preserve">    "studentId": 2,</w:t>
      </w:r>
    </w:p>
    <w:p>
      <w:pPr>
        <w:spacing w:after="0"/>
      </w:pPr>
      <w:r>
        <w:rPr>
          <w:rFonts w:ascii="Courier New" w:hAnsi="Courier New"/>
          <w:sz w:val="20"/>
        </w:rPr>
        <w:t xml:space="preserve">    "studentName": "siva",</w:t>
      </w:r>
    </w:p>
    <w:p>
      <w:pPr>
        <w:spacing w:after="0"/>
      </w:pPr>
      <w:r>
        <w:rPr>
          <w:rFonts w:ascii="Courier New" w:hAnsi="Courier New"/>
          <w:sz w:val="20"/>
        </w:rPr>
        <w:t xml:space="preserve">    "facultyId": 2,</w:t>
      </w:r>
    </w:p>
    <w:p>
      <w:pPr>
        <w:spacing w:after="0"/>
      </w:pPr>
      <w:r>
        <w:rPr>
          <w:rFonts w:ascii="Courier New" w:hAnsi="Courier New"/>
          <w:sz w:val="20"/>
        </w:rPr>
        <w:t xml:space="preserve">    "facultyName": "John Doe",</w:t>
      </w:r>
    </w:p>
    <w:p>
      <w:pPr>
        <w:spacing w:after="0"/>
      </w:pPr>
      <w:r>
        <w:rPr>
          <w:rFonts w:ascii="Courier New" w:hAnsi="Courier New"/>
          <w:sz w:val="20"/>
        </w:rPr>
        <w:t xml:space="preserve">    "githubUrl": "https://github.com/testuser/projecthub",</w:t>
      </w:r>
    </w:p>
    <w:p>
      <w:pPr>
        <w:spacing w:after="0"/>
      </w:pPr>
      <w:r>
        <w:rPr>
          <w:rFonts w:ascii="Courier New" w:hAnsi="Courier New"/>
          <w:sz w:val="20"/>
        </w:rPr>
        <w:t xml:space="preserve">    "linkedinUrl": "https://linkedin.com/in/testuser",</w:t>
      </w:r>
    </w:p>
    <w:p>
      <w:pPr>
        <w:spacing w:after="0"/>
      </w:pPr>
      <w:r>
        <w:rPr>
          <w:rFonts w:ascii="Courier New" w:hAnsi="Courier New"/>
          <w:sz w:val="20"/>
        </w:rPr>
        <w:t xml:space="preserve">    "fileName": "projecthub.pdf",</w:t>
      </w:r>
    </w:p>
    <w:p>
      <w:pPr>
        <w:spacing w:after="0"/>
      </w:pPr>
      <w:r>
        <w:rPr>
          <w:rFonts w:ascii="Courier New" w:hAnsi="Courier New"/>
          <w:sz w:val="20"/>
        </w:rPr>
        <w:t xml:space="preserve">    "fileURL": "/projects/download/projecthub.pdf?inline=true",</w:t>
      </w:r>
    </w:p>
    <w:p>
      <w:pPr>
        <w:spacing w:after="0"/>
      </w:pPr>
      <w:r>
        <w:rPr>
          <w:rFonts w:ascii="Courier New" w:hAnsi="Courier New"/>
          <w:sz w:val="20"/>
        </w:rPr>
        <w:t xml:space="preserve">    "subject": "Computer Science",</w:t>
      </w:r>
    </w:p>
    <w:p>
      <w:pPr>
        <w:spacing w:after="0"/>
      </w:pPr>
      <w:r>
        <w:rPr>
          <w:rFonts w:ascii="Courier New" w:hAnsi="Courier New"/>
          <w:sz w:val="20"/>
        </w:rPr>
        <w:t xml:space="preserve">    "department": "CSE",</w:t>
      </w:r>
    </w:p>
    <w:p>
      <w:pPr>
        <w:spacing w:after="0"/>
      </w:pPr>
      <w:r>
        <w:rPr>
          <w:rFonts w:ascii="Courier New" w:hAnsi="Courier New"/>
          <w:sz w:val="20"/>
        </w:rPr>
        <w:t xml:space="preserve">    "submittedDate": "2026-06-02",</w:t>
      </w:r>
    </w:p>
    <w:p>
      <w:pPr>
        <w:spacing w:after="0"/>
      </w:pPr>
      <w:r>
        <w:rPr>
          <w:rFonts w:ascii="Courier New" w:hAnsi="Courier New"/>
          <w:sz w:val="20"/>
        </w:rPr>
        <w:t xml:space="preserve">    "version": 1</w:t>
      </w:r>
    </w:p>
    <w:p>
      <w:pPr>
        <w:spacing w:after="0"/>
      </w:pPr>
      <w:r>
        <w:rPr>
          <w:rFonts w:ascii="Courier New" w:hAnsi="Courier New"/>
          <w:sz w:val="20"/>
        </w:rPr>
        <w:t xml:space="preserve">  }</w:t>
      </w:r>
    </w:p>
    <w:p>
      <w:pPr>
        <w:spacing w:after="0"/>
      </w:pPr>
      <w:r>
        <w:rPr>
          <w:rFonts w:ascii="Courier New" w:hAnsi="Courier New"/>
          <w:sz w:val="20"/>
        </w:rPr>
        <w:t>]</w:t>
      </w:r>
    </w:p>
    <w:p>
      <w:pPr>
        <w:spacing w:before="0" w:after="0"/>
      </w:pPr>
      <w:r>
        <w:rPr>
          <w:rFonts w:ascii="Times New Roman" w:hAnsi="Times New Roman"/>
          <w:b/>
          <w:sz w:val="24"/>
        </w:rPr>
        <w:t>Status Codes</w:t>
      </w:r>
    </w:p>
    <w:p>
      <w:pPr>
        <w:spacing w:before="0" w:after="0"/>
      </w:pPr>
      <w:r>
        <w:rPr>
          <w:rFonts w:ascii="Times New Roman" w:hAnsi="Times New Roman"/>
          <w:b w:val="0"/>
          <w:sz w:val="24"/>
        </w:rPr>
        <w:t>200 OK - Request completed successfully</w:t>
      </w:r>
    </w:p>
    <w:p>
      <w:pPr>
        <w:spacing w:before="0" w:after="0"/>
      </w:pPr>
      <w:r>
        <w:rPr>
          <w:rFonts w:ascii="Times New Roman" w:hAnsi="Times New Roman"/>
          <w:b w:val="0"/>
          <w:sz w:val="24"/>
        </w:rPr>
        <w:t>400 BAD REQUEST - Invalid input or missing required data</w:t>
      </w:r>
    </w:p>
    <w:p>
      <w:pPr>
        <w:spacing w:before="0" w:after="0"/>
      </w:pPr>
      <w:r>
        <w:rPr>
          <w:rFonts w:ascii="Times New Roman" w:hAnsi="Times New Roman"/>
          <w:b w:val="0"/>
          <w:sz w:val="24"/>
        </w:rPr>
        <w:t>401 UNAUTHORIZED - Missing or invalid JWT token</w:t>
      </w:r>
    </w:p>
    <w:p>
      <w:pPr>
        <w:spacing w:before="0" w:after="0"/>
      </w:pPr>
      <w:r>
        <w:rPr>
          <w:rFonts w:ascii="Times New Roman" w:hAnsi="Times New Roman"/>
          <w:b w:val="0"/>
          <w:sz w:val="24"/>
        </w:rPr>
        <w:t>403 FORBIDDEN - User role is not allowed</w:t>
      </w:r>
    </w:p>
    <w:p>
      <w:pPr>
        <w:spacing w:before="0" w:after="0"/>
      </w:pPr>
      <w:r>
        <w:rPr>
          <w:rFonts w:ascii="Times New Roman" w:hAnsi="Times New Roman"/>
          <w:b w:val="0"/>
          <w:sz w:val="24"/>
        </w:rPr>
        <w:t>500 INTERNAL SERVER ERROR - Server-side failure</w:t>
      </w:r>
    </w:p>
    <w:p>
      <w:pPr>
        <w:spacing w:before="0" w:after="0"/>
      </w:pPr>
      <w:r>
        <w:rPr>
          <w:rFonts w:ascii="Times New Roman" w:hAnsi="Times New Roman"/>
          <w:b/>
          <w:sz w:val="24"/>
        </w:rPr>
        <w:t>Business Logic</w:t>
      </w:r>
    </w:p>
    <w:p>
      <w:pPr>
        <w:spacing w:before="0" w:after="0"/>
      </w:pPr>
      <w:r>
        <w:rPr>
          <w:rFonts w:ascii="Times New Roman" w:hAnsi="Times New Roman"/>
          <w:b w:val="0"/>
          <w:sz w:val="24"/>
        </w:rPr>
        <w:t>Validate request data for /admin/projects.</w:t>
      </w:r>
    </w:p>
    <w:p>
      <w:pPr>
        <w:spacing w:before="0" w:after="0"/>
      </w:pPr>
      <w:r>
        <w:rPr>
          <w:rFonts w:ascii="Times New Roman" w:hAnsi="Times New Roman"/>
          <w:b w:val="0"/>
          <w:sz w:val="24"/>
        </w:rPr>
        <w:t>Perform service-layer operation to admin: get all projects.</w:t>
      </w:r>
    </w:p>
    <w:p>
      <w:pPr>
        <w:spacing w:before="0" w:after="0"/>
      </w:pPr>
      <w:r>
        <w:rPr>
          <w:rFonts w:ascii="Times New Roman" w:hAnsi="Times New Roman"/>
          <w:b w:val="0"/>
          <w:sz w:val="24"/>
        </w:rPr>
        <w:t>Return success data or an error response.</w:t>
      </w:r>
    </w:p>
    <w:p>
      <w:pPr>
        <w:spacing w:before="0" w:after="0"/>
      </w:pPr>
      <w:r>
        <w:rPr>
          <w:rFonts w:ascii="Times New Roman" w:hAnsi="Times New Roman"/>
          <w:b w:val="0"/>
          <w:sz w:val="24"/>
        </w:rPr>
      </w:r>
    </w:p>
    <w:p>
      <w:pPr>
        <w:spacing w:before="0" w:after="0"/>
      </w:pPr>
      <w:r>
        <w:rPr>
          <w:rFonts w:ascii="Times New Roman" w:hAnsi="Times New Roman"/>
          <w:b/>
          <w:sz w:val="24"/>
        </w:rPr>
        <w:t>API 64: ADMIN: GET ALL USERS.</w:t>
      </w:r>
    </w:p>
    <w:p>
      <w:pPr>
        <w:spacing w:before="0" w:after="0"/>
      </w:pPr>
      <w:r>
        <w:rPr>
          <w:rFonts w:ascii="Times New Roman" w:hAnsi="Times New Roman"/>
          <w:b/>
          <w:sz w:val="24"/>
        </w:rPr>
        <w:t>Endpoint</w:t>
      </w:r>
    </w:p>
    <w:p>
      <w:pPr>
        <w:spacing w:before="0" w:after="0"/>
      </w:pPr>
      <w:r>
        <w:rPr>
          <w:rFonts w:ascii="Times New Roman" w:hAnsi="Times New Roman"/>
          <w:b w:val="0"/>
          <w:sz w:val="24"/>
        </w:rPr>
        <w:t>GET /admin/users</w:t>
      </w:r>
    </w:p>
    <w:p>
      <w:pPr>
        <w:spacing w:before="0" w:after="0"/>
      </w:pPr>
      <w:r>
        <w:rPr>
          <w:rFonts w:ascii="Times New Roman" w:hAnsi="Times New Roman"/>
          <w:b/>
          <w:sz w:val="24"/>
        </w:rPr>
        <w:t>Full URL</w:t>
      </w:r>
    </w:p>
    <w:p>
      <w:pPr>
        <w:spacing w:before="0" w:after="0"/>
      </w:pPr>
      <w:r>
        <w:rPr>
          <w:rFonts w:ascii="Times New Roman" w:hAnsi="Times New Roman"/>
          <w:b w:val="0"/>
          <w:sz w:val="24"/>
        </w:rPr>
        <w:t>http://localhost:8081/admin/users</w:t>
      </w:r>
    </w:p>
    <w:p>
      <w:pPr>
        <w:spacing w:before="0" w:after="0"/>
      </w:pPr>
      <w:r>
        <w:rPr>
          <w:rFonts w:ascii="Times New Roman" w:hAnsi="Times New Roman"/>
          <w:b/>
          <w:sz w:val="24"/>
        </w:rPr>
        <w:t>Description</w:t>
      </w:r>
    </w:p>
    <w:p>
      <w:pPr>
        <w:spacing w:before="0" w:after="0"/>
      </w:pPr>
      <w:r>
        <w:rPr>
          <w:rFonts w:ascii="Times New Roman" w:hAnsi="Times New Roman"/>
          <w:b w:val="0"/>
          <w:sz w:val="24"/>
        </w:rPr>
        <w:t>Admin: get all users.</w:t>
      </w:r>
    </w:p>
    <w:p>
      <w:pPr>
        <w:spacing w:before="0" w:after="0"/>
      </w:pPr>
      <w:r>
        <w:rPr>
          <w:rFonts w:ascii="Times New Roman" w:hAnsi="Times New Roman"/>
          <w:b/>
          <w:sz w:val="24"/>
        </w:rPr>
        <w:t>Authentication</w:t>
      </w:r>
    </w:p>
    <w:p>
      <w:pPr>
        <w:spacing w:before="0" w:after="0"/>
      </w:pPr>
      <w:r>
        <w:rPr>
          <w:rFonts w:ascii="Times New Roman" w:hAnsi="Times New Roman"/>
          <w:b w:val="0"/>
          <w:sz w:val="24"/>
        </w:rPr>
        <w:t>Bearer JWT required after login</w:t>
      </w:r>
    </w:p>
    <w:p>
      <w:pPr>
        <w:spacing w:before="0" w:after="0"/>
      </w:pPr>
      <w:r>
        <w:rPr>
          <w:rFonts w:ascii="Times New Roman" w:hAnsi="Times New Roman"/>
          <w:b/>
          <w:sz w:val="24"/>
        </w:rPr>
        <w:t>Request Headers</w:t>
      </w:r>
    </w:p>
    <w:p>
      <w:pPr>
        <w:spacing w:before="0" w:after="0"/>
      </w:pPr>
      <w:r>
        <w:rPr>
          <w:rFonts w:ascii="Times New Roman" w:hAnsi="Times New Roman"/>
          <w:b w:val="0"/>
          <w:sz w:val="24"/>
        </w:rPr>
        <w:t>Authorization: Bearer &lt;token&gt; for secured endpoints</w:t>
      </w:r>
    </w:p>
    <w:p>
      <w:pPr>
        <w:spacing w:before="0" w:after="0"/>
      </w:pPr>
      <w:r>
        <w:rPr>
          <w:rFonts w:ascii="Times New Roman" w:hAnsi="Times New Roman"/>
          <w:b/>
          <w:sz w:val="24"/>
        </w:rPr>
        <w:t>Request Body</w:t>
      </w:r>
    </w:p>
    <w:p>
      <w:pPr>
        <w:spacing w:before="0" w:after="0"/>
      </w:pPr>
      <w:r>
        <w:rPr>
          <w:rFonts w:ascii="Times New Roman" w:hAnsi="Times New Roman"/>
          <w:b w:val="0"/>
          <w:sz w:val="24"/>
        </w:rPr>
      </w:r>
    </w:p>
    <w:p>
      <w:pPr>
        <w:spacing w:before="0" w:after="0"/>
      </w:pPr>
      <w:r>
        <w:rPr>
          <w:rFonts w:ascii="Times New Roman" w:hAnsi="Times New Roman"/>
          <w:b/>
          <w:sz w:val="24"/>
        </w:rPr>
        <w:t>Request Parameters</w:t>
      </w:r>
    </w:p>
    <w:p>
      <w:pPr>
        <w:spacing w:before="0" w:after="0"/>
      </w:pPr>
      <w:r>
        <w:rPr>
          <w:rFonts w:ascii="Times New Roman" w:hAnsi="Times New Roman"/>
          <w:b w:val="0"/>
          <w:sz w:val="24"/>
        </w:rPr>
      </w:r>
    </w:p>
    <w:p>
      <w:pPr>
        <w:spacing w:before="0" w:after="0"/>
      </w:pPr>
      <w:r>
        <w:rPr>
          <w:rFonts w:ascii="Times New Roman" w:hAnsi="Times New Roman"/>
          <w:b/>
          <w:sz w:val="24"/>
        </w:rPr>
        <w:t>Success Response</w:t>
      </w:r>
    </w:p>
    <w:p>
      <w:pPr>
        <w:spacing w:after="0"/>
      </w:pPr>
      <w:r>
        <w:rPr>
          <w:rFonts w:ascii="Courier New" w:hAnsi="Courier New"/>
          <w:sz w:val="20"/>
        </w:rPr>
        <w:t>[</w:t>
      </w:r>
    </w:p>
    <w:p>
      <w:pPr>
        <w:spacing w:after="0"/>
      </w:pPr>
      <w:r>
        <w:rPr>
          <w:rFonts w:ascii="Courier New" w:hAnsi="Courier New"/>
          <w:sz w:val="20"/>
        </w:rPr>
        <w:t xml:space="preserve">  {</w:t>
      </w:r>
    </w:p>
    <w:p>
      <w:pPr>
        <w:spacing w:after="0"/>
      </w:pPr>
      <w:r>
        <w:rPr>
          <w:rFonts w:ascii="Courier New" w:hAnsi="Courier New"/>
          <w:sz w:val="20"/>
        </w:rPr>
        <w:t xml:space="preserve">    "id": 8,</w:t>
      </w:r>
    </w:p>
    <w:p>
      <w:pPr>
        <w:spacing w:after="0"/>
      </w:pPr>
      <w:r>
        <w:rPr>
          <w:rFonts w:ascii="Courier New" w:hAnsi="Courier New"/>
          <w:sz w:val="20"/>
        </w:rPr>
        <w:t xml:space="preserve">    "fullName": "Admin",</w:t>
      </w:r>
    </w:p>
    <w:p>
      <w:pPr>
        <w:spacing w:after="0"/>
      </w:pPr>
      <w:r>
        <w:rPr>
          <w:rFonts w:ascii="Courier New" w:hAnsi="Courier New"/>
          <w:sz w:val="20"/>
        </w:rPr>
        <w:t xml:space="preserve">    "email": "admin@gmail.com",</w:t>
      </w:r>
    </w:p>
    <w:p>
      <w:pPr>
        <w:spacing w:after="0"/>
      </w:pPr>
      <w:r>
        <w:rPr>
          <w:rFonts w:ascii="Courier New" w:hAnsi="Courier New"/>
          <w:sz w:val="20"/>
        </w:rPr>
        <w:t xml:space="preserve">    "role": "ADMIN",</w:t>
      </w:r>
    </w:p>
    <w:p>
      <w:pPr>
        <w:spacing w:after="0"/>
      </w:pPr>
      <w:r>
        <w:rPr>
          <w:rFonts w:ascii="Courier New" w:hAnsi="Courier New"/>
          <w:sz w:val="20"/>
        </w:rPr>
        <w:t xml:space="preserve">    "username": null,</w:t>
      </w:r>
    </w:p>
    <w:p>
      <w:pPr>
        <w:spacing w:after="0"/>
      </w:pPr>
      <w:r>
        <w:rPr>
          <w:rFonts w:ascii="Courier New" w:hAnsi="Courier New"/>
          <w:sz w:val="20"/>
        </w:rPr>
        <w:t xml:space="preserve">    "assignedSubject": null</w:t>
      </w:r>
    </w:p>
    <w:p>
      <w:pPr>
        <w:spacing w:after="0"/>
      </w:pPr>
      <w:r>
        <w:rPr>
          <w:rFonts w:ascii="Courier New" w:hAnsi="Courier New"/>
          <w:sz w:val="20"/>
        </w:rPr>
        <w:t xml:space="preserve">  },</w:t>
      </w:r>
    </w:p>
    <w:p>
      <w:pPr>
        <w:spacing w:after="0"/>
      </w:pPr>
      <w:r>
        <w:rPr>
          <w:rFonts w:ascii="Courier New" w:hAnsi="Courier New"/>
          <w:sz w:val="20"/>
        </w:rPr>
        <w:t xml:space="preserve">  {</w:t>
      </w:r>
    </w:p>
    <w:p>
      <w:pPr>
        <w:spacing w:after="0"/>
      </w:pPr>
      <w:r>
        <w:rPr>
          <w:rFonts w:ascii="Courier New" w:hAnsi="Courier New"/>
          <w:sz w:val="20"/>
        </w:rPr>
        <w:t xml:space="preserve">    "id": 30,</w:t>
      </w:r>
    </w:p>
    <w:p>
      <w:pPr>
        <w:spacing w:after="0"/>
      </w:pPr>
      <w:r>
        <w:rPr>
          <w:rFonts w:ascii="Courier New" w:hAnsi="Courier New"/>
          <w:sz w:val="20"/>
        </w:rPr>
        <w:t xml:space="preserve">    "fullName": "siva",</w:t>
      </w:r>
    </w:p>
    <w:p>
      <w:pPr>
        <w:spacing w:after="0"/>
      </w:pPr>
      <w:r>
        <w:rPr>
          <w:rFonts w:ascii="Courier New" w:hAnsi="Courier New"/>
          <w:sz w:val="20"/>
        </w:rPr>
        <w:t xml:space="preserve">    "email": "siva062005@gmail.com",</w:t>
      </w:r>
    </w:p>
    <w:p>
      <w:pPr>
        <w:spacing w:after="0"/>
      </w:pPr>
      <w:r>
        <w:rPr>
          <w:rFonts w:ascii="Courier New" w:hAnsi="Courier New"/>
          <w:sz w:val="20"/>
        </w:rPr>
        <w:t xml:space="preserve">    "role": "STUDENT",</w:t>
      </w:r>
    </w:p>
    <w:p>
      <w:pPr>
        <w:spacing w:after="0"/>
      </w:pPr>
      <w:r>
        <w:rPr>
          <w:rFonts w:ascii="Courier New" w:hAnsi="Courier New"/>
          <w:sz w:val="20"/>
        </w:rPr>
        <w:t xml:space="preserve">    "username": null,</w:t>
      </w:r>
    </w:p>
    <w:p>
      <w:pPr>
        <w:spacing w:after="0"/>
      </w:pPr>
      <w:r>
        <w:rPr>
          <w:rFonts w:ascii="Courier New" w:hAnsi="Courier New"/>
          <w:sz w:val="20"/>
        </w:rPr>
        <w:t xml:space="preserve">    "assignedSubject": null</w:t>
      </w:r>
    </w:p>
    <w:p>
      <w:pPr>
        <w:spacing w:after="0"/>
      </w:pPr>
      <w:r>
        <w:rPr>
          <w:rFonts w:ascii="Courier New" w:hAnsi="Courier New"/>
          <w:sz w:val="20"/>
        </w:rPr>
        <w:t xml:space="preserve">  },</w:t>
      </w:r>
    </w:p>
    <w:p>
      <w:pPr>
        <w:spacing w:after="0"/>
      </w:pPr>
      <w:r>
        <w:rPr>
          <w:rFonts w:ascii="Courier New" w:hAnsi="Courier New"/>
          <w:sz w:val="20"/>
        </w:rPr>
        <w:t xml:space="preserve">  {</w:t>
      </w:r>
    </w:p>
    <w:p>
      <w:pPr>
        <w:spacing w:after="0"/>
      </w:pPr>
      <w:r>
        <w:rPr>
          <w:rFonts w:ascii="Courier New" w:hAnsi="Courier New"/>
          <w:sz w:val="20"/>
        </w:rPr>
        <w:t xml:space="preserve">    "id": 38,</w:t>
      </w:r>
    </w:p>
    <w:p>
      <w:pPr>
        <w:spacing w:after="0"/>
      </w:pPr>
      <w:r>
        <w:rPr>
          <w:rFonts w:ascii="Courier New" w:hAnsi="Courier New"/>
          <w:sz w:val="20"/>
        </w:rPr>
        <w:t xml:space="preserve">    "fullName": "John Doe",</w:t>
      </w:r>
    </w:p>
    <w:p>
      <w:pPr>
        <w:spacing w:after="0"/>
      </w:pPr>
      <w:r>
        <w:rPr>
          <w:rFonts w:ascii="Courier New" w:hAnsi="Courier New"/>
          <w:sz w:val="20"/>
        </w:rPr>
        <w:t xml:space="preserve">    "email": "faculty1@demo.com",</w:t>
      </w:r>
    </w:p>
    <w:p>
      <w:pPr>
        <w:spacing w:after="0"/>
      </w:pPr>
      <w:r>
        <w:rPr>
          <w:rFonts w:ascii="Courier New" w:hAnsi="Courier New"/>
          <w:sz w:val="20"/>
        </w:rPr>
        <w:t xml:space="preserve">    "role": "FACULTY",</w:t>
      </w:r>
    </w:p>
    <w:p>
      <w:pPr>
        <w:spacing w:after="0"/>
      </w:pPr>
      <w:r>
        <w:rPr>
          <w:rFonts w:ascii="Courier New" w:hAnsi="Courier New"/>
          <w:sz w:val="20"/>
        </w:rPr>
        <w:t xml:space="preserve">    "username": null,</w:t>
      </w:r>
    </w:p>
    <w:p>
      <w:pPr>
        <w:spacing w:after="0"/>
      </w:pPr>
      <w:r>
        <w:rPr>
          <w:rFonts w:ascii="Courier New" w:hAnsi="Courier New"/>
          <w:sz w:val="20"/>
        </w:rPr>
        <w:t xml:space="preserve">    "assignedSubject": "Computer Science"</w:t>
      </w:r>
    </w:p>
    <w:p>
      <w:pPr>
        <w:spacing w:after="0"/>
      </w:pPr>
      <w:r>
        <w:rPr>
          <w:rFonts w:ascii="Courier New" w:hAnsi="Courier New"/>
          <w:sz w:val="20"/>
        </w:rPr>
        <w:t xml:space="preserve">  }</w:t>
      </w:r>
    </w:p>
    <w:p>
      <w:pPr>
        <w:spacing w:after="0"/>
      </w:pPr>
      <w:r>
        <w:rPr>
          <w:rFonts w:ascii="Courier New" w:hAnsi="Courier New"/>
          <w:sz w:val="20"/>
        </w:rPr>
        <w:t>]</w:t>
      </w:r>
    </w:p>
    <w:p>
      <w:pPr>
        <w:spacing w:before="0" w:after="0"/>
      </w:pPr>
      <w:r>
        <w:rPr>
          <w:rFonts w:ascii="Times New Roman" w:hAnsi="Times New Roman"/>
          <w:b/>
          <w:sz w:val="24"/>
        </w:rPr>
        <w:t>Status Codes</w:t>
      </w:r>
    </w:p>
    <w:p>
      <w:pPr>
        <w:spacing w:before="0" w:after="0"/>
      </w:pPr>
      <w:r>
        <w:rPr>
          <w:rFonts w:ascii="Times New Roman" w:hAnsi="Times New Roman"/>
          <w:b w:val="0"/>
          <w:sz w:val="24"/>
        </w:rPr>
        <w:t>200 OK - Request completed successfully</w:t>
      </w:r>
    </w:p>
    <w:p>
      <w:pPr>
        <w:spacing w:before="0" w:after="0"/>
      </w:pPr>
      <w:r>
        <w:rPr>
          <w:rFonts w:ascii="Times New Roman" w:hAnsi="Times New Roman"/>
          <w:b w:val="0"/>
          <w:sz w:val="24"/>
        </w:rPr>
        <w:t>400 BAD REQUEST - Invalid input or missing required data</w:t>
      </w:r>
    </w:p>
    <w:p>
      <w:pPr>
        <w:spacing w:before="0" w:after="0"/>
      </w:pPr>
      <w:r>
        <w:rPr>
          <w:rFonts w:ascii="Times New Roman" w:hAnsi="Times New Roman"/>
          <w:b w:val="0"/>
          <w:sz w:val="24"/>
        </w:rPr>
        <w:t>401 UNAUTHORIZED - Missing or invalid JWT token</w:t>
      </w:r>
    </w:p>
    <w:p>
      <w:pPr>
        <w:spacing w:before="0" w:after="0"/>
      </w:pPr>
      <w:r>
        <w:rPr>
          <w:rFonts w:ascii="Times New Roman" w:hAnsi="Times New Roman"/>
          <w:b w:val="0"/>
          <w:sz w:val="24"/>
        </w:rPr>
        <w:t>403 FORBIDDEN - User role is not allowed</w:t>
      </w:r>
    </w:p>
    <w:p>
      <w:pPr>
        <w:spacing w:before="0" w:after="0"/>
      </w:pPr>
      <w:r>
        <w:rPr>
          <w:rFonts w:ascii="Times New Roman" w:hAnsi="Times New Roman"/>
          <w:b w:val="0"/>
          <w:sz w:val="24"/>
        </w:rPr>
        <w:t>500 INTERNAL SERVER ERROR - Server-side failure</w:t>
      </w:r>
    </w:p>
    <w:p>
      <w:pPr>
        <w:spacing w:before="0" w:after="0"/>
      </w:pPr>
      <w:r>
        <w:rPr>
          <w:rFonts w:ascii="Times New Roman" w:hAnsi="Times New Roman"/>
          <w:b/>
          <w:sz w:val="24"/>
        </w:rPr>
        <w:t>Business Logic</w:t>
      </w:r>
    </w:p>
    <w:p>
      <w:pPr>
        <w:spacing w:before="0" w:after="0"/>
      </w:pPr>
      <w:r>
        <w:rPr>
          <w:rFonts w:ascii="Times New Roman" w:hAnsi="Times New Roman"/>
          <w:b w:val="0"/>
          <w:sz w:val="24"/>
        </w:rPr>
        <w:t>Validate request data for /admin/users.</w:t>
      </w:r>
    </w:p>
    <w:p>
      <w:pPr>
        <w:spacing w:before="0" w:after="0"/>
      </w:pPr>
      <w:r>
        <w:rPr>
          <w:rFonts w:ascii="Times New Roman" w:hAnsi="Times New Roman"/>
          <w:b w:val="0"/>
          <w:sz w:val="24"/>
        </w:rPr>
        <w:t>Perform service-layer operation to admin: get all users.</w:t>
      </w:r>
    </w:p>
    <w:p>
      <w:pPr>
        <w:spacing w:before="0" w:after="0"/>
      </w:pPr>
      <w:r>
        <w:rPr>
          <w:rFonts w:ascii="Times New Roman" w:hAnsi="Times New Roman"/>
          <w:b w:val="0"/>
          <w:sz w:val="24"/>
        </w:rPr>
        <w:t>Return success data or an error response.</w:t>
      </w:r>
    </w:p>
    <w:p>
      <w:pPr>
        <w:spacing w:before="0" w:after="0"/>
      </w:pPr>
      <w:r>
        <w:rPr>
          <w:rFonts w:ascii="Times New Roman" w:hAnsi="Times New Roman"/>
          <w:b w:val="0"/>
          <w:sz w:val="24"/>
        </w:rPr>
      </w:r>
    </w:p>
    <w:p>
      <w:pPr>
        <w:spacing w:before="0" w:after="0"/>
      </w:pPr>
      <w:r>
        <w:rPr>
          <w:rFonts w:ascii="Times New Roman" w:hAnsi="Times New Roman"/>
          <w:b/>
          <w:sz w:val="24"/>
        </w:rPr>
        <w:t>MODULE 12 - LANDING APIs</w:t>
      </w:r>
    </w:p>
    <w:p>
      <w:pPr>
        <w:spacing w:before="0" w:after="0"/>
      </w:pPr>
      <w:r>
        <w:rPr>
          <w:rFonts w:ascii="Times New Roman" w:hAnsi="Times New Roman"/>
          <w:b w:val="0"/>
          <w:sz w:val="24"/>
        </w:rPr>
      </w:r>
    </w:p>
    <w:p>
      <w:pPr>
        <w:spacing w:before="0" w:after="0"/>
      </w:pPr>
      <w:r>
        <w:rPr>
          <w:rFonts w:ascii="Times New Roman" w:hAnsi="Times New Roman"/>
          <w:b/>
          <w:sz w:val="24"/>
        </w:rPr>
        <w:t>API 65: TRACK A LANDING-PAGE CLICK ACTION AND RETURN THE TRACKED ACTION WITH TIMESTAMP.</w:t>
      </w:r>
    </w:p>
    <w:p>
      <w:pPr>
        <w:spacing w:before="0" w:after="0"/>
      </w:pPr>
      <w:r>
        <w:rPr>
          <w:rFonts w:ascii="Times New Roman" w:hAnsi="Times New Roman"/>
          <w:b/>
          <w:sz w:val="24"/>
        </w:rPr>
        <w:t>Endpoint</w:t>
      </w:r>
    </w:p>
    <w:p>
      <w:pPr>
        <w:spacing w:before="0" w:after="0"/>
      </w:pPr>
      <w:r>
        <w:rPr>
          <w:rFonts w:ascii="Times New Roman" w:hAnsi="Times New Roman"/>
          <w:b w:val="0"/>
          <w:sz w:val="24"/>
        </w:rPr>
        <w:t>GET /landing/click?action=hero_cta</w:t>
      </w:r>
    </w:p>
    <w:p>
      <w:pPr>
        <w:spacing w:before="0" w:after="0"/>
      </w:pPr>
      <w:r>
        <w:rPr>
          <w:rFonts w:ascii="Times New Roman" w:hAnsi="Times New Roman"/>
          <w:b/>
          <w:sz w:val="24"/>
        </w:rPr>
        <w:t>Full URL</w:t>
      </w:r>
    </w:p>
    <w:p>
      <w:pPr>
        <w:spacing w:before="0" w:after="0"/>
      </w:pPr>
      <w:r>
        <w:rPr>
          <w:rFonts w:ascii="Times New Roman" w:hAnsi="Times New Roman"/>
          <w:b w:val="0"/>
          <w:sz w:val="24"/>
        </w:rPr>
        <w:t>http://localhost:8081/landing/click?action=hero_cta</w:t>
      </w:r>
    </w:p>
    <w:p>
      <w:pPr>
        <w:spacing w:before="0" w:after="0"/>
      </w:pPr>
      <w:r>
        <w:rPr>
          <w:rFonts w:ascii="Times New Roman" w:hAnsi="Times New Roman"/>
          <w:b/>
          <w:sz w:val="24"/>
        </w:rPr>
        <w:t>Description</w:t>
      </w:r>
    </w:p>
    <w:p>
      <w:pPr>
        <w:spacing w:before="0" w:after="0"/>
      </w:pPr>
      <w:r>
        <w:rPr>
          <w:rFonts w:ascii="Times New Roman" w:hAnsi="Times New Roman"/>
          <w:b w:val="0"/>
          <w:sz w:val="24"/>
        </w:rPr>
        <w:t>Track a landing-page click action and return the tracked action with timestamp.</w:t>
      </w:r>
    </w:p>
    <w:p>
      <w:pPr>
        <w:spacing w:before="0" w:after="0"/>
      </w:pPr>
      <w:r>
        <w:rPr>
          <w:rFonts w:ascii="Times New Roman" w:hAnsi="Times New Roman"/>
          <w:b/>
          <w:sz w:val="24"/>
        </w:rPr>
        <w:t>Authentication</w:t>
      </w:r>
    </w:p>
    <w:p>
      <w:pPr>
        <w:spacing w:before="0" w:after="0"/>
      </w:pPr>
      <w:r>
        <w:rPr>
          <w:rFonts w:ascii="Times New Roman" w:hAnsi="Times New Roman"/>
          <w:b w:val="0"/>
          <w:sz w:val="24"/>
        </w:rPr>
        <w:t>Public / no JWT required in backend service mode</w:t>
      </w:r>
    </w:p>
    <w:p>
      <w:pPr>
        <w:spacing w:before="0" w:after="0"/>
      </w:pPr>
      <w:r>
        <w:rPr>
          <w:rFonts w:ascii="Times New Roman" w:hAnsi="Times New Roman"/>
          <w:b/>
          <w:sz w:val="24"/>
        </w:rPr>
        <w:t>Request Headers</w:t>
      </w:r>
    </w:p>
    <w:p>
      <w:pPr>
        <w:spacing w:before="0" w:after="0"/>
      </w:pPr>
      <w:r>
        <w:rPr>
          <w:rFonts w:ascii="Times New Roman" w:hAnsi="Times New Roman"/>
          <w:b w:val="0"/>
          <w:sz w:val="24"/>
        </w:rPr>
        <w:t>Authorization: Bearer &lt;token&gt; for secured endpoints</w:t>
      </w:r>
    </w:p>
    <w:p>
      <w:pPr>
        <w:spacing w:before="0" w:after="0"/>
      </w:pPr>
      <w:r>
        <w:rPr>
          <w:rFonts w:ascii="Times New Roman" w:hAnsi="Times New Roman"/>
          <w:b/>
          <w:sz w:val="24"/>
        </w:rPr>
        <w:t>Request Body</w:t>
      </w:r>
    </w:p>
    <w:p>
      <w:pPr>
        <w:spacing w:before="0" w:after="0"/>
      </w:pPr>
      <w:r>
        <w:rPr>
          <w:rFonts w:ascii="Times New Roman" w:hAnsi="Times New Roman"/>
          <w:b w:val="0"/>
          <w:sz w:val="24"/>
        </w:rPr>
      </w:r>
    </w:p>
    <w:p>
      <w:pPr>
        <w:spacing w:before="0" w:after="0"/>
      </w:pPr>
      <w:r>
        <w:rPr>
          <w:rFonts w:ascii="Times New Roman" w:hAnsi="Times New Roman"/>
          <w:b/>
          <w:sz w:val="24"/>
        </w:rPr>
        <w:t>Request Parameters</w:t>
      </w:r>
    </w:p>
    <w:p>
      <w:pPr>
        <w:spacing w:after="0"/>
      </w:pPr>
      <w:r>
        <w:rPr>
          <w:rFonts w:ascii="Courier New" w:hAnsi="Courier New"/>
          <w:sz w:val="20"/>
        </w:rPr>
        <w:t>{</w:t>
      </w:r>
    </w:p>
    <w:p>
      <w:pPr>
        <w:spacing w:after="0"/>
      </w:pPr>
      <w:r>
        <w:rPr>
          <w:rFonts w:ascii="Courier New" w:hAnsi="Courier New"/>
          <w:sz w:val="20"/>
        </w:rPr>
        <w:t xml:space="preserve">  "action": "hero_cta"</w:t>
      </w:r>
    </w:p>
    <w:p>
      <w:pPr>
        <w:spacing w:after="0"/>
      </w:pPr>
      <w:r>
        <w:rPr>
          <w:rFonts w:ascii="Courier New" w:hAnsi="Courier New"/>
          <w:sz w:val="20"/>
        </w:rPr>
        <w:t>}</w:t>
      </w:r>
    </w:p>
    <w:p>
      <w:pPr>
        <w:spacing w:before="0" w:after="0"/>
      </w:pPr>
      <w:r>
        <w:rPr>
          <w:rFonts w:ascii="Times New Roman" w:hAnsi="Times New Roman"/>
          <w:b/>
          <w:sz w:val="24"/>
        </w:rPr>
        <w:t>Success Response</w:t>
      </w:r>
    </w:p>
    <w:p>
      <w:pPr>
        <w:spacing w:after="0"/>
      </w:pPr>
      <w:r>
        <w:rPr>
          <w:rFonts w:ascii="Courier New" w:hAnsi="Courier New"/>
          <w:sz w:val="20"/>
        </w:rPr>
        <w:t>{</w:t>
      </w:r>
    </w:p>
    <w:p>
      <w:pPr>
        <w:spacing w:after="0"/>
      </w:pPr>
      <w:r>
        <w:rPr>
          <w:rFonts w:ascii="Courier New" w:hAnsi="Courier New"/>
          <w:sz w:val="20"/>
        </w:rPr>
        <w:t xml:space="preserve">  "status": "tracked",</w:t>
      </w:r>
    </w:p>
    <w:p>
      <w:pPr>
        <w:spacing w:after="0"/>
      </w:pPr>
      <w:r>
        <w:rPr>
          <w:rFonts w:ascii="Courier New" w:hAnsi="Courier New"/>
          <w:sz w:val="20"/>
        </w:rPr>
        <w:t xml:space="preserve">  "action": "hero_cta",</w:t>
      </w:r>
    </w:p>
    <w:p>
      <w:pPr>
        <w:spacing w:after="0"/>
      </w:pPr>
      <w:r>
        <w:rPr>
          <w:rFonts w:ascii="Courier New" w:hAnsi="Courier New"/>
          <w:sz w:val="20"/>
        </w:rPr>
        <w:t xml:space="preserve">  "time": "2026-06-15T10:30:00"</w:t>
      </w:r>
    </w:p>
    <w:p>
      <w:pPr>
        <w:spacing w:after="0"/>
      </w:pPr>
      <w:r>
        <w:rPr>
          <w:rFonts w:ascii="Courier New" w:hAnsi="Courier New"/>
          <w:sz w:val="20"/>
        </w:rPr>
        <w:t>}</w:t>
      </w:r>
    </w:p>
    <w:p>
      <w:pPr>
        <w:spacing w:before="0" w:after="0"/>
      </w:pPr>
      <w:r>
        <w:rPr>
          <w:rFonts w:ascii="Times New Roman" w:hAnsi="Times New Roman"/>
          <w:b/>
          <w:sz w:val="24"/>
        </w:rPr>
        <w:t>Status Codes</w:t>
      </w:r>
    </w:p>
    <w:p>
      <w:pPr>
        <w:spacing w:before="0" w:after="0"/>
      </w:pPr>
      <w:r>
        <w:rPr>
          <w:rFonts w:ascii="Times New Roman" w:hAnsi="Times New Roman"/>
          <w:b w:val="0"/>
          <w:sz w:val="24"/>
        </w:rPr>
        <w:t>200 OK - Request completed successfully</w:t>
      </w:r>
    </w:p>
    <w:p>
      <w:pPr>
        <w:spacing w:before="0" w:after="0"/>
      </w:pPr>
      <w:r>
        <w:rPr>
          <w:rFonts w:ascii="Times New Roman" w:hAnsi="Times New Roman"/>
          <w:b w:val="0"/>
          <w:sz w:val="24"/>
        </w:rPr>
        <w:t>400 BAD REQUEST - Invalid input or missing required data</w:t>
      </w:r>
    </w:p>
    <w:p>
      <w:pPr>
        <w:spacing w:before="0" w:after="0"/>
      </w:pPr>
      <w:r>
        <w:rPr>
          <w:rFonts w:ascii="Times New Roman" w:hAnsi="Times New Roman"/>
          <w:b w:val="0"/>
          <w:sz w:val="24"/>
        </w:rPr>
        <w:t>401 UNAUTHORIZED - Missing or invalid JWT token</w:t>
      </w:r>
    </w:p>
    <w:p>
      <w:pPr>
        <w:spacing w:before="0" w:after="0"/>
      </w:pPr>
      <w:r>
        <w:rPr>
          <w:rFonts w:ascii="Times New Roman" w:hAnsi="Times New Roman"/>
          <w:b w:val="0"/>
          <w:sz w:val="24"/>
        </w:rPr>
        <w:t>403 FORBIDDEN - User role is not allowed</w:t>
      </w:r>
    </w:p>
    <w:p>
      <w:pPr>
        <w:spacing w:before="0" w:after="0"/>
      </w:pPr>
      <w:r>
        <w:rPr>
          <w:rFonts w:ascii="Times New Roman" w:hAnsi="Times New Roman"/>
          <w:b w:val="0"/>
          <w:sz w:val="24"/>
        </w:rPr>
        <w:t>500 INTERNAL SERVER ERROR - Server-side failure</w:t>
      </w:r>
    </w:p>
    <w:p>
      <w:pPr>
        <w:spacing w:before="0" w:after="0"/>
      </w:pPr>
      <w:r>
        <w:rPr>
          <w:rFonts w:ascii="Times New Roman" w:hAnsi="Times New Roman"/>
          <w:b/>
          <w:sz w:val="24"/>
        </w:rPr>
        <w:t>Business Logic</w:t>
      </w:r>
    </w:p>
    <w:p>
      <w:pPr>
        <w:spacing w:before="0" w:after="0"/>
      </w:pPr>
      <w:r>
        <w:rPr>
          <w:rFonts w:ascii="Times New Roman" w:hAnsi="Times New Roman"/>
          <w:b w:val="0"/>
          <w:sz w:val="24"/>
        </w:rPr>
        <w:t>Read the action query parameter, defaulting to unknown.</w:t>
      </w:r>
    </w:p>
    <w:p>
      <w:pPr>
        <w:spacing w:before="0" w:after="0"/>
      </w:pPr>
      <w:r>
        <w:rPr>
          <w:rFonts w:ascii="Times New Roman" w:hAnsi="Times New Roman"/>
          <w:b w:val="0"/>
          <w:sz w:val="24"/>
        </w:rPr>
        <w:t>Return a simple tracking response with server time.</w:t>
      </w:r>
    </w:p>
    <w:p>
      <w:pPr>
        <w:spacing w:before="0" w:after="0"/>
      </w:pPr>
      <w:r>
        <w:rPr>
          <w:rFonts w:ascii="Times New Roman" w:hAnsi="Times New Roman"/>
          <w:b w:val="0"/>
          <w:sz w:val="24"/>
        </w:rPr>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