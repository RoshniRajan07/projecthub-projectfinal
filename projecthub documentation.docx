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8"/>
        </w:rPr>
        <w:t>PROJECTHUB API DOCUMENTATION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Student project submission, review, certificate, assignment, and admin platform</w:t>
      </w:r>
    </w:p>
    <w:p>
      <w:pPr>
        <w:jc w:val="center"/>
      </w:pPr>
      <w:r>
        <w:rPr>
          <w:rFonts w:ascii="Calibri" w:hAnsi="Calibri"/>
          <w:sz w:val="20"/>
        </w:rPr>
        <w:t>Base URL: http://localhost:8081 | Total APIs documented: 65</w:t>
      </w:r>
    </w:p>
    <w:p>
      <w:pPr>
        <w:pStyle w:val="Heading1"/>
      </w:pPr>
      <w:r>
        <w:t>1. Introduction</w:t>
      </w:r>
    </w:p>
    <w:p>
      <w:r>
        <w:t>ProjectHub is a student project management platform for submitting projects, reviewing work, verifying certificates, managing faculty assignments, and tracking administrative analytics. The backend is a Spring Boot REST API using MySQL for user and profile data, MongoDB for project/certificate/notification records, and JWT-based security for protected endpoints.</w:t>
      </w:r>
    </w:p>
    <w:p>
      <w:r>
        <w:t>The system modules covered in this document are:</w:t>
      </w:r>
    </w:p>
    <w:p>
      <w:pPr>
        <w:pStyle w:val="ListBullet"/>
      </w:pPr>
      <w:r>
        <w:t>Authentication and password reset</w:t>
      </w:r>
    </w:p>
    <w:p>
      <w:pPr>
        <w:pStyle w:val="ListBullet"/>
      </w:pPr>
      <w:r>
        <w:t>Users, student profiles, faculty profiles, and assignment workflows</w:t>
      </w:r>
    </w:p>
    <w:p>
      <w:pPr>
        <w:pStyle w:val="ListBullet"/>
      </w:pPr>
      <w:r>
        <w:t>Project upload, MongoDB project CRUD, search, review, and student analytics</w:t>
      </w:r>
    </w:p>
    <w:p>
      <w:pPr>
        <w:pStyle w:val="ListBullet"/>
      </w:pPr>
      <w:r>
        <w:t>Certificate submission, verification, resubmission, and deletion</w:t>
      </w:r>
    </w:p>
    <w:p>
      <w:pPr>
        <w:pStyle w:val="ListBullet"/>
      </w:pPr>
      <w:r>
        <w:t>Admin settings, dashboard analytics, notifications, audit logs, and deadline rules</w:t>
      </w:r>
    </w:p>
    <w:p>
      <w:pPr>
        <w:pStyle w:val="Heading1"/>
      </w:pPr>
      <w:r>
        <w:t>2. Authentication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 method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JWT bearer token for secured endpoints.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Header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Authorization: Bearer &lt;token&gt;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Content type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application/json unless the endpoint explicitly uses multipart/form-data.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Service modes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 mode exposes login/register/reset APIs; backend mode protects normal business APIs and permits public downloads/landing tracking.</w:t>
            </w:r>
          </w:p>
        </w:tc>
      </w:tr>
    </w:tbl>
    <w:p/>
    <w:p>
      <w:pPr>
        <w:pStyle w:val="Heading1"/>
      </w:pPr>
      <w:r>
        <w:t>3. Common Response Formats</w:t>
      </w:r>
    </w:p>
    <w:p>
      <w:r>
        <w:t>Success response example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"message": "Operation completed successfully"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Error response example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"error": "Invalid request"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Validation error example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"error": "Validation failed",</w:t>
      </w:r>
      <w:r>
        <w:br/>
      </w:r>
      <w:r>
        <w:rPr>
          <w:rFonts w:ascii="Consolas" w:hAnsi="Consolas"/>
          <w:color w:val="1F2D3D"/>
          <w:sz w:val="17"/>
        </w:rPr>
        <w:t xml:space="preserve">  "details": {</w:t>
      </w:r>
      <w:r>
        <w:br/>
      </w:r>
      <w:r>
        <w:rPr>
          <w:rFonts w:ascii="Consolas" w:hAnsi="Consolas"/>
          <w:color w:val="1F2D3D"/>
          <w:sz w:val="17"/>
        </w:rPr>
        <w:t xml:space="preserve">    "field": "Field is required"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pPr>
        <w:pStyle w:val="Heading1"/>
      </w:pPr>
      <w:r>
        <w:t>API URL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04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No.</w:t>
            </w:r>
          </w:p>
        </w:tc>
        <w:tc>
          <w:tcPr>
            <w:tcW w:type="dxa" w:w="1655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Module</w:t>
            </w:r>
          </w:p>
        </w:tc>
        <w:tc>
          <w:tcPr>
            <w:tcW w:type="dxa" w:w="892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Method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Endpoint</w:t>
            </w:r>
          </w:p>
        </w:tc>
        <w:tc>
          <w:tcPr>
            <w:tcW w:type="dxa" w:w="239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Authentication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/auth/register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Public / no JWT required in current SecurityConfig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Authentication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/users/forgot-password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Public in auth service mode; denied in backend service mode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Authentication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/users/login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Public / no JWT required in current SecurityConfig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Authentication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/users/reset-password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Public in auth service mode; denied in backend service mode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/users/filter/role?role=STUDENT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/users/search?name=siva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/users/bulk-upload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/users/assign-faculty/{id}?subject=Computer%20Science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Profiles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/users/faculty/profile/{id}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Profiles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/users/student/profile/{id}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Profiles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/users/faculty/profile/{id}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Profiles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/users/student/profile/{id}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Faculty Assignment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/users/faculty/{facultyUserId}/students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Faculty Assignment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/users/students/department/{department}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 role required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Faculty Assignment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/users/admin/assign-student?studentUserId=30&amp;facultyUserId=38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 role required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Faculty Assignment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/users/admin/assign-students-by-department?department=CSE&amp;section=A&amp;facultyUserId=38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 role required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Faculty Assignment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/users/admin/unassign-student?studentUserId=30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 role required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Settings and Analytics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/dashboard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Settings and Analytics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/users/admin/analytics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Settings and Analytics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/users/settings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Settings and Analytics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/users/settings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/users/notifications/{id}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/users/notifications/{userId}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/users/notifications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/users/notifications/read/{id}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Audit Logs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/users/audit-logs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/projects/analytics/student/{studentId}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/projects/download/{fileName}?inline=true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36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/projects/mongo/faculty/{facultyId}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/projects/mongo/filter/status?status=PENDING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/projects/mongo/filter/technology?technology=React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39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/projects/mongo/filter?status=PENDING&amp;technology=React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/projects/mongo/search?title=AI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/projects/mongo/student/{studentId}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/projects/upload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/projects/mongo/resubmit/{id}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/projects/mongo/review/{id}?status=APPROVED&amp;feedback=Good&amp;grade=A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/projects/mongo/update/{id}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48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49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/certificates/faculty/{facultyId}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/certificates/student/{studentId}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/certificates/{id}/resubmit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Certificates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/certificates/{id}/verify?status=APPROVED&amp;remarks=Verified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Deadline Rules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/deadline-rules/{id}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Deadline Rules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/deadline-rules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58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Deadline Rules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/deadline-rules/type/{type}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59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Deadline Rules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/deadline-rules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/admin/users/{id}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61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/admin/certificates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/admin/dashboard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/admin/projects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64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/admin/users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Bearer JWT required after login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65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Landing</w:t>
            </w:r>
          </w:p>
        </w:tc>
        <w:tc>
          <w:tcPr>
            <w:tcW w:type="dxa" w:w="8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/landing/click?action=hero_cta</w:t>
            </w:r>
          </w:p>
        </w:tc>
        <w:tc>
          <w:tcPr>
            <w:tcW w:type="dxa" w:w="239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Public / no JWT required in backend service mode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4. Module-wise API Details</w:t>
      </w:r>
    </w:p>
    <w:p>
      <w:pPr>
        <w:pStyle w:val="Heading2"/>
      </w:pPr>
      <w:r>
        <w:t>Module: Authentication</w:t>
      </w:r>
    </w:p>
    <w:p>
      <w:pPr>
        <w:pStyle w:val="Heading3"/>
      </w:pPr>
      <w:r>
        <w:t>API 1: POST /auth/register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/auth/register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http://localhost:8081/auth/register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Register a new user.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/ no JWT required in current SecurityConfig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"Test Student",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"student@test.com",</w:t>
      </w:r>
      <w:r>
        <w:br/>
      </w:r>
      <w:r>
        <w:rPr>
          <w:rFonts w:ascii="Consolas" w:hAnsi="Consolas"/>
          <w:color w:val="1F2D3D"/>
          <w:sz w:val="17"/>
        </w:rPr>
        <w:t xml:space="preserve">  "password": "Password@123",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"username": "teststudent"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30,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"assignedSubject": null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/auth/register.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2: POST /users/forgot-password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/users/forgot-password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http://localhost:8081/users/forgot-password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Request a student password reset token for the submitted email.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in auth service mode; denied in backend service mode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Implemented by UserController and secured differently depending on app.service-mode.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"email": "student@test.com"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"success": true,</w:t>
      </w:r>
      <w:r>
        <w:br/>
      </w:r>
      <w:r>
        <w:rPr>
          <w:rFonts w:ascii="Consolas" w:hAnsi="Consolas"/>
          <w:color w:val="1F2D3D"/>
          <w:sz w:val="17"/>
        </w:rPr>
        <w:t xml:space="preserve">  "message": "Password reset token generated or sent"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Read email from request body.</w:t>
      </w:r>
    </w:p>
    <w:p>
      <w:pPr>
        <w:pStyle w:val="ListBullet"/>
      </w:pPr>
      <w:r>
        <w:t>Create or send a password reset token for the student account.</w:t>
      </w:r>
    </w:p>
    <w:p>
      <w:pPr>
        <w:pStyle w:val="ListBullet"/>
      </w:pPr>
      <w:r>
        <w:t>Return a map with reset status details.</w:t>
      </w:r>
    </w:p>
    <w:p>
      <w:pPr>
        <w:pStyle w:val="Heading3"/>
      </w:pPr>
      <w:r>
        <w:t>API 3: POST /users/login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/users/login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and receive JWT token.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/ no JWT required in current SecurityConfig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"email": "admin@gmail.com",</w:t>
      </w:r>
      <w:r>
        <w:br/>
      </w:r>
      <w:r>
        <w:rPr>
          <w:rFonts w:ascii="Consolas" w:hAnsi="Consolas"/>
          <w:color w:val="1F2D3D"/>
          <w:sz w:val="17"/>
        </w:rPr>
        <w:t xml:space="preserve">  "password": "123"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"token": "eyJhbGciOiJIUzI1NiJ9...",</w:t>
      </w:r>
      <w:r>
        <w:br/>
      </w:r>
      <w:r>
        <w:rPr>
          <w:rFonts w:ascii="Consolas" w:hAnsi="Consolas"/>
          <w:color w:val="1F2D3D"/>
          <w:sz w:val="17"/>
        </w:rPr>
        <w:t xml:space="preserve">  "id": 8,</w:t>
      </w:r>
      <w:r>
        <w:br/>
      </w:r>
      <w:r>
        <w:rPr>
          <w:rFonts w:ascii="Consolas" w:hAnsi="Consolas"/>
          <w:color w:val="1F2D3D"/>
          <w:sz w:val="17"/>
        </w:rPr>
        <w:t xml:space="preserve">  "role": "ADMIN",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"Admin"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/users/login.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4: POST /users/reset-password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/users/reset-password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http://localhost:8081/users/reset-password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Reset a student password using a reset token.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in auth service mode; denied in backend service mode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"token": "reset-token",</w:t>
      </w:r>
      <w:r>
        <w:br/>
      </w:r>
      <w:r>
        <w:rPr>
          <w:rFonts w:ascii="Consolas" w:hAnsi="Consolas"/>
          <w:color w:val="1F2D3D"/>
          <w:sz w:val="17"/>
        </w:rPr>
        <w:t xml:space="preserve">  "newPassword": "NewPassword@123",</w:t>
      </w:r>
      <w:r>
        <w:br/>
      </w:r>
      <w:r>
        <w:rPr>
          <w:rFonts w:ascii="Consolas" w:hAnsi="Consolas"/>
          <w:color w:val="1F2D3D"/>
          <w:sz w:val="17"/>
        </w:rPr>
        <w:t xml:space="preserve">  "confirmPassword": "NewPassword@123"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"success": true,</w:t>
      </w:r>
      <w:r>
        <w:br/>
      </w:r>
      <w:r>
        <w:rPr>
          <w:rFonts w:ascii="Consolas" w:hAnsi="Consolas"/>
          <w:color w:val="1F2D3D"/>
          <w:sz w:val="17"/>
        </w:rPr>
        <w:t xml:space="preserve">  "message": "Password reset successful"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reset token.</w:t>
      </w:r>
    </w:p>
    <w:p>
      <w:pPr>
        <w:pStyle w:val="ListBullet"/>
      </w:pPr>
      <w:r>
        <w:t>Check new password and confirmation match.</w:t>
      </w:r>
    </w:p>
    <w:p>
      <w:pPr>
        <w:pStyle w:val="ListBullet"/>
      </w:pPr>
      <w:r>
        <w:t>Update the student password.</w:t>
      </w:r>
    </w:p>
    <w:p>
      <w:pPr>
        <w:pStyle w:val="Heading2"/>
      </w:pPr>
      <w:r>
        <w:t>Module: Users</w:t>
      </w:r>
    </w:p>
    <w:p>
      <w:pPr>
        <w:pStyle w:val="Heading3"/>
      </w:pPr>
      <w:r>
        <w:t>API 5: DELETE /users/{id}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user by id.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42}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User deleted successfully</w:t>
      </w:r>
    </w:p>
    <w:p>
      <w:r>
        <w:t>Business Logic</w:t>
      </w:r>
    </w:p>
    <w:p>
      <w:pPr>
        <w:pStyle w:val="ListBullet"/>
      </w:pPr>
      <w:r>
        <w:t>Validate request data for /users/{id}.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6: GET 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all users.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8,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"Admin",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"admin@gmail.com",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"ADMIN",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null</w:t>
      </w:r>
      <w:r>
        <w:br/>
      </w:r>
      <w:r>
        <w:rPr>
          <w:rFonts w:ascii="Consolas" w:hAnsi="Consolas"/>
          <w:color w:val="1F2D3D"/>
          <w:sz w:val="17"/>
        </w:rPr>
        <w:t xml:space="preserve">  },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30,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null</w:t>
      </w:r>
      <w:r>
        <w:br/>
      </w:r>
      <w:r>
        <w:rPr>
          <w:rFonts w:ascii="Consolas" w:hAnsi="Consolas"/>
          <w:color w:val="1F2D3D"/>
          <w:sz w:val="17"/>
        </w:rPr>
        <w:t xml:space="preserve">  },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38,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"faculty1@demo.com",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"FACULTY",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"Computer Science"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/users.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7: GET /users/filter/role?role=STUDENT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/users/filter/role?role=STUDENT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http://localhost:8081/users/filter/role?role=STUDENT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Filter users by role.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{"role": "STUDENT"}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30,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null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/users/filter/role?role=STUDENT.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8: GET /users/search?name=siva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/users/search?name=siva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http://localhost:8081/users/search?name=siva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Search users by full name.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{"name": "siva"}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30,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null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/users/search?name=siva.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9: GET /users/{id}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user by id.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30}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30,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"assignedSubject": null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10: POST 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a user.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"Swathi",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"swathi@test.com",</w:t>
      </w:r>
      <w:r>
        <w:br/>
      </w:r>
      <w:r>
        <w:rPr>
          <w:rFonts w:ascii="Consolas" w:hAnsi="Consolas"/>
          <w:color w:val="1F2D3D"/>
          <w:sz w:val="17"/>
        </w:rPr>
        <w:t xml:space="preserve">  "password": "Password@123",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41,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"Swathi",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"swathi@test.com",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11: POST /users/bulk-upload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/users/bulk-upload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http://localhost:8081/users/bulk-upload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Bulk register users from Excel 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Consumes multipart/form-data.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"file": "users.xlsx (multipart/form-data)"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"created": 10,</w:t>
      </w:r>
      <w:r>
        <w:br/>
      </w:r>
      <w:r>
        <w:rPr>
          <w:rFonts w:ascii="Consolas" w:hAnsi="Consolas"/>
          <w:color w:val="1F2D3D"/>
          <w:sz w:val="17"/>
        </w:rPr>
        <w:t xml:space="preserve">  "failed": 0,</w:t>
      </w:r>
      <w:r>
        <w:br/>
      </w:r>
      <w:r>
        <w:rPr>
          <w:rFonts w:ascii="Consolas" w:hAnsi="Consolas"/>
          <w:color w:val="1F2D3D"/>
          <w:sz w:val="17"/>
        </w:rPr>
        <w:t xml:space="preserve">  "errors": []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/users/bulk-upload.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12: PUT /users/assign-faculty/{id}?subject=Computer%20Science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/users/assign-faculty/{id}?subject=Computer%20Science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http://localhost:8081/users/assign-faculty/{id}?subject=Computer%20Science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Assign subject to a faculty user.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38, "subject": "Computer Science"}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38,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"email": "faculty1@demo.com",</w:t>
      </w:r>
      <w:r>
        <w:br/>
      </w:r>
      <w:r>
        <w:rPr>
          <w:rFonts w:ascii="Consolas" w:hAnsi="Consolas"/>
          <w:color w:val="1F2D3D"/>
          <w:sz w:val="17"/>
        </w:rPr>
        <w:t xml:space="preserve">  "role": "FACULTY",</w:t>
      </w:r>
      <w:r>
        <w:br/>
      </w:r>
      <w:r>
        <w:rPr>
          <w:rFonts w:ascii="Consolas" w:hAnsi="Consolas"/>
          <w:color w:val="1F2D3D"/>
          <w:sz w:val="17"/>
        </w:rPr>
        <w:t xml:space="preserve">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"assignedSubject": "Computer Science"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/users/assign-faculty/{id}?subject=Computer%20Science.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13: PUT /users/{id}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Update user and role profile fields.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30}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"Student Updated",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"year": "2026"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30,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"Student Updated",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Profiles</w:t>
      </w:r>
    </w:p>
    <w:p>
      <w:pPr>
        <w:pStyle w:val="Heading3"/>
      </w:pPr>
      <w:r>
        <w:t>API 14: GET /users/faculty/profile/{id}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/users/faculty/profile/{id}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http://localhost:8081/users/faculty/profile/{id}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faculty profile.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2,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"specialization": "Artificial Intelligence",</w:t>
      </w:r>
      <w:r>
        <w:br/>
      </w:r>
      <w:r>
        <w:rPr>
          <w:rFonts w:ascii="Consolas" w:hAnsi="Consolas"/>
          <w:color w:val="1F2D3D"/>
          <w:sz w:val="17"/>
        </w:rPr>
        <w:t xml:space="preserve">  "facultyCode": null,</w:t>
      </w:r>
      <w:r>
        <w:br/>
      </w:r>
      <w:r>
        <w:rPr>
          <w:rFonts w:ascii="Consolas" w:hAnsi="Consolas"/>
          <w:color w:val="1F2D3D"/>
          <w:sz w:val="17"/>
        </w:rPr>
        <w:t xml:space="preserve">  "section": null,</w:t>
      </w:r>
      <w:r>
        <w:br/>
      </w:r>
      <w:r>
        <w:rPr>
          <w:rFonts w:ascii="Consolas" w:hAnsi="Consolas"/>
          <w:color w:val="1F2D3D"/>
          <w:sz w:val="17"/>
        </w:rPr>
        <w:t xml:space="preserve">  "joiningYear": null,</w:t>
      </w:r>
      <w:r>
        <w:br/>
      </w:r>
      <w:r>
        <w:rPr>
          <w:rFonts w:ascii="Consolas" w:hAnsi="Consolas"/>
          <w:color w:val="1F2D3D"/>
          <w:sz w:val="17"/>
        </w:rPr>
        <w:t xml:space="preserve">  "user": {</w:t>
      </w:r>
      <w:r>
        <w:br/>
      </w:r>
      <w:r>
        <w:rPr>
          <w:rFonts w:ascii="Consolas" w:hAnsi="Consolas"/>
          <w:color w:val="1F2D3D"/>
          <w:sz w:val="17"/>
        </w:rPr>
        <w:t xml:space="preserve">    "id": 38,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"faculty1@demo.com",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"FACULTY"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/users/faculty/profile/{id}.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15: GET /users/student/profile/{id}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/users/student/profile/{id}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http://localhost:8081/users/student/profile/{id}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student profile.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2,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"ai/ds",</w:t>
      </w:r>
      <w:r>
        <w:br/>
      </w:r>
      <w:r>
        <w:rPr>
          <w:rFonts w:ascii="Consolas" w:hAnsi="Consolas"/>
          <w:color w:val="1F2D3D"/>
          <w:sz w:val="17"/>
        </w:rPr>
        <w:t xml:space="preserve">  "studentCode": "STU-S157",</w:t>
      </w:r>
      <w:r>
        <w:br/>
      </w:r>
      <w:r>
        <w:rPr>
          <w:rFonts w:ascii="Consolas" w:hAnsi="Consolas"/>
          <w:color w:val="1F2D3D"/>
          <w:sz w:val="17"/>
        </w:rPr>
        <w:t xml:space="preserve">  "section": null,</w:t>
      </w:r>
      <w:r>
        <w:br/>
      </w:r>
      <w:r>
        <w:rPr>
          <w:rFonts w:ascii="Consolas" w:hAnsi="Consolas"/>
          <w:color w:val="1F2D3D"/>
          <w:sz w:val="17"/>
        </w:rPr>
        <w:t xml:space="preserve">  "enrollmentYear": null,</w:t>
      </w:r>
      <w:r>
        <w:br/>
      </w:r>
      <w:r>
        <w:rPr>
          <w:rFonts w:ascii="Consolas" w:hAnsi="Consolas"/>
          <w:color w:val="1F2D3D"/>
          <w:sz w:val="17"/>
        </w:rPr>
        <w:t xml:space="preserve">  "year": "2024",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"leetcodeUrl": "https://leetcode.com/testuser",</w:t>
      </w:r>
      <w:r>
        <w:br/>
      </w:r>
      <w:r>
        <w:rPr>
          <w:rFonts w:ascii="Consolas" w:hAnsi="Consolas"/>
          <w:color w:val="1F2D3D"/>
          <w:sz w:val="17"/>
        </w:rPr>
        <w:t xml:space="preserve">  "hackerrankUrl": "https://hackerrank.com/testuser",</w:t>
      </w:r>
      <w:r>
        <w:br/>
      </w:r>
      <w:r>
        <w:rPr>
          <w:rFonts w:ascii="Consolas" w:hAnsi="Consolas"/>
          <w:color w:val="1F2D3D"/>
          <w:sz w:val="17"/>
        </w:rPr>
        <w:t xml:space="preserve">  "portfolioUrl": "https://testuser.dev",</w:t>
      </w:r>
      <w:r>
        <w:br/>
      </w:r>
      <w:r>
        <w:rPr>
          <w:rFonts w:ascii="Consolas" w:hAnsi="Consolas"/>
          <w:color w:val="1F2D3D"/>
          <w:sz w:val="17"/>
        </w:rPr>
        <w:t xml:space="preserve">  "faculty": {</w:t>
      </w:r>
      <w:r>
        <w:br/>
      </w:r>
      <w:r>
        <w:rPr>
          <w:rFonts w:ascii="Consolas" w:hAnsi="Consolas"/>
          <w:color w:val="1F2D3D"/>
          <w:sz w:val="17"/>
        </w:rPr>
        <w:t xml:space="preserve">    "id": 2,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"specialization": "Artificial Intelligence"</w:t>
      </w:r>
      <w:r>
        <w:br/>
      </w:r>
      <w:r>
        <w:rPr>
          <w:rFonts w:ascii="Consolas" w:hAnsi="Consolas"/>
          <w:color w:val="1F2D3D"/>
          <w:sz w:val="17"/>
        </w:rPr>
        <w:t xml:space="preserve">  },</w:t>
      </w:r>
      <w:r>
        <w:br/>
      </w:r>
      <w:r>
        <w:rPr>
          <w:rFonts w:ascii="Consolas" w:hAnsi="Consolas"/>
          <w:color w:val="1F2D3D"/>
          <w:sz w:val="17"/>
        </w:rPr>
        <w:t xml:space="preserve">  "user": {</w:t>
      </w:r>
      <w:r>
        <w:br/>
      </w:r>
      <w:r>
        <w:rPr>
          <w:rFonts w:ascii="Consolas" w:hAnsi="Consolas"/>
          <w:color w:val="1F2D3D"/>
          <w:sz w:val="17"/>
        </w:rPr>
        <w:t xml:space="preserve">    "id": 30,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/users/student/profile/{id}.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16: PUT /users/faculty/profile/{id}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/users/faculty/profile/{id}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http://localhost:8081/users/faculty/profile/{id}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Update faculty profile.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"specialization": "Cloud Computing",</w:t>
      </w:r>
      <w:r>
        <w:br/>
      </w:r>
      <w:r>
        <w:rPr>
          <w:rFonts w:ascii="Consolas" w:hAnsi="Consolas"/>
          <w:color w:val="1F2D3D"/>
          <w:sz w:val="17"/>
        </w:rPr>
        <w:t xml:space="preserve">  "section": "A"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2,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"specialization": "Artificial Intelligence",</w:t>
      </w:r>
      <w:r>
        <w:br/>
      </w:r>
      <w:r>
        <w:rPr>
          <w:rFonts w:ascii="Consolas" w:hAnsi="Consolas"/>
          <w:color w:val="1F2D3D"/>
          <w:sz w:val="17"/>
        </w:rPr>
        <w:t xml:space="preserve">  "facultyCode": null,</w:t>
      </w:r>
      <w:r>
        <w:br/>
      </w:r>
      <w:r>
        <w:rPr>
          <w:rFonts w:ascii="Consolas" w:hAnsi="Consolas"/>
          <w:color w:val="1F2D3D"/>
          <w:sz w:val="17"/>
        </w:rPr>
        <w:t xml:space="preserve">  "section": null,</w:t>
      </w:r>
      <w:r>
        <w:br/>
      </w:r>
      <w:r>
        <w:rPr>
          <w:rFonts w:ascii="Consolas" w:hAnsi="Consolas"/>
          <w:color w:val="1F2D3D"/>
          <w:sz w:val="17"/>
        </w:rPr>
        <w:t xml:space="preserve">  "joiningYear": null,</w:t>
      </w:r>
      <w:r>
        <w:br/>
      </w:r>
      <w:r>
        <w:rPr>
          <w:rFonts w:ascii="Consolas" w:hAnsi="Consolas"/>
          <w:color w:val="1F2D3D"/>
          <w:sz w:val="17"/>
        </w:rPr>
        <w:t xml:space="preserve">  "user": {</w:t>
      </w:r>
      <w:r>
        <w:br/>
      </w:r>
      <w:r>
        <w:rPr>
          <w:rFonts w:ascii="Consolas" w:hAnsi="Consolas"/>
          <w:color w:val="1F2D3D"/>
          <w:sz w:val="17"/>
        </w:rPr>
        <w:t xml:space="preserve">    "id": 38,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"faculty1@demo.com",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"FACULTY"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/users/faculty/profile/{id}.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17: PUT /users/student/profile/{id}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/users/student/profile/{id}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http://localhost:8081/users/student/profile/{id}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Update student profile.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"year": "2026",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2,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"ai/ds",</w:t>
      </w:r>
      <w:r>
        <w:br/>
      </w:r>
      <w:r>
        <w:rPr>
          <w:rFonts w:ascii="Consolas" w:hAnsi="Consolas"/>
          <w:color w:val="1F2D3D"/>
          <w:sz w:val="17"/>
        </w:rPr>
        <w:t xml:space="preserve">  "studentCode": "STU-S157",</w:t>
      </w:r>
      <w:r>
        <w:br/>
      </w:r>
      <w:r>
        <w:rPr>
          <w:rFonts w:ascii="Consolas" w:hAnsi="Consolas"/>
          <w:color w:val="1F2D3D"/>
          <w:sz w:val="17"/>
        </w:rPr>
        <w:t xml:space="preserve">  "section": null,</w:t>
      </w:r>
      <w:r>
        <w:br/>
      </w:r>
      <w:r>
        <w:rPr>
          <w:rFonts w:ascii="Consolas" w:hAnsi="Consolas"/>
          <w:color w:val="1F2D3D"/>
          <w:sz w:val="17"/>
        </w:rPr>
        <w:t xml:space="preserve">  "enrollmentYear": null,</w:t>
      </w:r>
      <w:r>
        <w:br/>
      </w:r>
      <w:r>
        <w:rPr>
          <w:rFonts w:ascii="Consolas" w:hAnsi="Consolas"/>
          <w:color w:val="1F2D3D"/>
          <w:sz w:val="17"/>
        </w:rPr>
        <w:t xml:space="preserve">  "year": "2024",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"leetcodeUrl": "https://leetcode.com/testuser",</w:t>
      </w:r>
      <w:r>
        <w:br/>
      </w:r>
      <w:r>
        <w:rPr>
          <w:rFonts w:ascii="Consolas" w:hAnsi="Consolas"/>
          <w:color w:val="1F2D3D"/>
          <w:sz w:val="17"/>
        </w:rPr>
        <w:t xml:space="preserve">  "hackerrankUrl": "https://hackerrank.com/testuser",</w:t>
      </w:r>
      <w:r>
        <w:br/>
      </w:r>
      <w:r>
        <w:rPr>
          <w:rFonts w:ascii="Consolas" w:hAnsi="Consolas"/>
          <w:color w:val="1F2D3D"/>
          <w:sz w:val="17"/>
        </w:rPr>
        <w:t xml:space="preserve">  "portfolioUrl": "https://testuser.dev",</w:t>
      </w:r>
      <w:r>
        <w:br/>
      </w:r>
      <w:r>
        <w:rPr>
          <w:rFonts w:ascii="Consolas" w:hAnsi="Consolas"/>
          <w:color w:val="1F2D3D"/>
          <w:sz w:val="17"/>
        </w:rPr>
        <w:t xml:space="preserve">  "faculty": {</w:t>
      </w:r>
      <w:r>
        <w:br/>
      </w:r>
      <w:r>
        <w:rPr>
          <w:rFonts w:ascii="Consolas" w:hAnsi="Consolas"/>
          <w:color w:val="1F2D3D"/>
          <w:sz w:val="17"/>
        </w:rPr>
        <w:t xml:space="preserve">    "id": 2,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"specialization": "Artificial Intelligence"</w:t>
      </w:r>
      <w:r>
        <w:br/>
      </w:r>
      <w:r>
        <w:rPr>
          <w:rFonts w:ascii="Consolas" w:hAnsi="Consolas"/>
          <w:color w:val="1F2D3D"/>
          <w:sz w:val="17"/>
        </w:rPr>
        <w:t xml:space="preserve">  },</w:t>
      </w:r>
      <w:r>
        <w:br/>
      </w:r>
      <w:r>
        <w:rPr>
          <w:rFonts w:ascii="Consolas" w:hAnsi="Consolas"/>
          <w:color w:val="1F2D3D"/>
          <w:sz w:val="17"/>
        </w:rPr>
        <w:t xml:space="preserve">  "user": {</w:t>
      </w:r>
      <w:r>
        <w:br/>
      </w:r>
      <w:r>
        <w:rPr>
          <w:rFonts w:ascii="Consolas" w:hAnsi="Consolas"/>
          <w:color w:val="1F2D3D"/>
          <w:sz w:val="17"/>
        </w:rPr>
        <w:t xml:space="preserve">    "id": 30,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/users/student/profile/{id}.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Faculty Assignment</w:t>
      </w:r>
    </w:p>
    <w:p>
      <w:pPr>
        <w:pStyle w:val="Heading3"/>
      </w:pPr>
      <w:r>
        <w:t>API 18: GET /users/faculty/{facultyUserId}/students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/users/faculty/{facultyUserId}/students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http://localhost:8081/users/faculty/{facultyUserId}/students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students assigned to a faculty user.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{"facultyUserId": 38}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2,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"studentCode": "STU-S157",</w:t>
      </w:r>
      <w:r>
        <w:br/>
      </w:r>
      <w:r>
        <w:rPr>
          <w:rFonts w:ascii="Consolas" w:hAnsi="Consolas"/>
          <w:color w:val="1F2D3D"/>
          <w:sz w:val="17"/>
        </w:rPr>
        <w:t xml:space="preserve">    "faculty": {</w:t>
      </w:r>
      <w:r>
        <w:br/>
      </w:r>
      <w:r>
        <w:rPr>
          <w:rFonts w:ascii="Consolas" w:hAnsi="Consolas"/>
          <w:color w:val="1F2D3D"/>
          <w:sz w:val="17"/>
        </w:rPr>
        <w:t xml:space="preserve">      "id": 2</w:t>
      </w:r>
      <w:r>
        <w:br/>
      </w:r>
      <w:r>
        <w:rPr>
          <w:rFonts w:ascii="Consolas" w:hAnsi="Consolas"/>
          <w:color w:val="1F2D3D"/>
          <w:sz w:val="17"/>
        </w:rPr>
        <w:t xml:space="preserve">    }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Resolve the faculty record from faculty user id.</w:t>
      </w:r>
    </w:p>
    <w:p>
      <w:pPr>
        <w:pStyle w:val="ListBullet"/>
      </w:pPr>
      <w:r>
        <w:t>Return all student profiles mapped to that faculty.</w:t>
      </w:r>
    </w:p>
    <w:p>
      <w:pPr>
        <w:pStyle w:val="Heading3"/>
      </w:pPr>
      <w:r>
        <w:t>API 19: GET /users/students/department/{department}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/users/students/department/{department}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http://localhost:8081/users/students/department/{department}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student profiles for a department.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role required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{"department": "CSE"}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2,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"studentCode": "STU-S157"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Read department from the path.</w:t>
      </w:r>
    </w:p>
    <w:p>
      <w:pPr>
        <w:pStyle w:val="ListBullet"/>
      </w:pPr>
      <w:r>
        <w:t>Return all matching student profiles.</w:t>
      </w:r>
    </w:p>
    <w:p>
      <w:pPr>
        <w:pStyle w:val="Heading3"/>
      </w:pPr>
      <w:r>
        <w:t>API 20: PUT /users/admin/assign-student?studentUserId=30&amp;facultyUserId=38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/users/admin/assign-student?studentUserId=30&amp;facultyUserId=38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http://localhost:8081/users/admin/assign-student?studentUserId=30&amp;facultyUserId=38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Assign one student to one faculty member.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role required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{"studentUserId": 30, "facultyUserId": 38}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"studentCode": "STU-S157",</w:t>
      </w:r>
      <w:r>
        <w:br/>
      </w:r>
      <w:r>
        <w:rPr>
          <w:rFonts w:ascii="Consolas" w:hAnsi="Consolas"/>
          <w:color w:val="1F2D3D"/>
          <w:sz w:val="17"/>
        </w:rPr>
        <w:t xml:space="preserve">  "faculty": {</w:t>
      </w:r>
      <w:r>
        <w:br/>
      </w:r>
      <w:r>
        <w:rPr>
          <w:rFonts w:ascii="Consolas" w:hAnsi="Consolas"/>
          <w:color w:val="1F2D3D"/>
          <w:sz w:val="17"/>
        </w:rPr>
        <w:t xml:space="preserve">    "id":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"facultyCode": "FAC-001"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Find the student profile by student user id.</w:t>
      </w:r>
    </w:p>
    <w:p>
      <w:pPr>
        <w:pStyle w:val="ListBullet"/>
      </w:pPr>
      <w:r>
        <w:t>Find the faculty profile by faculty user id.</w:t>
      </w:r>
    </w:p>
    <w:p>
      <w:pPr>
        <w:pStyle w:val="ListBullet"/>
      </w:pPr>
      <w:r>
        <w:t>Persist the student-faculty assignment.</w:t>
      </w:r>
    </w:p>
    <w:p>
      <w:pPr>
        <w:pStyle w:val="Heading3"/>
      </w:pPr>
      <w:r>
        <w:t>API 21: PUT /users/admin/assign-students-by-department?department=CSE&amp;section=A&amp;facultyUserId=38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/users/admin/assign-students-by-department?department=CSE&amp;section=A&amp;facultyUserId=38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http://localhost:8081/users/admin/assign-students-by-department?department=CSE&amp;section=A&amp;facultyUserId=38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Assign all students in a department, optionally filtered by section, to a faculty member.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role required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{"department": "CSE", "section": "A", "facultyUserId": 38}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2,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"section": "A",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"faculty": {</w:t>
      </w:r>
      <w:r>
        <w:br/>
      </w:r>
      <w:r>
        <w:rPr>
          <w:rFonts w:ascii="Consolas" w:hAnsi="Consolas"/>
          <w:color w:val="1F2D3D"/>
          <w:sz w:val="17"/>
        </w:rPr>
        <w:t xml:space="preserve">      "id": 2</w:t>
      </w:r>
      <w:r>
        <w:br/>
      </w:r>
      <w:r>
        <w:rPr>
          <w:rFonts w:ascii="Consolas" w:hAnsi="Consolas"/>
          <w:color w:val="1F2D3D"/>
          <w:sz w:val="17"/>
        </w:rPr>
        <w:t xml:space="preserve">    }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Filter student profiles by department and optional section.</w:t>
      </w:r>
    </w:p>
    <w:p>
      <w:pPr>
        <w:pStyle w:val="ListBullet"/>
      </w:pPr>
      <w:r>
        <w:t>Resolve faculty by user id.</w:t>
      </w:r>
    </w:p>
    <w:p>
      <w:pPr>
        <w:pStyle w:val="ListBullet"/>
      </w:pPr>
      <w:r>
        <w:t>Assign matching students to the faculty profile.</w:t>
      </w:r>
    </w:p>
    <w:p>
      <w:pPr>
        <w:pStyle w:val="Heading3"/>
      </w:pPr>
      <w:r>
        <w:t>API 22: PUT /users/admin/unassign-student?studentUserId=30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/users/admin/unassign-student?studentUserId=30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http://localhost:8081/users/admin/unassign-student?studentUserId=30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Remove a student's faculty assignment.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role required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{"studentUserId": 30}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"studentCode": "STU-S157",</w:t>
      </w:r>
      <w:r>
        <w:br/>
      </w:r>
      <w:r>
        <w:rPr>
          <w:rFonts w:ascii="Consolas" w:hAnsi="Consolas"/>
          <w:color w:val="1F2D3D"/>
          <w:sz w:val="17"/>
        </w:rPr>
        <w:t xml:space="preserve">  "faculty": null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Find the student profile by user id.</w:t>
      </w:r>
    </w:p>
    <w:p>
      <w:pPr>
        <w:pStyle w:val="ListBullet"/>
      </w:pPr>
      <w:r>
        <w:t>Clear the faculty relation.</w:t>
      </w:r>
    </w:p>
    <w:p>
      <w:pPr>
        <w:pStyle w:val="ListBullet"/>
      </w:pPr>
      <w:r>
        <w:t>Save the updated student profile.</w:t>
      </w:r>
    </w:p>
    <w:p>
      <w:pPr>
        <w:pStyle w:val="Heading2"/>
      </w:pPr>
      <w:r>
        <w:t>Module: Settings and Analytics</w:t>
      </w:r>
    </w:p>
    <w:p>
      <w:pPr>
        <w:pStyle w:val="Heading3"/>
      </w:pPr>
      <w:r>
        <w:t>API 23: GET /dashboard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/dashboard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http://localhost:8081/dashboard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dashboard counts.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"totalProjects": 1,</w:t>
      </w:r>
      <w:r>
        <w:br/>
      </w:r>
      <w:r>
        <w:rPr>
          <w:rFonts w:ascii="Consolas" w:hAnsi="Consolas"/>
          <w:color w:val="1F2D3D"/>
          <w:sz w:val="17"/>
        </w:rPr>
        <w:t xml:space="preserve">  "approvedProjects": 0,</w:t>
      </w:r>
      <w:r>
        <w:br/>
      </w:r>
      <w:r>
        <w:rPr>
          <w:rFonts w:ascii="Consolas" w:hAnsi="Consolas"/>
          <w:color w:val="1F2D3D"/>
          <w:sz w:val="17"/>
        </w:rPr>
        <w:t xml:space="preserve">  "pendingProjects": 1,</w:t>
      </w:r>
      <w:r>
        <w:br/>
      </w:r>
      <w:r>
        <w:rPr>
          <w:rFonts w:ascii="Consolas" w:hAnsi="Consolas"/>
          <w:color w:val="1F2D3D"/>
          <w:sz w:val="17"/>
        </w:rPr>
        <w:t xml:space="preserve">  "verifiedCertificates": 0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/dashboard.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24: GET /users/admin/analytics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/users/admin/analytics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http://localhost:8081/users/admin/analytics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admin analytics.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"totalUsers": 13,</w:t>
      </w:r>
      <w:r>
        <w:br/>
      </w:r>
      <w:r>
        <w:rPr>
          <w:rFonts w:ascii="Consolas" w:hAnsi="Consolas"/>
          <w:color w:val="1F2D3D"/>
          <w:sz w:val="17"/>
        </w:rPr>
        <w:t xml:space="preserve">  "totalProjects": 0,</w:t>
      </w:r>
      <w:r>
        <w:br/>
      </w:r>
      <w:r>
        <w:rPr>
          <w:rFonts w:ascii="Consolas" w:hAnsi="Consolas"/>
          <w:color w:val="1F2D3D"/>
          <w:sz w:val="17"/>
        </w:rPr>
        <w:t xml:space="preserve">  "approvedProjects": 0,</w:t>
      </w:r>
      <w:r>
        <w:br/>
      </w:r>
      <w:r>
        <w:rPr>
          <w:rFonts w:ascii="Consolas" w:hAnsi="Consolas"/>
          <w:color w:val="1F2D3D"/>
          <w:sz w:val="17"/>
        </w:rPr>
        <w:t xml:space="preserve">  "pendingProjects": 0,</w:t>
      </w:r>
      <w:r>
        <w:br/>
      </w:r>
      <w:r>
        <w:rPr>
          <w:rFonts w:ascii="Consolas" w:hAnsi="Consolas"/>
          <w:color w:val="1F2D3D"/>
          <w:sz w:val="17"/>
        </w:rPr>
        <w:t xml:space="preserve">  "totalCertificates": 0,</w:t>
      </w:r>
      <w:r>
        <w:br/>
      </w:r>
      <w:r>
        <w:rPr>
          <w:rFonts w:ascii="Consolas" w:hAnsi="Consolas"/>
          <w:color w:val="1F2D3D"/>
          <w:sz w:val="17"/>
        </w:rPr>
        <w:t xml:space="preserve">  "approvedCertificates": 0,</w:t>
      </w:r>
      <w:r>
        <w:br/>
      </w:r>
      <w:r>
        <w:rPr>
          <w:rFonts w:ascii="Consolas" w:hAnsi="Consolas"/>
          <w:color w:val="1F2D3D"/>
          <w:sz w:val="17"/>
        </w:rPr>
        <w:t xml:space="preserve">  "facultyCount": 2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/users/admin/analytics.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25: GET /users/settings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/users/settings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http://localhost:8081/users/settings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admin settings.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1,</w:t>
      </w:r>
      <w:r>
        <w:br/>
      </w:r>
      <w:r>
        <w:rPr>
          <w:rFonts w:ascii="Consolas" w:hAnsi="Consolas"/>
          <w:color w:val="1F2D3D"/>
          <w:sz w:val="17"/>
        </w:rPr>
        <w:t xml:space="preserve">    "submissionDeadline": "30-05-2026",</w:t>
      </w:r>
      <w:r>
        <w:br/>
      </w:r>
      <w:r>
        <w:rPr>
          <w:rFonts w:ascii="Consolas" w:hAnsi="Consolas"/>
          <w:color w:val="1F2D3D"/>
          <w:sz w:val="17"/>
        </w:rPr>
        <w:t xml:space="preserve">    "maxResubmissions":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  "maxFileSize": 25,</w:t>
      </w:r>
      <w:r>
        <w:br/>
      </w:r>
      <w:r>
        <w:rPr>
          <w:rFonts w:ascii="Consolas" w:hAnsi="Consolas"/>
          <w:color w:val="1F2D3D"/>
          <w:sz w:val="17"/>
        </w:rPr>
        <w:t xml:space="preserve">    "allowedFileTypes": null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/users/settings.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26: POST /users/settings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/users/settings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http://localhost:8081/users/settings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Save admin settings.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"submissionDeadline": "30-05-2026",</w:t>
      </w:r>
      <w:r>
        <w:br/>
      </w:r>
      <w:r>
        <w:rPr>
          <w:rFonts w:ascii="Consolas" w:hAnsi="Consolas"/>
          <w:color w:val="1F2D3D"/>
          <w:sz w:val="17"/>
        </w:rPr>
        <w:t xml:space="preserve">  "maxResubmissions":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"maxFileSize": 25,</w:t>
      </w:r>
      <w:r>
        <w:br/>
      </w:r>
      <w:r>
        <w:rPr>
          <w:rFonts w:ascii="Consolas" w:hAnsi="Consolas"/>
          <w:color w:val="1F2D3D"/>
          <w:sz w:val="17"/>
        </w:rPr>
        <w:t xml:space="preserve">  "allowedFileTypes": "pdf,docx,png"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1,</w:t>
      </w:r>
      <w:r>
        <w:br/>
      </w:r>
      <w:r>
        <w:rPr>
          <w:rFonts w:ascii="Consolas" w:hAnsi="Consolas"/>
          <w:color w:val="1F2D3D"/>
          <w:sz w:val="17"/>
        </w:rPr>
        <w:t xml:space="preserve">  "submissionDeadline": "30-05-2026",</w:t>
      </w:r>
      <w:r>
        <w:br/>
      </w:r>
      <w:r>
        <w:rPr>
          <w:rFonts w:ascii="Consolas" w:hAnsi="Consolas"/>
          <w:color w:val="1F2D3D"/>
          <w:sz w:val="17"/>
        </w:rPr>
        <w:t xml:space="preserve">  "maxResubmissions":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"maxFileSize": 25,</w:t>
      </w:r>
      <w:r>
        <w:br/>
      </w:r>
      <w:r>
        <w:rPr>
          <w:rFonts w:ascii="Consolas" w:hAnsi="Consolas"/>
          <w:color w:val="1F2D3D"/>
          <w:sz w:val="17"/>
        </w:rPr>
        <w:t xml:space="preserve">  "allowedFileTypes": null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/users/settings.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Notifications</w:t>
      </w:r>
    </w:p>
    <w:p>
      <w:pPr>
        <w:pStyle w:val="Heading3"/>
      </w:pPr>
      <w:r>
        <w:t>API 27: DELETE /users/notifications/{id}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/users/notifications/{id}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http://localhost:8081/users/notifications/{id}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notification.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"665f12d8e6a7c1f0a91c0003"}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Notification deleted</w:t>
      </w:r>
    </w:p>
    <w:p>
      <w:r>
        <w:t>Business Logic</w:t>
      </w:r>
    </w:p>
    <w:p>
      <w:pPr>
        <w:pStyle w:val="ListBullet"/>
      </w:pPr>
      <w:r>
        <w:t>Validate request data for /users/notifications/{id}.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28: GET /users/notifications/{userId}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/users/notifications/{userId}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http://localhost:8081/users/notifications/{userId}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notifications for a user.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{"userId": 30}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"665f12d8e6a7c1f0a91c0003",</w:t>
      </w:r>
      <w:r>
        <w:br/>
      </w:r>
      <w:r>
        <w:rPr>
          <w:rFonts w:ascii="Consolas" w:hAnsi="Consolas"/>
          <w:color w:val="1F2D3D"/>
          <w:sz w:val="17"/>
        </w:rPr>
        <w:t xml:space="preserve">    "userId": 30,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"Project Approved",</w:t>
      </w:r>
      <w:r>
        <w:br/>
      </w:r>
      <w:r>
        <w:rPr>
          <w:rFonts w:ascii="Consolas" w:hAnsi="Consolas"/>
          <w:color w:val="1F2D3D"/>
          <w:sz w:val="17"/>
        </w:rPr>
        <w:t xml:space="preserve">    "message": "Your project review has been updated.",</w:t>
      </w:r>
      <w:r>
        <w:br/>
      </w:r>
      <w:r>
        <w:rPr>
          <w:rFonts w:ascii="Consolas" w:hAnsi="Consolas"/>
          <w:color w:val="1F2D3D"/>
          <w:sz w:val="17"/>
        </w:rPr>
        <w:t xml:space="preserve">    "type": "success",</w:t>
      </w:r>
      <w:r>
        <w:br/>
      </w:r>
      <w:r>
        <w:rPr>
          <w:rFonts w:ascii="Consolas" w:hAnsi="Consolas"/>
          <w:color w:val="1F2D3D"/>
          <w:sz w:val="17"/>
        </w:rPr>
        <w:t xml:space="preserve">    "read": false,</w:t>
      </w:r>
      <w:r>
        <w:br/>
      </w:r>
      <w:r>
        <w:rPr>
          <w:rFonts w:ascii="Consolas" w:hAnsi="Consolas"/>
          <w:color w:val="1F2D3D"/>
          <w:sz w:val="17"/>
        </w:rPr>
        <w:t xml:space="preserve">    "createdAt": "2026-06-02T09:30:00"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/users/notifications/{userId}.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29: POST /users/notifications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/users/notifications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http://localhost:8081/users/notifications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MongoDB notification.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"665f12d8e6a7c1f0a91c0003",</w:t>
      </w:r>
      <w:r>
        <w:br/>
      </w:r>
      <w:r>
        <w:rPr>
          <w:rFonts w:ascii="Consolas" w:hAnsi="Consolas"/>
          <w:color w:val="1F2D3D"/>
          <w:sz w:val="17"/>
        </w:rPr>
        <w:t xml:space="preserve">  "userId": 30,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"title": "Project Approved",</w:t>
      </w:r>
      <w:r>
        <w:br/>
      </w:r>
      <w:r>
        <w:rPr>
          <w:rFonts w:ascii="Consolas" w:hAnsi="Consolas"/>
          <w:color w:val="1F2D3D"/>
          <w:sz w:val="17"/>
        </w:rPr>
        <w:t xml:space="preserve">  "message": "Your project review has been updated.",</w:t>
      </w:r>
      <w:r>
        <w:br/>
      </w:r>
      <w:r>
        <w:rPr>
          <w:rFonts w:ascii="Consolas" w:hAnsi="Consolas"/>
          <w:color w:val="1F2D3D"/>
          <w:sz w:val="17"/>
        </w:rPr>
        <w:t xml:space="preserve">  "type": "success",</w:t>
      </w:r>
      <w:r>
        <w:br/>
      </w:r>
      <w:r>
        <w:rPr>
          <w:rFonts w:ascii="Consolas" w:hAnsi="Consolas"/>
          <w:color w:val="1F2D3D"/>
          <w:sz w:val="17"/>
        </w:rPr>
        <w:t xml:space="preserve">  "read": false,</w:t>
      </w:r>
      <w:r>
        <w:br/>
      </w:r>
      <w:r>
        <w:rPr>
          <w:rFonts w:ascii="Consolas" w:hAnsi="Consolas"/>
          <w:color w:val="1F2D3D"/>
          <w:sz w:val="17"/>
        </w:rPr>
        <w:t xml:space="preserve">  "createdAt": "2026-06-02T09:30:00"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"665f12d8e6a7c1f0a91c0003",</w:t>
      </w:r>
      <w:r>
        <w:br/>
      </w:r>
      <w:r>
        <w:rPr>
          <w:rFonts w:ascii="Consolas" w:hAnsi="Consolas"/>
          <w:color w:val="1F2D3D"/>
          <w:sz w:val="17"/>
        </w:rPr>
        <w:t xml:space="preserve">  "userId": 30,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"title": "Project Approved",</w:t>
      </w:r>
      <w:r>
        <w:br/>
      </w:r>
      <w:r>
        <w:rPr>
          <w:rFonts w:ascii="Consolas" w:hAnsi="Consolas"/>
          <w:color w:val="1F2D3D"/>
          <w:sz w:val="17"/>
        </w:rPr>
        <w:t xml:space="preserve">  "message": "Your project review has been updated.",</w:t>
      </w:r>
      <w:r>
        <w:br/>
      </w:r>
      <w:r>
        <w:rPr>
          <w:rFonts w:ascii="Consolas" w:hAnsi="Consolas"/>
          <w:color w:val="1F2D3D"/>
          <w:sz w:val="17"/>
        </w:rPr>
        <w:t xml:space="preserve">  "type": "success",</w:t>
      </w:r>
      <w:r>
        <w:br/>
      </w:r>
      <w:r>
        <w:rPr>
          <w:rFonts w:ascii="Consolas" w:hAnsi="Consolas"/>
          <w:color w:val="1F2D3D"/>
          <w:sz w:val="17"/>
        </w:rPr>
        <w:t xml:space="preserve">  "read": false,</w:t>
      </w:r>
      <w:r>
        <w:br/>
      </w:r>
      <w:r>
        <w:rPr>
          <w:rFonts w:ascii="Consolas" w:hAnsi="Consolas"/>
          <w:color w:val="1F2D3D"/>
          <w:sz w:val="17"/>
        </w:rPr>
        <w:t xml:space="preserve">  "createdAt": "2026-06-02T09:30:00"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/users/notifications.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30: PUT /users/notifications/read/{id}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/users/notifications/read/{id}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http://localhost:8081/users/notifications/read/{id}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Mark notification as read.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"665f12d8e6a7c1f0a91c0003"}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"665f12d8e6a7c1f0a91c0003",</w:t>
      </w:r>
      <w:r>
        <w:br/>
      </w:r>
      <w:r>
        <w:rPr>
          <w:rFonts w:ascii="Consolas" w:hAnsi="Consolas"/>
          <w:color w:val="1F2D3D"/>
          <w:sz w:val="17"/>
        </w:rPr>
        <w:t xml:space="preserve">  "userId": 30,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"title": "Project Approved",</w:t>
      </w:r>
      <w:r>
        <w:br/>
      </w:r>
      <w:r>
        <w:rPr>
          <w:rFonts w:ascii="Consolas" w:hAnsi="Consolas"/>
          <w:color w:val="1F2D3D"/>
          <w:sz w:val="17"/>
        </w:rPr>
        <w:t xml:space="preserve">  "message": "Your project review has been updated.",</w:t>
      </w:r>
      <w:r>
        <w:br/>
      </w:r>
      <w:r>
        <w:rPr>
          <w:rFonts w:ascii="Consolas" w:hAnsi="Consolas"/>
          <w:color w:val="1F2D3D"/>
          <w:sz w:val="17"/>
        </w:rPr>
        <w:t xml:space="preserve">  "type": "success",</w:t>
      </w:r>
      <w:r>
        <w:br/>
      </w:r>
      <w:r>
        <w:rPr>
          <w:rFonts w:ascii="Consolas" w:hAnsi="Consolas"/>
          <w:color w:val="1F2D3D"/>
          <w:sz w:val="17"/>
        </w:rPr>
        <w:t xml:space="preserve">  "read": true,</w:t>
      </w:r>
      <w:r>
        <w:br/>
      </w:r>
      <w:r>
        <w:rPr>
          <w:rFonts w:ascii="Consolas" w:hAnsi="Consolas"/>
          <w:color w:val="1F2D3D"/>
          <w:sz w:val="17"/>
        </w:rPr>
        <w:t xml:space="preserve">  "createdAt": "2026-06-02T09:30:00"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/users/notifications/read/{id}.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Audit Logs</w:t>
      </w:r>
    </w:p>
    <w:p>
      <w:pPr>
        <w:pStyle w:val="Heading3"/>
      </w:pPr>
      <w:r>
        <w:t>API 31: GET /users/audit-logs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/users/audit-logs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http://localhost:8081/users/audit-logs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audit logs from MySQL.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11,</w:t>
      </w:r>
      <w:r>
        <w:br/>
      </w:r>
      <w:r>
        <w:rPr>
          <w:rFonts w:ascii="Consolas" w:hAnsi="Consolas"/>
          <w:color w:val="1F2D3D"/>
          <w:sz w:val="17"/>
        </w:rPr>
        <w:t xml:space="preserve">    "actionTitle": "User Created",</w:t>
      </w:r>
      <w:r>
        <w:br/>
      </w:r>
      <w:r>
        <w:rPr>
          <w:rFonts w:ascii="Consolas" w:hAnsi="Consolas"/>
          <w:color w:val="1F2D3D"/>
          <w:sz w:val="17"/>
        </w:rPr>
        <w:t xml:space="preserve">    "description": "Created new user: priyasri",</w:t>
      </w:r>
      <w:r>
        <w:br/>
      </w:r>
      <w:r>
        <w:rPr>
          <w:rFonts w:ascii="Consolas" w:hAnsi="Consolas"/>
          <w:color w:val="1F2D3D"/>
          <w:sz w:val="17"/>
        </w:rPr>
        <w:t xml:space="preserve">    "performedBy": {</w:t>
      </w:r>
      <w:r>
        <w:br/>
      </w:r>
      <w:r>
        <w:rPr>
          <w:rFonts w:ascii="Consolas" w:hAnsi="Consolas"/>
          <w:color w:val="1F2D3D"/>
          <w:sz w:val="17"/>
        </w:rPr>
        <w:t xml:space="preserve">      "id": 43,</w:t>
      </w:r>
      <w:r>
        <w:br/>
      </w:r>
      <w:r>
        <w:rPr>
          <w:rFonts w:ascii="Consolas" w:hAnsi="Consolas"/>
          <w:color w:val="1F2D3D"/>
          <w:sz w:val="17"/>
        </w:rPr>
        <w:t xml:space="preserve">      "fullName": "priyasri"</w:t>
      </w:r>
      <w:r>
        <w:br/>
      </w:r>
      <w:r>
        <w:rPr>
          <w:rFonts w:ascii="Consolas" w:hAnsi="Consolas"/>
          <w:color w:val="1F2D3D"/>
          <w:sz w:val="17"/>
        </w:rPr>
        <w:t xml:space="preserve">    },</w:t>
      </w:r>
      <w:r>
        <w:br/>
      </w:r>
      <w:r>
        <w:rPr>
          <w:rFonts w:ascii="Consolas" w:hAnsi="Consolas"/>
          <w:color w:val="1F2D3D"/>
          <w:sz w:val="17"/>
        </w:rPr>
        <w:t xml:space="preserve">    "createdAt": "2026-06-01T15:54:03"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/users/audit-logs.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Projects</w:t>
      </w:r>
    </w:p>
    <w:p>
      <w:pPr>
        <w:pStyle w:val="Heading3"/>
      </w:pPr>
      <w:r>
        <w:t>API 32: DELETE /projects/mongo/{id}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/projects/mongo/{id}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project.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"665f10b2e6a7c1f0a91c0001"}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Project deleted</w:t>
      </w:r>
    </w:p>
    <w:p>
      <w:r>
        <w:t>Business Logic</w:t>
      </w:r>
    </w:p>
    <w:p>
      <w:pPr>
        <w:pStyle w:val="ListBullet"/>
      </w:pPr>
      <w:r>
        <w:t>Validate request data for /projects/mongo/{id}.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33: GET /projects/analytics/student/{studentId}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/projects/analytics/student/{studentId}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http://localhost:8081/projects/analytics/student/{studentId}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student project analytics.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{"studentId":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"totalProjects": 1,</w:t>
      </w:r>
      <w:r>
        <w:br/>
      </w:r>
      <w:r>
        <w:rPr>
          <w:rFonts w:ascii="Consolas" w:hAnsi="Consolas"/>
          <w:color w:val="1F2D3D"/>
          <w:sz w:val="17"/>
        </w:rPr>
        <w:t xml:space="preserve">  "approvedProjects": 0,</w:t>
      </w:r>
      <w:r>
        <w:br/>
      </w:r>
      <w:r>
        <w:rPr>
          <w:rFonts w:ascii="Consolas" w:hAnsi="Consolas"/>
          <w:color w:val="1F2D3D"/>
          <w:sz w:val="17"/>
        </w:rPr>
        <w:t xml:space="preserve">  "pendingProjects": 1,</w:t>
      </w:r>
      <w:r>
        <w:br/>
      </w:r>
      <w:r>
        <w:rPr>
          <w:rFonts w:ascii="Consolas" w:hAnsi="Consolas"/>
          <w:color w:val="1F2D3D"/>
          <w:sz w:val="17"/>
        </w:rPr>
        <w:t xml:space="preserve">  "rejectedProjects": 0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/projects/analytics/student/{studentId}.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34: GET /projects/download/{fileName}?inline=true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/projects/download/{fileName}?inline=true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http://localhost:8081/projects/download/{fileName}?inline=true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Download or preview uploaded 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{"fileName": "projecthub.pdf", "inline": true}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Binary file stream</w:t>
      </w:r>
    </w:p>
    <w:p>
      <w:r>
        <w:t>Business Logic</w:t>
      </w:r>
    </w:p>
    <w:p>
      <w:pPr>
        <w:pStyle w:val="ListBullet"/>
      </w:pPr>
      <w:r>
        <w:t>Validate request data for /projects/download/{fileName}?inline=true.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35: GET /projects/mongo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all MongoDB projects.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36: GET /projects/mongo/faculty/{facultyId}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/projects/mongo/faculty/{facultyId}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http://localhost:8081/projects/mongo/faculty/{facultyId}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projects assigned to faculty.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{"facultyId":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/projects/mongo/faculty/{facultyId}.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37: GET /projects/mongo/filter/status?status=PENDING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/projects/mongo/filter/status?status=PENDING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http://localhost:8081/projects/mongo/filter/status?status=PENDING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Filter projects by status.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{"status": "PENDING"}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/projects/mongo/filter/status?status=PENDING.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38: GET /projects/mongo/filter/technology?technology=React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/projects/mongo/filter/technology?technology=React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http://localhost:8081/projects/mongo/filter/technology?technology=React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Filter projects by technology.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{"technology": "React"}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/projects/mongo/filter/technology?technology=React.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39: GET /projects/mongo/filter?status=PENDING&amp;technology=React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/projects/mongo/filter?status=PENDING&amp;technology=React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http://localhost:8081/projects/mongo/filter?status=PENDING&amp;technology=React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Filter projects by status and technology.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{"status": "PENDING", "technology": "React"}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/projects/mongo/filter?status=PENDING&amp;technology=React.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40: GET /projects/mongo/search?title=AI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/projects/mongo/search?title=AI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http://localhost:8081/projects/mongo/search?title=AI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Search projects by title.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{"title": "AI"}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/projects/mongo/search?title=AI.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41: GET /projects/mongo/student/{studentId}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/projects/mongo/student/{studentId}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http://localhost:8081/projects/mongo/student/{studentId}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projects by student.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{"studentId":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/projects/mongo/student/{studentId}.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42: GET /projects/mongo/{id}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/projects/mongo/{id}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project by Mongo id.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"665f10b2e6a7c1f0a91c0001"}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/projects/mongo/{id}.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43: POST /projects/mongo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/projects/mongo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MongoDB project.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/projects/mongo.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44: POST /projects/upload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/projects/upload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http://localhost:8081/projects/upload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Upload project/certificate file.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Consumes multipart/form-data.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"file": "projecthub.pdf (multipart/form-data)"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1717315200000_projecthub.pdf</w:t>
      </w:r>
    </w:p>
    <w:p>
      <w:r>
        <w:t>Business Logic</w:t>
      </w:r>
    </w:p>
    <w:p>
      <w:pPr>
        <w:pStyle w:val="ListBullet"/>
      </w:pPr>
      <w:r>
        <w:t>Validate request data for /projects/upload.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45: PUT /projects/mongo/resubmit/{id}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/projects/mongo/resubmit/{id}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http://localhost:8081/projects/mongo/resubmit/{id}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Resubmit project and increment version.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"665f10b2e6a7c1f0a91c0001"}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2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/projects/mongo/resubmit/{id}.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46: PUT /projects/mongo/review/{id}?status=APPROVED&amp;feedback=Good&amp;grade=A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/projects/mongo/review/{id}?status=APPROVED&amp;feedback=Good&amp;grade=A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http://localhost:8081/projects/mongo/review/{id}?status=APPROVED&amp;feedback=Good&amp;grade=A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Review project.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"665f10b2e6a7c1f0a91c0001", "status": "APPROVED", "feedback": "Good", "grade": "A"}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"APPROVED",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"Good",</w:t>
      </w:r>
      <w:r>
        <w:br/>
      </w:r>
      <w:r>
        <w:rPr>
          <w:rFonts w:ascii="Consolas" w:hAnsi="Consolas"/>
          <w:color w:val="1F2D3D"/>
          <w:sz w:val="17"/>
        </w:rPr>
        <w:t xml:space="preserve">  "grade": "A",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/projects/mongo/review/{id}?status=APPROVED&amp;feedback=Good&amp;grade=A.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47: PUT /projects/mongo/update/{id}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/projects/mongo/update/{id}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http://localhost:8081/projects/mongo/update/{id}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Update project details.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"665f10b2e6a7c1f0a91c0001"}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"Updated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"Updated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/projects/mongo/update/{id}.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Certificates</w:t>
      </w:r>
    </w:p>
    <w:p>
      <w:pPr>
        <w:pStyle w:val="Heading3"/>
      </w:pPr>
      <w:r>
        <w:t>API 48: DELETE /certificates/{id}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/certificates/{id}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certificate.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"665f11c7e6a7c1f0a91c0002"}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Certificate deleted</w:t>
      </w:r>
    </w:p>
    <w:p>
      <w:r>
        <w:t>Business Logic</w:t>
      </w:r>
    </w:p>
    <w:p>
      <w:pPr>
        <w:pStyle w:val="ListBullet"/>
      </w:pPr>
      <w:r>
        <w:t>Validate request data for /certificates/{id}.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49: GET /certificates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/certificates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all certificates.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/certificates.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50: GET /certificates/faculty/{facultyId}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/certificates/faculty/{facultyId}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http://localhost:8081/certificates/faculty/{facultyId}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certificates by faculty.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{"facultyId":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/certificates/faculty/{facultyId}.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51: GET /certificates/student/{studentId}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/certificates/student/{studentId}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http://localhost:8081/certificates/student/{studentId}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certificates by student.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{"studentId": 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/certificates/student/{studentId}.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52: POST /certificates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/certificates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MongoDB certificate.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/certificates.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53: PUT /certificates/{id}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/certificates/{id}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Update certificate.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"665f11c7e6a7c1f0a91c0002"}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 Computing",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 Computing",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/certificates/{id}.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54: PUT /certificates/{id}/resubmit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/certificates/{id}/resubmit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http://localhost:8081/certificates/{id}/resubmit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Resubmit certificate.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"665f11c7e6a7c1f0a91c0002"}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2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/certificates/{id}/resubmit.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55: PUT /certificates/{id}/verify?status=APPROVED&amp;remarks=Verified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PUT /certificates/{id}/verify?status=APPROVED&amp;remarks=Verified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http://localhost:8081/certificates/{id}/verify?status=APPROVED&amp;remarks=Verified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Approve or reject certificate.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"665f11c7e6a7c1f0a91c0002", "status": "APPROVED", "remarks": "Verified"}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"APPROVED",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"Verified",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/certificates/{id}/verify?status=APPROVED&amp;remarks=Verified.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Deadline Rules</w:t>
      </w:r>
    </w:p>
    <w:p>
      <w:pPr>
        <w:pStyle w:val="Heading3"/>
      </w:pPr>
      <w:r>
        <w:t>API 56: DELETE /deadline-rules/{id}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/deadline-rules/{id}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http://localhost:8081/deadline-rules/{id}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deadline rule.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"665f13e9e6a7c1f0a91c0004"}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Deadline rule deleted</w:t>
      </w:r>
    </w:p>
    <w:p>
      <w:r>
        <w:t>Business Logic</w:t>
      </w:r>
    </w:p>
    <w:p>
      <w:pPr>
        <w:pStyle w:val="ListBullet"/>
      </w:pPr>
      <w:r>
        <w:t>Validate request data for /deadline-rules/{id}.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57: GET /deadline-rules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/deadline-rules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http://localhost:8081/deadline-rules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all deadline rules.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"665f13e9e6a7c1f0a91c0004",</w:t>
      </w:r>
      <w:r>
        <w:br/>
      </w:r>
      <w:r>
        <w:rPr>
          <w:rFonts w:ascii="Consolas" w:hAnsi="Consolas"/>
          <w:color w:val="1F2D3D"/>
          <w:sz w:val="17"/>
        </w:rPr>
        <w:t xml:space="preserve">    "type": "Project",</w:t>
      </w:r>
      <w:r>
        <w:br/>
      </w:r>
      <w:r>
        <w:rPr>
          <w:rFonts w:ascii="Consolas" w:hAnsi="Consolas"/>
          <w:color w:val="1F2D3D"/>
          <w:sz w:val="17"/>
        </w:rPr>
        <w:t xml:space="preserve">    "name": "Final Project Submission",</w:t>
      </w:r>
      <w:r>
        <w:br/>
      </w:r>
      <w:r>
        <w:rPr>
          <w:rFonts w:ascii="Consolas" w:hAnsi="Consolas"/>
          <w:color w:val="1F2D3D"/>
          <w:sz w:val="17"/>
        </w:rPr>
        <w:t xml:space="preserve">    "deadline": "2026-06-15",</w:t>
      </w:r>
      <w:r>
        <w:br/>
      </w:r>
      <w:r>
        <w:rPr>
          <w:rFonts w:ascii="Consolas" w:hAnsi="Consolas"/>
          <w:color w:val="1F2D3D"/>
          <w:sz w:val="17"/>
        </w:rPr>
        <w:t xml:space="preserve">    "resubmissions":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"Active"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/deadline-rules.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58: GET /deadline-rules/type/{type}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/deadline-rules/type/{type}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http://localhost:8081/deadline-rules/type/{type}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deadline rules by type.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{"type": "Project"}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"665f13e9e6a7c1f0a91c0004",</w:t>
      </w:r>
      <w:r>
        <w:br/>
      </w:r>
      <w:r>
        <w:rPr>
          <w:rFonts w:ascii="Consolas" w:hAnsi="Consolas"/>
          <w:color w:val="1F2D3D"/>
          <w:sz w:val="17"/>
        </w:rPr>
        <w:t xml:space="preserve">    "type": "Project",</w:t>
      </w:r>
      <w:r>
        <w:br/>
      </w:r>
      <w:r>
        <w:rPr>
          <w:rFonts w:ascii="Consolas" w:hAnsi="Consolas"/>
          <w:color w:val="1F2D3D"/>
          <w:sz w:val="17"/>
        </w:rPr>
        <w:t xml:space="preserve">    "name": "Final Project Submission",</w:t>
      </w:r>
      <w:r>
        <w:br/>
      </w:r>
      <w:r>
        <w:rPr>
          <w:rFonts w:ascii="Consolas" w:hAnsi="Consolas"/>
          <w:color w:val="1F2D3D"/>
          <w:sz w:val="17"/>
        </w:rPr>
        <w:t xml:space="preserve">    "deadline": "2026-06-15",</w:t>
      </w:r>
      <w:r>
        <w:br/>
      </w:r>
      <w:r>
        <w:rPr>
          <w:rFonts w:ascii="Consolas" w:hAnsi="Consolas"/>
          <w:color w:val="1F2D3D"/>
          <w:sz w:val="17"/>
        </w:rPr>
        <w:t xml:space="preserve">    "resubmissions":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"Active"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/deadline-rules/type/{type}.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59: POST /deadline-rules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/deadline-rules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http://localhost:8081/deadline-rules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or update deadline rule.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"665f13e9e6a7c1f0a91c0004",</w:t>
      </w:r>
      <w:r>
        <w:br/>
      </w:r>
      <w:r>
        <w:rPr>
          <w:rFonts w:ascii="Consolas" w:hAnsi="Consolas"/>
          <w:color w:val="1F2D3D"/>
          <w:sz w:val="17"/>
        </w:rPr>
        <w:t xml:space="preserve">  "type": "Project",</w:t>
      </w:r>
      <w:r>
        <w:br/>
      </w:r>
      <w:r>
        <w:rPr>
          <w:rFonts w:ascii="Consolas" w:hAnsi="Consolas"/>
          <w:color w:val="1F2D3D"/>
          <w:sz w:val="17"/>
        </w:rPr>
        <w:t xml:space="preserve">  "name": "Final Project Submission",</w:t>
      </w:r>
      <w:r>
        <w:br/>
      </w:r>
      <w:r>
        <w:rPr>
          <w:rFonts w:ascii="Consolas" w:hAnsi="Consolas"/>
          <w:color w:val="1F2D3D"/>
          <w:sz w:val="17"/>
        </w:rPr>
        <w:t xml:space="preserve">  "deadline": "2026-06-15",</w:t>
      </w:r>
      <w:r>
        <w:br/>
      </w:r>
      <w:r>
        <w:rPr>
          <w:rFonts w:ascii="Consolas" w:hAnsi="Consolas"/>
          <w:color w:val="1F2D3D"/>
          <w:sz w:val="17"/>
        </w:rPr>
        <w:t xml:space="preserve">  "resubmissions":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"status": "Active"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"665f13e9e6a7c1f0a91c0004",</w:t>
      </w:r>
      <w:r>
        <w:br/>
      </w:r>
      <w:r>
        <w:rPr>
          <w:rFonts w:ascii="Consolas" w:hAnsi="Consolas"/>
          <w:color w:val="1F2D3D"/>
          <w:sz w:val="17"/>
        </w:rPr>
        <w:t xml:space="preserve">  "type": "Project",</w:t>
      </w:r>
      <w:r>
        <w:br/>
      </w:r>
      <w:r>
        <w:rPr>
          <w:rFonts w:ascii="Consolas" w:hAnsi="Consolas"/>
          <w:color w:val="1F2D3D"/>
          <w:sz w:val="17"/>
        </w:rPr>
        <w:t xml:space="preserve">  "name": "Final Project Submission",</w:t>
      </w:r>
      <w:r>
        <w:br/>
      </w:r>
      <w:r>
        <w:rPr>
          <w:rFonts w:ascii="Consolas" w:hAnsi="Consolas"/>
          <w:color w:val="1F2D3D"/>
          <w:sz w:val="17"/>
        </w:rPr>
        <w:t xml:space="preserve">  "deadline": "2026-06-15",</w:t>
      </w:r>
      <w:r>
        <w:br/>
      </w:r>
      <w:r>
        <w:rPr>
          <w:rFonts w:ascii="Consolas" w:hAnsi="Consolas"/>
          <w:color w:val="1F2D3D"/>
          <w:sz w:val="17"/>
        </w:rPr>
        <w:t xml:space="preserve">  "resubmissions": 3,</w:t>
      </w:r>
      <w:r>
        <w:br/>
      </w:r>
      <w:r>
        <w:rPr>
          <w:rFonts w:ascii="Consolas" w:hAnsi="Consolas"/>
          <w:color w:val="1F2D3D"/>
          <w:sz w:val="17"/>
        </w:rPr>
        <w:t xml:space="preserve">  "status": "Active"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/deadline-rules.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Admin</w:t>
      </w:r>
    </w:p>
    <w:p>
      <w:pPr>
        <w:pStyle w:val="Heading3"/>
      </w:pPr>
      <w:r>
        <w:t>API 60: DELETE /admin/users/{id}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DELETE /admin/users/{id}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http://localhost:8081/admin/users/{id}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Admin: delete user.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{"id": 42}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User deleted successfully</w:t>
      </w:r>
    </w:p>
    <w:p>
      <w:r>
        <w:t>Business Logic</w:t>
      </w:r>
    </w:p>
    <w:p>
      <w:pPr>
        <w:pStyle w:val="ListBullet"/>
      </w:pPr>
      <w:r>
        <w:t>Validate request data for /admin/users/{id}.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61: GET /admin/certificates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/admin/certificates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http://localhost:8081/admin/certificates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Admin: get all certificates.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/admin/certificates.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62: GET /admin/dashboard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/admin/dashboard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http://localhost:8081/admin/dashboard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Admin: get dashboard counts.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"totalProjects": 1,</w:t>
      </w:r>
      <w:r>
        <w:br/>
      </w:r>
      <w:r>
        <w:rPr>
          <w:rFonts w:ascii="Consolas" w:hAnsi="Consolas"/>
          <w:color w:val="1F2D3D"/>
          <w:sz w:val="17"/>
        </w:rPr>
        <w:t xml:space="preserve">  "approvedProjects": 0,</w:t>
      </w:r>
      <w:r>
        <w:br/>
      </w:r>
      <w:r>
        <w:rPr>
          <w:rFonts w:ascii="Consolas" w:hAnsi="Consolas"/>
          <w:color w:val="1F2D3D"/>
          <w:sz w:val="17"/>
        </w:rPr>
        <w:t xml:space="preserve">  "pendingProjects": 1,</w:t>
      </w:r>
      <w:r>
        <w:br/>
      </w:r>
      <w:r>
        <w:rPr>
          <w:rFonts w:ascii="Consolas" w:hAnsi="Consolas"/>
          <w:color w:val="1F2D3D"/>
          <w:sz w:val="17"/>
        </w:rPr>
        <w:t xml:space="preserve">  "totalCertificates":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Validate request data for /admin/dashboard.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63: GET /admin/projects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/admin/projects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http://localhost:8081/admin/projects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Admin: get all projects.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  "version": 1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/admin/projects.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3"/>
      </w:pPr>
      <w:r>
        <w:t>API 64: GET /admin/users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/admin/users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http://localhost:8081/admin/users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Admin: get all users.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Bearer JWT required after login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[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8,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"Admin",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"admin@gmail.com",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"ADMIN",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null</w:t>
      </w:r>
      <w:r>
        <w:br/>
      </w:r>
      <w:r>
        <w:rPr>
          <w:rFonts w:ascii="Consolas" w:hAnsi="Consolas"/>
          <w:color w:val="1F2D3D"/>
          <w:sz w:val="17"/>
        </w:rPr>
        <w:t xml:space="preserve">  },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30,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null</w:t>
      </w:r>
      <w:r>
        <w:br/>
      </w:r>
      <w:r>
        <w:rPr>
          <w:rFonts w:ascii="Consolas" w:hAnsi="Consolas"/>
          <w:color w:val="1F2D3D"/>
          <w:sz w:val="17"/>
        </w:rPr>
        <w:t xml:space="preserve">  },</w:t>
      </w:r>
      <w:r>
        <w:br/>
      </w:r>
      <w:r>
        <w:rPr>
          <w:rFonts w:ascii="Consolas" w:hAnsi="Consolas"/>
          <w:color w:val="1F2D3D"/>
          <w:sz w:val="17"/>
        </w:rPr>
        <w:t xml:space="preserve">  {</w:t>
      </w:r>
      <w:r>
        <w:br/>
      </w:r>
      <w:r>
        <w:rPr>
          <w:rFonts w:ascii="Consolas" w:hAnsi="Consolas"/>
          <w:color w:val="1F2D3D"/>
          <w:sz w:val="17"/>
        </w:rPr>
        <w:t xml:space="preserve">    "id": 38,</w:t>
      </w:r>
      <w:r>
        <w:br/>
      </w:r>
      <w:r>
        <w:rPr>
          <w:rFonts w:ascii="Consolas" w:hAnsi="Consolas"/>
          <w:color w:val="1F2D3D"/>
          <w:sz w:val="17"/>
        </w:rPr>
        <w:t xml:space="preserve">    "fullName":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  "email": "faculty1@demo.com",</w:t>
      </w:r>
      <w:r>
        <w:br/>
      </w:r>
      <w:r>
        <w:rPr>
          <w:rFonts w:ascii="Consolas" w:hAnsi="Consolas"/>
          <w:color w:val="1F2D3D"/>
          <w:sz w:val="17"/>
        </w:rPr>
        <w:t xml:space="preserve">    "role": "FACULTY",</w:t>
      </w:r>
      <w:r>
        <w:br/>
      </w:r>
      <w:r>
        <w:rPr>
          <w:rFonts w:ascii="Consolas" w:hAnsi="Consolas"/>
          <w:color w:val="1F2D3D"/>
          <w:sz w:val="17"/>
        </w:rPr>
        <w:t xml:space="preserve">  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  "assignedSubject": "Computer Science"</w:t>
      </w:r>
      <w:r>
        <w:br/>
      </w:r>
      <w:r>
        <w:rPr>
          <w:rFonts w:ascii="Consolas" w:hAnsi="Consolas"/>
          <w:color w:val="1F2D3D"/>
          <w:sz w:val="17"/>
        </w:rPr>
        <w:t xml:space="preserve">  }</w:t>
      </w:r>
      <w:r>
        <w:br/>
      </w:r>
      <w:r>
        <w:rPr>
          <w:rFonts w:ascii="Consolas" w:hAnsi="Consolas"/>
          <w:color w:val="1F2D3D"/>
          <w:sz w:val="17"/>
        </w:rPr>
        <w:t>]</w:t>
      </w:r>
    </w:p>
    <w:p>
      <w:r>
        <w:t>Business Logic</w:t>
      </w:r>
    </w:p>
    <w:p>
      <w:pPr>
        <w:pStyle w:val="ListBullet"/>
      </w:pPr>
      <w:r>
        <w:t>Validate request data for /admin/users.</w:t>
      </w:r>
    </w:p>
    <w:p>
      <w:pPr>
        <w:pStyle w:val="ListBullet"/>
      </w:pPr>
      <w:r>
        <w:t>Call the matching service-layer method.</w:t>
      </w:r>
    </w:p>
    <w:p>
      <w:pPr>
        <w:pStyle w:val="ListBullet"/>
      </w:pPr>
      <w:r>
        <w:t>Return entity data, list data, status text, or analytics DTO as applicable.</w:t>
      </w:r>
    </w:p>
    <w:p>
      <w:pPr>
        <w:pStyle w:val="Heading2"/>
      </w:pPr>
      <w:r>
        <w:t>Module: Landing</w:t>
      </w:r>
    </w:p>
    <w:p>
      <w:pPr>
        <w:pStyle w:val="Heading3"/>
      </w:pPr>
      <w:r>
        <w:t>API 65: GET /landing/click?action=hero_cta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Endpoint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/landing/click?action=hero_cta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Full URL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http://localhost:8081/landing/click?action=hero_cta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Track a landing-page click action and return the tracked action with timestamp.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/ no JWT required in backend service mode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Parameters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{"action": "hero_cta"}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r>
        <w:t>Request Body / Form Data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None</w:t>
      </w:r>
    </w:p>
    <w:p>
      <w:r>
        <w:t>Success Response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"status": "tracked",</w:t>
      </w:r>
      <w:r>
        <w:br/>
      </w:r>
      <w:r>
        <w:rPr>
          <w:rFonts w:ascii="Consolas" w:hAnsi="Consolas"/>
          <w:color w:val="1F2D3D"/>
          <w:sz w:val="17"/>
        </w:rPr>
        <w:t xml:space="preserve">  "action": "hero_cta",</w:t>
      </w:r>
      <w:r>
        <w:br/>
      </w:r>
      <w:r>
        <w:rPr>
          <w:rFonts w:ascii="Consolas" w:hAnsi="Consolas"/>
          <w:color w:val="1F2D3D"/>
          <w:sz w:val="17"/>
        </w:rPr>
        <w:t xml:space="preserve">  "time": "2026-06-15T10:30:00"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Business Logic</w:t>
      </w:r>
    </w:p>
    <w:p>
      <w:pPr>
        <w:pStyle w:val="ListBullet"/>
      </w:pPr>
      <w:r>
        <w:t>Read the action query parameter, defaulting to unknown.</w:t>
      </w:r>
    </w:p>
    <w:p>
      <w:pPr>
        <w:pStyle w:val="ListBullet"/>
      </w:pPr>
      <w:r>
        <w:t>Return a simple tracking response with server time.</w:t>
      </w:r>
    </w:p>
    <w:p>
      <w:pPr>
        <w:pStyle w:val="Heading1"/>
      </w:pPr>
      <w:r>
        <w:t>5. Data Samples</w:t>
      </w:r>
    </w:p>
    <w:p>
      <w:r>
        <w:t>Representative MySQL sample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30,</w:t>
      </w:r>
      <w:r>
        <w:br/>
      </w:r>
      <w:r>
        <w:rPr>
          <w:rFonts w:ascii="Consolas" w:hAnsi="Consolas"/>
          <w:color w:val="1F2D3D"/>
          <w:sz w:val="17"/>
        </w:rPr>
        <w:t xml:space="preserve">  "fullName":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"email": "siva062005@gmail.com",</w:t>
      </w:r>
      <w:r>
        <w:br/>
      </w:r>
      <w:r>
        <w:rPr>
          <w:rFonts w:ascii="Consolas" w:hAnsi="Consolas"/>
          <w:color w:val="1F2D3D"/>
          <w:sz w:val="17"/>
        </w:rPr>
        <w:t xml:space="preserve">  "role": "STUDENT",</w:t>
      </w:r>
      <w:r>
        <w:br/>
      </w:r>
      <w:r>
        <w:rPr>
          <w:rFonts w:ascii="Consolas" w:hAnsi="Consolas"/>
          <w:color w:val="1F2D3D"/>
          <w:sz w:val="17"/>
        </w:rPr>
        <w:t xml:space="preserve">  "username": null,</w:t>
      </w:r>
      <w:r>
        <w:br/>
      </w:r>
      <w:r>
        <w:rPr>
          <w:rFonts w:ascii="Consolas" w:hAnsi="Consolas"/>
          <w:color w:val="1F2D3D"/>
          <w:sz w:val="17"/>
        </w:rPr>
        <w:t xml:space="preserve">  "assignedSubject": null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Representative MongoDB project sample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"665f10b2e6a7c1f0a91c0001",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"AI Student Project Hub",</w:t>
      </w:r>
      <w:r>
        <w:br/>
      </w:r>
      <w:r>
        <w:rPr>
          <w:rFonts w:ascii="Consolas" w:hAnsi="Consolas"/>
          <w:color w:val="1F2D3D"/>
          <w:sz w:val="17"/>
        </w:rPr>
        <w:t xml:space="preserve">  "abstractText": "A portal for submitting and reviewing student projects.",</w:t>
      </w:r>
      <w:r>
        <w:br/>
      </w:r>
      <w:r>
        <w:rPr>
          <w:rFonts w:ascii="Consolas" w:hAnsi="Consolas"/>
          <w:color w:val="1F2D3D"/>
          <w:sz w:val="17"/>
        </w:rPr>
        <w:t xml:space="preserve">  "technology": "React, Spring Boot, MongoDB",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"feedback": "",</w:t>
      </w:r>
      <w:r>
        <w:br/>
      </w:r>
      <w:r>
        <w:rPr>
          <w:rFonts w:ascii="Consolas" w:hAnsi="Consolas"/>
          <w:color w:val="1F2D3D"/>
          <w:sz w:val="17"/>
        </w:rPr>
        <w:t xml:space="preserve">  "grade":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"githubUrl": "https://github.com/testuser/projecthub",</w:t>
      </w:r>
      <w:r>
        <w:br/>
      </w:r>
      <w:r>
        <w:rPr>
          <w:rFonts w:ascii="Consolas" w:hAnsi="Consolas"/>
          <w:color w:val="1F2D3D"/>
          <w:sz w:val="17"/>
        </w:rPr>
        <w:t xml:space="preserve">  "linkedinUrl": "https://linkedin.com/in/testuser",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"projecthub.pdf",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"/projects/download/projecthub.pdf?inline=true",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"subject": "Computer Science",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p>
      <w:r>
        <w:t>Representative certificate sample</w:t>
      </w:r>
    </w:p>
    <w:p>
      <w:pPr>
        <w:spacing w:after="120"/>
      </w:pPr>
      <w:r>
        <w:rPr>
          <w:rFonts w:ascii="Consolas" w:hAnsi="Consolas"/>
          <w:color w:val="1F2D3D"/>
          <w:sz w:val="17"/>
        </w:rPr>
        <w:t>{</w:t>
      </w:r>
      <w:r>
        <w:br/>
      </w:r>
      <w:r>
        <w:rPr>
          <w:rFonts w:ascii="Consolas" w:hAnsi="Consolas"/>
          <w:color w:val="1F2D3D"/>
          <w:sz w:val="17"/>
        </w:rPr>
        <w:t xml:space="preserve">  "id": "665f11c7e6a7c1f0a91c0002",</w:t>
      </w:r>
      <w:r>
        <w:br/>
      </w:r>
      <w:r>
        <w:rPr>
          <w:rFonts w:ascii="Consolas" w:hAnsi="Consolas"/>
          <w:color w:val="1F2D3D"/>
          <w:sz w:val="17"/>
        </w:rPr>
        <w:t xml:space="preserve">  "title": "AWS Cloud Practitioner",</w:t>
      </w:r>
      <w:r>
        <w:br/>
      </w:r>
      <w:r>
        <w:rPr>
          <w:rFonts w:ascii="Consolas" w:hAnsi="Consolas"/>
          <w:color w:val="1F2D3D"/>
          <w:sz w:val="17"/>
        </w:rPr>
        <w:t xml:space="preserve">  "organization": "Amazon Web Services",</w:t>
      </w:r>
      <w:r>
        <w:br/>
      </w:r>
      <w:r>
        <w:rPr>
          <w:rFonts w:ascii="Consolas" w:hAnsi="Consolas"/>
          <w:color w:val="1F2D3D"/>
          <w:sz w:val="17"/>
        </w:rPr>
        <w:t xml:space="preserve">  "category": "Cloud",</w:t>
      </w:r>
      <w:r>
        <w:br/>
      </w:r>
      <w:r>
        <w:rPr>
          <w:rFonts w:ascii="Consolas" w:hAnsi="Consolas"/>
          <w:color w:val="1F2D3D"/>
          <w:sz w:val="17"/>
        </w:rPr>
        <w:t xml:space="preserve">  "department": "CSE",</w:t>
      </w:r>
      <w:r>
        <w:br/>
      </w:r>
      <w:r>
        <w:rPr>
          <w:rFonts w:ascii="Consolas" w:hAnsi="Consolas"/>
          <w:color w:val="1F2D3D"/>
          <w:sz w:val="17"/>
        </w:rPr>
        <w:t xml:space="preserve">  "issueDate": "2026-05-28",</w:t>
      </w:r>
      <w:r>
        <w:br/>
      </w:r>
      <w:r>
        <w:rPr>
          <w:rFonts w:ascii="Consolas" w:hAnsi="Consolas"/>
          <w:color w:val="1F2D3D"/>
          <w:sz w:val="17"/>
        </w:rPr>
        <w:t xml:space="preserve">  "status": "PENDING",</w:t>
      </w:r>
      <w:r>
        <w:br/>
      </w:r>
      <w:r>
        <w:rPr>
          <w:rFonts w:ascii="Consolas" w:hAnsi="Consolas"/>
          <w:color w:val="1F2D3D"/>
          <w:sz w:val="17"/>
        </w:rPr>
        <w:t xml:space="preserve">  "remarks": "",</w:t>
      </w:r>
      <w:r>
        <w:br/>
      </w:r>
      <w:r>
        <w:rPr>
          <w:rFonts w:ascii="Consolas" w:hAnsi="Consolas"/>
          <w:color w:val="1F2D3D"/>
          <w:sz w:val="17"/>
        </w:rPr>
        <w:t xml:space="preserve">  "studentId": 2,</w:t>
      </w:r>
      <w:r>
        <w:br/>
      </w:r>
      <w:r>
        <w:rPr>
          <w:rFonts w:ascii="Consolas" w:hAnsi="Consolas"/>
          <w:color w:val="1F2D3D"/>
          <w:sz w:val="17"/>
        </w:rPr>
        <w:t xml:space="preserve">  "studentName": "siva",</w:t>
      </w:r>
      <w:r>
        <w:br/>
      </w:r>
      <w:r>
        <w:rPr>
          <w:rFonts w:ascii="Consolas" w:hAnsi="Consolas"/>
          <w:color w:val="1F2D3D"/>
          <w:sz w:val="17"/>
        </w:rPr>
        <w:t xml:space="preserve">  "facultyId": 2,</w:t>
      </w:r>
      <w:r>
        <w:br/>
      </w:r>
      <w:r>
        <w:rPr>
          <w:rFonts w:ascii="Consolas" w:hAnsi="Consolas"/>
          <w:color w:val="1F2D3D"/>
          <w:sz w:val="17"/>
        </w:rPr>
        <w:t xml:space="preserve">  "facultyName": "John Doe",</w:t>
      </w:r>
      <w:r>
        <w:br/>
      </w:r>
      <w:r>
        <w:rPr>
          <w:rFonts w:ascii="Consolas" w:hAnsi="Consolas"/>
          <w:color w:val="1F2D3D"/>
          <w:sz w:val="17"/>
        </w:rPr>
        <w:t xml:space="preserve">  "fileName": "aws.pdf",</w:t>
      </w:r>
      <w:r>
        <w:br/>
      </w:r>
      <w:r>
        <w:rPr>
          <w:rFonts w:ascii="Consolas" w:hAnsi="Consolas"/>
          <w:color w:val="1F2D3D"/>
          <w:sz w:val="17"/>
        </w:rPr>
        <w:t xml:space="preserve">  "fileURL": "/projects/download/aws.pdf?inline=true",</w:t>
      </w:r>
      <w:r>
        <w:br/>
      </w:r>
      <w:r>
        <w:rPr>
          <w:rFonts w:ascii="Consolas" w:hAnsi="Consolas"/>
          <w:color w:val="1F2D3D"/>
          <w:sz w:val="17"/>
        </w:rPr>
        <w:t xml:space="preserve">  "uploadDate":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"submittedDate": "2026-06-02",</w:t>
      </w:r>
      <w:r>
        <w:br/>
      </w:r>
      <w:r>
        <w:rPr>
          <w:rFonts w:ascii="Consolas" w:hAnsi="Consolas"/>
          <w:color w:val="1F2D3D"/>
          <w:sz w:val="17"/>
        </w:rPr>
        <w:t xml:space="preserve">  "version": 1</w:t>
      </w:r>
      <w:r>
        <w:br/>
      </w:r>
      <w:r>
        <w:rPr>
          <w:rFonts w:ascii="Consolas" w:hAnsi="Consolas"/>
          <w:color w:val="1F2D3D"/>
          <w:sz w:val="17"/>
        </w:rPr>
        <w:t>}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ProjectHub API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