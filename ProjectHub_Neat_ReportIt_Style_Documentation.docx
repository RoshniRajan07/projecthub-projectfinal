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center"/>
      </w:pPr>
      <w:r>
        <w:rPr>
          <w:rFonts w:ascii="Times New Roman" w:hAnsi="Times New Roman"/>
          <w:b/>
          <w:sz w:val="32"/>
        </w:rPr>
        <w:t>PROJECTHUB API DOCUMENTATION</w:t>
      </w:r>
    </w:p>
    <w:p>
      <w:pPr>
        <w:spacing w:before="0" w:after="160" w:line="259" w:lineRule="auto"/>
        <w:jc w:val="center"/>
      </w:pPr>
      <w:r>
        <w:rPr>
          <w:rFonts w:ascii="Times New Roman" w:hAnsi="Times New Roman"/>
          <w:b w:val="0"/>
          <w:sz w:val="24"/>
        </w:rPr>
        <w:t>Student Project Submission and Review Platform</w:t>
      </w:r>
    </w:p>
    <w:p>
      <w:pPr>
        <w:spacing w:before="0" w:after="40" w:line="259" w:lineRule="auto"/>
      </w:pPr>
      <w:r>
        <w:rPr>
          <w:rFonts w:ascii="Times New Roman" w:hAnsi="Times New Roman"/>
          <w:b w:val="0"/>
          <w:sz w:val="24"/>
        </w:rPr>
      </w:r>
    </w:p>
    <w:p>
      <w:pPr>
        <w:spacing w:before="160" w:after="80" w:line="259" w:lineRule="auto"/>
      </w:pPr>
      <w:r>
        <w:rPr>
          <w:rFonts w:ascii="Times New Roman" w:hAnsi="Times New Roman"/>
          <w:b/>
          <w:sz w:val="24"/>
        </w:rPr>
        <w:t>1. INTRODUCTION</w:t>
      </w:r>
    </w:p>
    <w:p>
      <w:pPr>
        <w:spacing w:before="0" w:after="40" w:line="259" w:lineRule="auto"/>
      </w:pPr>
      <w:r>
        <w:rPr>
          <w:rFonts w:ascii="Times New Roman" w:hAnsi="Times New Roman"/>
          <w:b w:val="0"/>
          <w:sz w:val="24"/>
        </w:rPr>
        <w:t>ProjectHub is a student project submission, certificate verification, faculty review, and admin management platform. Students can upload projects and certificates, faculty members can review assigned work, and admins can manage users, settings, assignments, deadlines, analytics, and audit data.</w:t>
      </w:r>
    </w:p>
    <w:p>
      <w:pPr>
        <w:spacing w:before="0" w:after="40" w:line="259" w:lineRule="auto"/>
      </w:pPr>
      <w:r>
        <w:rPr>
          <w:rFonts w:ascii="Times New Roman" w:hAnsi="Times New Roman"/>
          <w:b w:val="0"/>
          <w:sz w:val="24"/>
        </w:rPr>
        <w:t>The system follows a Spring Boot REST API backend with:</w:t>
      </w:r>
    </w:p>
    <w:p>
      <w:pPr>
        <w:spacing w:before="0" w:after="40" w:line="259" w:lineRule="auto"/>
      </w:pPr>
      <w:r>
        <w:rPr>
          <w:rFonts w:ascii="Times New Roman" w:hAnsi="Times New Roman"/>
          <w:b w:val="0"/>
          <w:sz w:val="24"/>
        </w:rPr>
        <w:t>MySQL for users, student profiles, faculty profiles, settings, and audit logs.</w:t>
      </w:r>
    </w:p>
    <w:p>
      <w:pPr>
        <w:spacing w:before="0" w:after="40" w:line="259" w:lineRule="auto"/>
      </w:pPr>
      <w:r>
        <w:rPr>
          <w:rFonts w:ascii="Times New Roman" w:hAnsi="Times New Roman"/>
          <w:b w:val="0"/>
          <w:sz w:val="24"/>
        </w:rPr>
        <w:t>MongoDB for project, certificate, notification, and deadline-rule documents.</w:t>
      </w:r>
    </w:p>
    <w:p>
      <w:pPr>
        <w:spacing w:before="0" w:after="40" w:line="259" w:lineRule="auto"/>
      </w:pPr>
      <w:r>
        <w:rPr>
          <w:rFonts w:ascii="Times New Roman" w:hAnsi="Times New Roman"/>
          <w:b w:val="0"/>
          <w:sz w:val="24"/>
        </w:rPr>
        <w:t>JWT authentication for secured backend APIs.</w:t>
      </w:r>
    </w:p>
    <w:p>
      <w:pPr>
        <w:spacing w:before="0" w:after="40" w:line="259" w:lineRule="auto"/>
      </w:pPr>
      <w:r>
        <w:rPr>
          <w:rFonts w:ascii="Times New Roman" w:hAnsi="Times New Roman"/>
          <w:b w:val="0"/>
          <w:sz w:val="24"/>
        </w:rPr>
        <w:t>This document includes 65 ProjectHub APIs.</w:t>
      </w:r>
    </w:p>
    <w:p>
      <w:pPr>
        <w:spacing w:before="0" w:after="40" w:line="259" w:lineRule="auto"/>
      </w:pPr>
      <w:r>
        <w:rPr>
          <w:rFonts w:ascii="Times New Roman" w:hAnsi="Times New Roman"/>
          <w:b w:val="0"/>
          <w:sz w:val="24"/>
        </w:rPr>
      </w:r>
    </w:p>
    <w:p>
      <w:pPr>
        <w:spacing w:before="160" w:after="80" w:line="259" w:lineRule="auto"/>
      </w:pPr>
      <w:r>
        <w:rPr>
          <w:rFonts w:ascii="Times New Roman" w:hAnsi="Times New Roman"/>
          <w:b/>
          <w:sz w:val="24"/>
        </w:rPr>
        <w:t>2. AUTHENTICATION STANDARDS</w:t>
      </w:r>
    </w:p>
    <w:p>
      <w:pPr>
        <w:spacing w:before="60" w:after="0" w:line="259" w:lineRule="auto"/>
      </w:pPr>
      <w:r>
        <w:rPr>
          <w:rFonts w:ascii="Times New Roman" w:hAnsi="Times New Roman"/>
          <w:b/>
          <w:sz w:val="24"/>
        </w:rPr>
        <w:t>Authentication Method</w:t>
      </w:r>
    </w:p>
    <w:p>
      <w:pPr>
        <w:spacing w:before="0" w:after="40" w:line="259" w:lineRule="auto"/>
      </w:pPr>
      <w:r>
        <w:rPr>
          <w:rFonts w:ascii="Times New Roman" w:hAnsi="Times New Roman"/>
          <w:b w:val="0"/>
          <w:sz w:val="24"/>
        </w:rPr>
        <w:t>Secured endpoints require JWT authentication.</w:t>
      </w:r>
    </w:p>
    <w:p>
      <w:pPr>
        <w:spacing w:before="60" w:after="0" w:line="259" w:lineRule="auto"/>
      </w:pPr>
      <w:r>
        <w:rPr>
          <w:rFonts w:ascii="Times New Roman" w:hAnsi="Times New Roman"/>
          <w:b/>
          <w:sz w:val="24"/>
        </w:rPr>
        <w:t>Header</w:t>
      </w:r>
    </w:p>
    <w:p>
      <w:pPr>
        <w:spacing w:before="0" w:after="40" w:line="259" w:lineRule="auto"/>
      </w:pPr>
      <w:r>
        <w:rPr>
          <w:rFonts w:ascii="Times New Roman" w:hAnsi="Times New Roman"/>
          <w:b w:val="0"/>
          <w:sz w:val="24"/>
        </w:rPr>
        <w:t>Authorization: Bearer &lt;token&gt;</w:t>
      </w:r>
    </w:p>
    <w:p>
      <w:pPr>
        <w:spacing w:before="60" w:after="0" w:line="259" w:lineRule="auto"/>
      </w:pPr>
      <w:r>
        <w:rPr>
          <w:rFonts w:ascii="Times New Roman" w:hAnsi="Times New Roman"/>
          <w:b/>
          <w:sz w:val="24"/>
        </w:rPr>
        <w:t>Example</w:t>
      </w:r>
    </w:p>
    <w:p>
      <w:pPr>
        <w:spacing w:before="0" w:after="40" w:line="259" w:lineRule="auto"/>
      </w:pPr>
      <w:r>
        <w:rPr>
          <w:rFonts w:ascii="Times New Roman" w:hAnsi="Times New Roman"/>
          <w:b w:val="0"/>
          <w:sz w:val="24"/>
        </w:rPr>
        <w:t>Authorization: Bearer eyJhbGciOiJIUzI1NiJ9...</w:t>
      </w:r>
    </w:p>
    <w:p>
      <w:pPr>
        <w:spacing w:before="60" w:after="0" w:line="259" w:lineRule="auto"/>
      </w:pPr>
      <w:r>
        <w:rPr>
          <w:rFonts w:ascii="Times New Roman" w:hAnsi="Times New Roman"/>
          <w:b/>
          <w:sz w:val="24"/>
        </w:rPr>
        <w:t>Base URL</w:t>
      </w:r>
    </w:p>
    <w:p>
      <w:pPr>
        <w:spacing w:before="0" w:after="40" w:line="259" w:lineRule="auto"/>
      </w:pPr>
      <w:r>
        <w:rPr>
          <w:rFonts w:ascii="Times New Roman" w:hAnsi="Times New Roman"/>
          <w:b w:val="0"/>
          <w:sz w:val="24"/>
        </w:rPr>
        <w:t>http://localhost:8081</w:t>
      </w:r>
    </w:p>
    <w:p>
      <w:pPr>
        <w:spacing w:before="60" w:after="0" w:line="259" w:lineRule="auto"/>
      </w:pPr>
      <w:r>
        <w:rPr>
          <w:rFonts w:ascii="Times New Roman" w:hAnsi="Times New Roman"/>
          <w:b/>
          <w:sz w:val="24"/>
        </w:rPr>
        <w:t>Service Mode Note</w:t>
      </w:r>
    </w:p>
    <w:p>
      <w:pPr>
        <w:spacing w:before="0" w:after="40" w:line="259" w:lineRule="auto"/>
      </w:pPr>
      <w:r>
        <w:rPr>
          <w:rFonts w:ascii="Times New Roman" w:hAnsi="Times New Roman"/>
          <w:b w:val="0"/>
          <w:sz w:val="24"/>
        </w:rPr>
        <w:t>The backend has auth mode and backend mode. Login, register, forgot-password, and reset-password are public in auth mode. Normal project, certificate, admin, and profile APIs require JWT/roles in backend mode.</w:t>
      </w:r>
    </w:p>
    <w:p>
      <w:pPr>
        <w:spacing w:before="0" w:after="40" w:line="259" w:lineRule="auto"/>
      </w:pPr>
      <w:r>
        <w:rPr>
          <w:rFonts w:ascii="Times New Roman" w:hAnsi="Times New Roman"/>
          <w:b w:val="0"/>
          <w:sz w:val="24"/>
        </w:rPr>
      </w:r>
    </w:p>
    <w:p>
      <w:pPr>
        <w:spacing w:before="160" w:after="80" w:line="259" w:lineRule="auto"/>
      </w:pPr>
      <w:r>
        <w:rPr>
          <w:rFonts w:ascii="Times New Roman" w:hAnsi="Times New Roman"/>
          <w:b/>
          <w:sz w:val="24"/>
        </w:rPr>
        <w:t>3. COMMON RESPONSE FORMATS</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"message": "Operation completed successfully"</w:t>
      </w:r>
    </w:p>
    <w:p>
      <w:pPr>
        <w:spacing w:after="0"/>
        <w:ind w:left="317"/>
      </w:pPr>
      <w:r>
        <w:rPr>
          <w:rFonts w:ascii="Courier New" w:hAnsi="Courier New"/>
          <w:sz w:val="20"/>
        </w:rPr>
        <w:t>}</w:t>
      </w:r>
    </w:p>
    <w:p>
      <w:pPr>
        <w:spacing w:before="60" w:after="0" w:line="259" w:lineRule="auto"/>
      </w:pPr>
      <w:r>
        <w:rPr>
          <w:rFonts w:ascii="Times New Roman" w:hAnsi="Times New Roman"/>
          <w:b/>
          <w:sz w:val="24"/>
        </w:rPr>
        <w:t>Error Response</w:t>
      </w:r>
    </w:p>
    <w:p>
      <w:pPr>
        <w:spacing w:after="0"/>
        <w:ind w:left="317"/>
      </w:pPr>
      <w:r>
        <w:rPr>
          <w:rFonts w:ascii="Courier New" w:hAnsi="Courier New"/>
          <w:sz w:val="20"/>
        </w:rPr>
        <w:t>{</w:t>
      </w:r>
    </w:p>
    <w:p>
      <w:pPr>
        <w:spacing w:after="0"/>
        <w:ind w:left="317"/>
      </w:pPr>
      <w:r>
        <w:rPr>
          <w:rFonts w:ascii="Courier New" w:hAnsi="Courier New"/>
          <w:sz w:val="20"/>
        </w:rPr>
        <w:t xml:space="preserve">  "error": "Invalid request"</w:t>
      </w:r>
    </w:p>
    <w:p>
      <w:pPr>
        <w:spacing w:after="0"/>
        <w:ind w:left="317"/>
      </w:pPr>
      <w:r>
        <w:rPr>
          <w:rFonts w:ascii="Courier New" w:hAnsi="Courier New"/>
          <w:sz w:val="20"/>
        </w:rPr>
        <w:t>}</w:t>
      </w:r>
    </w:p>
    <w:p>
      <w:pPr>
        <w:spacing w:before="60" w:after="0" w:line="259" w:lineRule="auto"/>
      </w:pPr>
      <w:r>
        <w:rPr>
          <w:rFonts w:ascii="Times New Roman" w:hAnsi="Times New Roman"/>
          <w:b/>
          <w:sz w:val="24"/>
        </w:rPr>
        <w:t>Validation Error</w:t>
      </w:r>
    </w:p>
    <w:p>
      <w:pPr>
        <w:spacing w:after="0"/>
        <w:ind w:left="317"/>
      </w:pPr>
      <w:r>
        <w:rPr>
          <w:rFonts w:ascii="Courier New" w:hAnsi="Courier New"/>
          <w:sz w:val="20"/>
        </w:rPr>
        <w:t>{</w:t>
      </w:r>
    </w:p>
    <w:p>
      <w:pPr>
        <w:spacing w:after="0"/>
        <w:ind w:left="317"/>
      </w:pPr>
      <w:r>
        <w:rPr>
          <w:rFonts w:ascii="Courier New" w:hAnsi="Courier New"/>
          <w:sz w:val="20"/>
        </w:rPr>
        <w:t xml:space="preserve">  "error": "Validation failed",</w:t>
      </w:r>
    </w:p>
    <w:p>
      <w:pPr>
        <w:spacing w:after="0"/>
        <w:ind w:left="317"/>
      </w:pPr>
      <w:r>
        <w:rPr>
          <w:rFonts w:ascii="Courier New" w:hAnsi="Courier New"/>
          <w:sz w:val="20"/>
        </w:rPr>
        <w:t xml:space="preserve">  "details": {</w:t>
      </w:r>
    </w:p>
    <w:p>
      <w:pPr>
        <w:spacing w:after="0"/>
        <w:ind w:left="317"/>
      </w:pPr>
      <w:r>
        <w:rPr>
          <w:rFonts w:ascii="Courier New" w:hAnsi="Courier New"/>
          <w:sz w:val="20"/>
        </w:rPr>
        <w:t xml:space="preserve">    "field": "Field is required"</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0" w:after="40" w:line="259" w:lineRule="auto"/>
      </w:pPr>
      <w:r>
        <w:rPr>
          <w:rFonts w:ascii="Times New Roman" w:hAnsi="Times New Roman"/>
          <w:b w:val="0"/>
          <w:sz w:val="24"/>
        </w:rPr>
      </w:r>
    </w:p>
    <w:p>
      <w:pPr>
        <w:spacing w:before="120" w:after="120" w:line="259" w:lineRule="auto"/>
      </w:pPr>
      <w:r>
        <w:rPr>
          <w:rFonts w:ascii="Times New Roman" w:hAnsi="Times New Roman"/>
          <w:b/>
          <w:sz w:val="24"/>
        </w:rPr>
        <w:t>MODULE 1 - AUTHENTICATION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1: REGISTER A NEW USER</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/auth/register</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http://localhost:8081/auth/register</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Register a new user.</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Public / no JWT required in current SecurityConfig</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"fullName": "Test Student",</w:t>
      </w:r>
    </w:p>
    <w:p>
      <w:pPr>
        <w:spacing w:after="0"/>
        <w:ind w:left="317"/>
      </w:pPr>
      <w:r>
        <w:rPr>
          <w:rFonts w:ascii="Courier New" w:hAnsi="Courier New"/>
          <w:sz w:val="20"/>
        </w:rPr>
        <w:t xml:space="preserve">  "email": "student@test.com",</w:t>
      </w:r>
    </w:p>
    <w:p>
      <w:pPr>
        <w:spacing w:after="0"/>
        <w:ind w:left="317"/>
      </w:pPr>
      <w:r>
        <w:rPr>
          <w:rFonts w:ascii="Courier New" w:hAnsi="Courier New"/>
          <w:sz w:val="20"/>
        </w:rPr>
        <w:t xml:space="preserve">  "password": "Password@123",</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"username": "teststudent"</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"siva",</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null</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/auth/register.</w:t>
      </w:r>
    </w:p>
    <w:p>
      <w:pPr>
        <w:spacing w:before="0" w:after="40" w:line="259" w:lineRule="auto"/>
        <w:ind w:left="259"/>
      </w:pPr>
      <w:r>
        <w:rPr>
          <w:rFonts w:ascii="Times New Roman" w:hAnsi="Times New Roman"/>
          <w:b w:val="0"/>
          <w:sz w:val="24"/>
        </w:rPr>
        <w:t>Perform service-layer operation to register a new user.</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 REQUEST A STUDENT PASSWORD RESET TOKEN FOR THE SUBMITTED EMAIL</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/users/forgot-password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http://localhost:8081/users/forgot-password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Request a student password reset token for the submitted email.</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Public in auth service mode; denied in backend service mode</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"email": "student@test.com"</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"success": true,</w:t>
      </w:r>
    </w:p>
    <w:p>
      <w:pPr>
        <w:spacing w:after="0"/>
        <w:ind w:left="317"/>
      </w:pPr>
      <w:r>
        <w:rPr>
          <w:rFonts w:ascii="Courier New" w:hAnsi="Courier New"/>
          <w:sz w:val="20"/>
        </w:rPr>
        <w:t xml:space="preserve">  "message": "Password reset token generated or sent"</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Read email from request body.</w:t>
      </w:r>
    </w:p>
    <w:p>
      <w:pPr>
        <w:spacing w:before="0" w:after="40" w:line="259" w:lineRule="auto"/>
        <w:ind w:left="259"/>
      </w:pPr>
      <w:r>
        <w:rPr>
          <w:rFonts w:ascii="Times New Roman" w:hAnsi="Times New Roman"/>
          <w:b w:val="0"/>
          <w:sz w:val="24"/>
        </w:rPr>
        <w:t>Create or send a password reset token for the student account.</w:t>
      </w:r>
    </w:p>
    <w:p>
      <w:pPr>
        <w:spacing w:before="0" w:after="40" w:line="259" w:lineRule="auto"/>
        <w:ind w:left="259"/>
      </w:pPr>
      <w:r>
        <w:rPr>
          <w:rFonts w:ascii="Times New Roman" w:hAnsi="Times New Roman"/>
          <w:b w:val="0"/>
          <w:sz w:val="24"/>
        </w:rPr>
        <w:t>Return a map with reset status details.</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 LOGIN AND RECEIVE JWT TOKEN</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/users/login</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http://localhost:8081/users/login</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Login and receive JWT token.</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Public / no JWT required in current SecurityConfig</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"email": "admin@gmail.com",</w:t>
      </w:r>
    </w:p>
    <w:p>
      <w:pPr>
        <w:spacing w:after="0"/>
        <w:ind w:left="317"/>
      </w:pPr>
      <w:r>
        <w:rPr>
          <w:rFonts w:ascii="Courier New" w:hAnsi="Courier New"/>
          <w:sz w:val="20"/>
        </w:rPr>
        <w:t xml:space="preserve">  "password": "123"</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"token": "eyJhbGciOiJIUzI1NiJ9...",</w:t>
      </w:r>
    </w:p>
    <w:p>
      <w:pPr>
        <w:spacing w:after="0"/>
        <w:ind w:left="317"/>
      </w:pPr>
      <w:r>
        <w:rPr>
          <w:rFonts w:ascii="Courier New" w:hAnsi="Courier New"/>
          <w:sz w:val="20"/>
        </w:rPr>
        <w:t xml:space="preserve">  "id": 8,</w:t>
      </w:r>
    </w:p>
    <w:p>
      <w:pPr>
        <w:spacing w:after="0"/>
        <w:ind w:left="317"/>
      </w:pPr>
      <w:r>
        <w:rPr>
          <w:rFonts w:ascii="Courier New" w:hAnsi="Courier New"/>
          <w:sz w:val="20"/>
        </w:rPr>
        <w:t xml:space="preserve">  "role": "ADMIN",</w:t>
      </w:r>
    </w:p>
    <w:p>
      <w:pPr>
        <w:spacing w:after="0"/>
        <w:ind w:left="317"/>
      </w:pPr>
      <w:r>
        <w:rPr>
          <w:rFonts w:ascii="Courier New" w:hAnsi="Courier New"/>
          <w:sz w:val="20"/>
        </w:rPr>
        <w:t xml:space="preserve">  "fullName": "Admin"</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/users/login.</w:t>
      </w:r>
    </w:p>
    <w:p>
      <w:pPr>
        <w:spacing w:before="0" w:after="40" w:line="259" w:lineRule="auto"/>
        <w:ind w:left="259"/>
      </w:pPr>
      <w:r>
        <w:rPr>
          <w:rFonts w:ascii="Times New Roman" w:hAnsi="Times New Roman"/>
          <w:b w:val="0"/>
          <w:sz w:val="24"/>
        </w:rPr>
        <w:t>Perform service-layer operation to login and receive jwt token.</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 RESET A STUDENT PASSWORD USING A RESET TOKEN</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/users/reset-password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http://localhost:8081/users/reset-password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Reset a student password using a reset token.</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Public in auth service mode; denied in backend service mode</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"token": "reset-token",</w:t>
      </w:r>
    </w:p>
    <w:p>
      <w:pPr>
        <w:spacing w:after="0"/>
        <w:ind w:left="317"/>
      </w:pPr>
      <w:r>
        <w:rPr>
          <w:rFonts w:ascii="Courier New" w:hAnsi="Courier New"/>
          <w:sz w:val="20"/>
        </w:rPr>
        <w:t xml:space="preserve">  "newPassword": "NewPassword@123",</w:t>
      </w:r>
    </w:p>
    <w:p>
      <w:pPr>
        <w:spacing w:after="0"/>
        <w:ind w:left="317"/>
      </w:pPr>
      <w:r>
        <w:rPr>
          <w:rFonts w:ascii="Courier New" w:hAnsi="Courier New"/>
          <w:sz w:val="20"/>
        </w:rPr>
        <w:t xml:space="preserve">  "confirmPassword": "NewPassword@123"</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"success": true,</w:t>
      </w:r>
    </w:p>
    <w:p>
      <w:pPr>
        <w:spacing w:after="0"/>
        <w:ind w:left="317"/>
      </w:pPr>
      <w:r>
        <w:rPr>
          <w:rFonts w:ascii="Courier New" w:hAnsi="Courier New"/>
          <w:sz w:val="20"/>
        </w:rPr>
        <w:t xml:space="preserve">  "message": "Password reset successful"</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reset token.</w:t>
      </w:r>
    </w:p>
    <w:p>
      <w:pPr>
        <w:spacing w:before="0" w:after="40" w:line="259" w:lineRule="auto"/>
        <w:ind w:left="259"/>
      </w:pPr>
      <w:r>
        <w:rPr>
          <w:rFonts w:ascii="Times New Roman" w:hAnsi="Times New Roman"/>
          <w:b w:val="0"/>
          <w:sz w:val="24"/>
        </w:rPr>
        <w:t>Check new password and confirmation match.</w:t>
      </w:r>
    </w:p>
    <w:p>
      <w:pPr>
        <w:spacing w:before="0" w:after="40" w:line="259" w:lineRule="auto"/>
        <w:ind w:left="259"/>
      </w:pPr>
      <w:r>
        <w:rPr>
          <w:rFonts w:ascii="Times New Roman" w:hAnsi="Times New Roman"/>
          <w:b w:val="0"/>
          <w:sz w:val="24"/>
        </w:rPr>
        <w:t>Update the student password.</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2 - USERS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5: DELETE USER BY ID</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DELETE /users/{id}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Delete user by id.</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42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User deleted successfully</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/users/{id}.</w:t>
      </w:r>
    </w:p>
    <w:p>
      <w:pPr>
        <w:spacing w:before="0" w:after="40" w:line="259" w:lineRule="auto"/>
        <w:ind w:left="259"/>
      </w:pPr>
      <w:r>
        <w:rPr>
          <w:rFonts w:ascii="Times New Roman" w:hAnsi="Times New Roman"/>
          <w:b w:val="0"/>
          <w:sz w:val="24"/>
        </w:rPr>
        <w:t>Perform service-layer operation to delete user by id.</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6: GET ALL USERS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all users.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8,</w:t>
      </w:r>
    </w:p>
    <w:p>
      <w:pPr>
        <w:spacing w:after="0"/>
        <w:ind w:left="317"/>
      </w:pPr>
      <w:r>
        <w:rPr>
          <w:rFonts w:ascii="Courier New" w:hAnsi="Courier New"/>
          <w:sz w:val="20"/>
        </w:rPr>
        <w:t xml:space="preserve">    "fullName": "Admin",</w:t>
      </w:r>
    </w:p>
    <w:p>
      <w:pPr>
        <w:spacing w:after="0"/>
        <w:ind w:left="317"/>
      </w:pPr>
      <w:r>
        <w:rPr>
          <w:rFonts w:ascii="Courier New" w:hAnsi="Courier New"/>
          <w:sz w:val="20"/>
        </w:rPr>
        <w:t xml:space="preserve">    "email": "admin@gmail.com",</w:t>
      </w:r>
    </w:p>
    <w:p>
      <w:pPr>
        <w:spacing w:after="0"/>
        <w:ind w:left="317"/>
      </w:pPr>
      <w:r>
        <w:rPr>
          <w:rFonts w:ascii="Courier New" w:hAnsi="Courier New"/>
          <w:sz w:val="20"/>
        </w:rPr>
        <w:t xml:space="preserve">    "role": "ADMIN",</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null</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"siva",</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null</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38,</w:t>
      </w:r>
    </w:p>
    <w:p>
      <w:pPr>
        <w:spacing w:after="0"/>
        <w:ind w:left="317"/>
      </w:pPr>
      <w:r>
        <w:rPr>
          <w:rFonts w:ascii="Courier New" w:hAnsi="Courier New"/>
          <w:sz w:val="20"/>
        </w:rPr>
        <w:t xml:space="preserve">    "fullName": "John Doe",</w:t>
      </w:r>
    </w:p>
    <w:p>
      <w:pPr>
        <w:spacing w:after="0"/>
        <w:ind w:left="317"/>
      </w:pPr>
      <w:r>
        <w:rPr>
          <w:rFonts w:ascii="Courier New" w:hAnsi="Courier New"/>
          <w:sz w:val="20"/>
        </w:rPr>
        <w:t xml:space="preserve">    "email": "faculty1@demo.com",</w:t>
      </w:r>
    </w:p>
    <w:p>
      <w:pPr>
        <w:spacing w:after="0"/>
        <w:ind w:left="317"/>
      </w:pPr>
      <w:r>
        <w:rPr>
          <w:rFonts w:ascii="Courier New" w:hAnsi="Courier New"/>
          <w:sz w:val="20"/>
        </w:rPr>
        <w:t xml:space="preserve">    "role": "FACULTY",</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"Computer Science"</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w:t>
      </w:r>
    </w:p>
    <w:p>
      <w:pPr>
        <w:spacing w:before="0" w:after="40" w:line="259" w:lineRule="auto"/>
        <w:ind w:left="259"/>
      </w:pPr>
      <w:r>
        <w:rPr>
          <w:rFonts w:ascii="Times New Roman" w:hAnsi="Times New Roman"/>
          <w:b w:val="0"/>
          <w:sz w:val="24"/>
        </w:rPr>
        <w:t>Perform service-layer operation to get all users.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7: FILTER USERS BY ROLE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/users/filter/role?role=STUDENT</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http://localhost:8081/users/filter/role?role=STUDENT</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Filter users by role.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"role": "STUDENT"</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"siva",</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null</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/users/filter/role?role=STUDENT.</w:t>
      </w:r>
    </w:p>
    <w:p>
      <w:pPr>
        <w:spacing w:before="0" w:after="40" w:line="259" w:lineRule="auto"/>
        <w:ind w:left="259"/>
      </w:pPr>
      <w:r>
        <w:rPr>
          <w:rFonts w:ascii="Times New Roman" w:hAnsi="Times New Roman"/>
          <w:b w:val="0"/>
          <w:sz w:val="24"/>
        </w:rPr>
        <w:t>Perform service-layer operation to filter users by role.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8: SEARCH USERS BY FULL NAME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/users/search?name=siva</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http://localhost:8081/users/search?name=siva</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Search users by full name.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"name": "siva"</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"siva",</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null</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/users/search?name=siva.</w:t>
      </w:r>
    </w:p>
    <w:p>
      <w:pPr>
        <w:spacing w:before="0" w:after="40" w:line="259" w:lineRule="auto"/>
        <w:ind w:left="259"/>
      </w:pPr>
      <w:r>
        <w:rPr>
          <w:rFonts w:ascii="Times New Roman" w:hAnsi="Times New Roman"/>
          <w:b w:val="0"/>
          <w:sz w:val="24"/>
        </w:rPr>
        <w:t>Perform service-layer operation to search users by full name.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9: GET USER BY ID</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user by id.</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30</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"siva",</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null</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/users/{id}.</w:t>
      </w:r>
    </w:p>
    <w:p>
      <w:pPr>
        <w:spacing w:before="0" w:after="40" w:line="259" w:lineRule="auto"/>
        <w:ind w:left="259"/>
      </w:pPr>
      <w:r>
        <w:rPr>
          <w:rFonts w:ascii="Times New Roman" w:hAnsi="Times New Roman"/>
          <w:b w:val="0"/>
          <w:sz w:val="24"/>
        </w:rPr>
        <w:t>Perform service-layer operation to get user by id.</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10: CREATE A USER</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/users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Create a user.</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"fullName": "Swathi",</w:t>
      </w:r>
    </w:p>
    <w:p>
      <w:pPr>
        <w:spacing w:after="0"/>
        <w:ind w:left="317"/>
      </w:pPr>
      <w:r>
        <w:rPr>
          <w:rFonts w:ascii="Courier New" w:hAnsi="Courier New"/>
          <w:sz w:val="20"/>
        </w:rPr>
        <w:t xml:space="preserve">  "email": "swathi@test.com",</w:t>
      </w:r>
    </w:p>
    <w:p>
      <w:pPr>
        <w:spacing w:after="0"/>
        <w:ind w:left="317"/>
      </w:pPr>
      <w:r>
        <w:rPr>
          <w:rFonts w:ascii="Courier New" w:hAnsi="Courier New"/>
          <w:sz w:val="20"/>
        </w:rPr>
        <w:t xml:space="preserve">  "password": "Password@123",</w:t>
      </w:r>
    </w:p>
    <w:p>
      <w:pPr>
        <w:spacing w:after="0"/>
        <w:ind w:left="317"/>
      </w:pPr>
      <w:r>
        <w:rPr>
          <w:rFonts w:ascii="Courier New" w:hAnsi="Courier New"/>
          <w:sz w:val="20"/>
        </w:rPr>
        <w:t xml:space="preserve">  "role": "STUDENT"</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41,</w:t>
      </w:r>
    </w:p>
    <w:p>
      <w:pPr>
        <w:spacing w:after="0"/>
        <w:ind w:left="317"/>
      </w:pPr>
      <w:r>
        <w:rPr>
          <w:rFonts w:ascii="Courier New" w:hAnsi="Courier New"/>
          <w:sz w:val="20"/>
        </w:rPr>
        <w:t xml:space="preserve">  "fullName": "Swathi",</w:t>
      </w:r>
    </w:p>
    <w:p>
      <w:pPr>
        <w:spacing w:after="0"/>
        <w:ind w:left="317"/>
      </w:pPr>
      <w:r>
        <w:rPr>
          <w:rFonts w:ascii="Courier New" w:hAnsi="Courier New"/>
          <w:sz w:val="20"/>
        </w:rPr>
        <w:t xml:space="preserve">  "email": "swathi@test.com",</w:t>
      </w:r>
    </w:p>
    <w:p>
      <w:pPr>
        <w:spacing w:after="0"/>
        <w:ind w:left="317"/>
      </w:pPr>
      <w:r>
        <w:rPr>
          <w:rFonts w:ascii="Courier New" w:hAnsi="Courier New"/>
          <w:sz w:val="20"/>
        </w:rPr>
        <w:t xml:space="preserve">  "role": "STUDENT"</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w:t>
      </w:r>
    </w:p>
    <w:p>
      <w:pPr>
        <w:spacing w:before="0" w:after="40" w:line="259" w:lineRule="auto"/>
        <w:ind w:left="259"/>
      </w:pPr>
      <w:r>
        <w:rPr>
          <w:rFonts w:ascii="Times New Roman" w:hAnsi="Times New Roman"/>
          <w:b w:val="0"/>
          <w:sz w:val="24"/>
        </w:rPr>
        <w:t>Perform service-layer operation to create a user.</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11: BULK REGISTER USERS FROM EXCEL FILE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/users/bulk-upload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http://localhost:8081/users/bulk-upload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Bulk register users from Excel file.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multipart/form-data</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"file": "users.xlsx (multipart/form-data)"</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"created": 10,</w:t>
      </w:r>
    </w:p>
    <w:p>
      <w:pPr>
        <w:spacing w:after="0"/>
        <w:ind w:left="317"/>
      </w:pPr>
      <w:r>
        <w:rPr>
          <w:rFonts w:ascii="Courier New" w:hAnsi="Courier New"/>
          <w:sz w:val="20"/>
        </w:rPr>
        <w:t xml:space="preserve">  "failed": 0,</w:t>
      </w:r>
    </w:p>
    <w:p>
      <w:pPr>
        <w:spacing w:after="0"/>
        <w:ind w:left="317"/>
      </w:pPr>
      <w:r>
        <w:rPr>
          <w:rFonts w:ascii="Courier New" w:hAnsi="Courier New"/>
          <w:sz w:val="20"/>
        </w:rPr>
        <w:t xml:space="preserve">  "errors":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/users/bulk-upload.</w:t>
      </w:r>
    </w:p>
    <w:p>
      <w:pPr>
        <w:spacing w:before="0" w:after="40" w:line="259" w:lineRule="auto"/>
        <w:ind w:left="259"/>
      </w:pPr>
      <w:r>
        <w:rPr>
          <w:rFonts w:ascii="Times New Roman" w:hAnsi="Times New Roman"/>
          <w:b w:val="0"/>
          <w:sz w:val="24"/>
        </w:rPr>
        <w:t>Perform service-layer operation to bulk register users from excel file.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12: ASSIGN SUBJECT TO A FACULTY USER</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/users/assign-faculty/{id}?subject=Computer%20Science</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http://localhost:8081/users/assign-faculty/{id}?subject=Computer%20Science</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Assign subject to a faculty user.</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38,</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38,</w:t>
      </w:r>
    </w:p>
    <w:p>
      <w:pPr>
        <w:spacing w:after="0"/>
        <w:ind w:left="317"/>
      </w:pPr>
      <w:r>
        <w:rPr>
          <w:rFonts w:ascii="Courier New" w:hAnsi="Courier New"/>
          <w:sz w:val="20"/>
        </w:rPr>
        <w:t xml:space="preserve">  "fullName": "John Doe",</w:t>
      </w:r>
    </w:p>
    <w:p>
      <w:pPr>
        <w:spacing w:after="0"/>
        <w:ind w:left="317"/>
      </w:pPr>
      <w:r>
        <w:rPr>
          <w:rFonts w:ascii="Courier New" w:hAnsi="Courier New"/>
          <w:sz w:val="20"/>
        </w:rPr>
        <w:t xml:space="preserve">  "email": "faculty1@demo.com",</w:t>
      </w:r>
    </w:p>
    <w:p>
      <w:pPr>
        <w:spacing w:after="0"/>
        <w:ind w:left="317"/>
      </w:pPr>
      <w:r>
        <w:rPr>
          <w:rFonts w:ascii="Courier New" w:hAnsi="Courier New"/>
          <w:sz w:val="20"/>
        </w:rPr>
        <w:t xml:space="preserve">  "role": "FACULTY",</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"Computer Science"</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/users/assign-faculty/{id}?subject=Computer%20Science.</w:t>
      </w:r>
    </w:p>
    <w:p>
      <w:pPr>
        <w:spacing w:before="0" w:after="40" w:line="259" w:lineRule="auto"/>
        <w:ind w:left="259"/>
      </w:pPr>
      <w:r>
        <w:rPr>
          <w:rFonts w:ascii="Times New Roman" w:hAnsi="Times New Roman"/>
          <w:b w:val="0"/>
          <w:sz w:val="24"/>
        </w:rPr>
        <w:t>Perform service-layer operation to assign subject to a faculty user.</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13: UPDATE USER AND ROLE PROFILE FIELDS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/users/{id}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Update user and role profile fields.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"fullName": "Student Updated",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"year": "2026"</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30</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"Student Updated",</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/users/{id}.</w:t>
      </w:r>
    </w:p>
    <w:p>
      <w:pPr>
        <w:spacing w:before="0" w:after="40" w:line="259" w:lineRule="auto"/>
        <w:ind w:left="259"/>
      </w:pPr>
      <w:r>
        <w:rPr>
          <w:rFonts w:ascii="Times New Roman" w:hAnsi="Times New Roman"/>
          <w:b w:val="0"/>
          <w:sz w:val="24"/>
        </w:rPr>
        <w:t>Perform service-layer operation to update user and role profile fields.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3 - PROFILES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14: GET FACULTY PROFILE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/users/faculty/profile/{id}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http://localhost:8081/users/faculty/profile/{id}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faculty profile.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"specialization": "Artificial Intelligence",</w:t>
      </w:r>
    </w:p>
    <w:p>
      <w:pPr>
        <w:spacing w:after="0"/>
        <w:ind w:left="317"/>
      </w:pPr>
      <w:r>
        <w:rPr>
          <w:rFonts w:ascii="Courier New" w:hAnsi="Courier New"/>
          <w:sz w:val="20"/>
        </w:rPr>
        <w:t xml:space="preserve">  "facultyCode": null,</w:t>
      </w:r>
    </w:p>
    <w:p>
      <w:pPr>
        <w:spacing w:after="0"/>
        <w:ind w:left="317"/>
      </w:pPr>
      <w:r>
        <w:rPr>
          <w:rFonts w:ascii="Courier New" w:hAnsi="Courier New"/>
          <w:sz w:val="20"/>
        </w:rPr>
        <w:t xml:space="preserve">  "section": null,</w:t>
      </w:r>
    </w:p>
    <w:p>
      <w:pPr>
        <w:spacing w:after="0"/>
        <w:ind w:left="317"/>
      </w:pPr>
      <w:r>
        <w:rPr>
          <w:rFonts w:ascii="Courier New" w:hAnsi="Courier New"/>
          <w:sz w:val="20"/>
        </w:rPr>
        <w:t xml:space="preserve">  "joiningYear": null,</w:t>
      </w:r>
    </w:p>
    <w:p>
      <w:pPr>
        <w:spacing w:after="0"/>
        <w:ind w:left="317"/>
      </w:pPr>
      <w:r>
        <w:rPr>
          <w:rFonts w:ascii="Courier New" w:hAnsi="Courier New"/>
          <w:sz w:val="20"/>
        </w:rPr>
        <w:t xml:space="preserve">  "user": {</w:t>
      </w:r>
    </w:p>
    <w:p>
      <w:pPr>
        <w:spacing w:after="0"/>
        <w:ind w:left="317"/>
      </w:pPr>
      <w:r>
        <w:rPr>
          <w:rFonts w:ascii="Courier New" w:hAnsi="Courier New"/>
          <w:sz w:val="20"/>
        </w:rPr>
        <w:t xml:space="preserve">    "id": 38,</w:t>
      </w:r>
    </w:p>
    <w:p>
      <w:pPr>
        <w:spacing w:after="0"/>
        <w:ind w:left="317"/>
      </w:pPr>
      <w:r>
        <w:rPr>
          <w:rFonts w:ascii="Courier New" w:hAnsi="Courier New"/>
          <w:sz w:val="20"/>
        </w:rPr>
        <w:t xml:space="preserve">    "fullName": "John Doe",</w:t>
      </w:r>
    </w:p>
    <w:p>
      <w:pPr>
        <w:spacing w:after="0"/>
        <w:ind w:left="317"/>
      </w:pPr>
      <w:r>
        <w:rPr>
          <w:rFonts w:ascii="Courier New" w:hAnsi="Courier New"/>
          <w:sz w:val="20"/>
        </w:rPr>
        <w:t xml:space="preserve">    "email": "faculty1@demo.com",</w:t>
      </w:r>
    </w:p>
    <w:p>
      <w:pPr>
        <w:spacing w:after="0"/>
        <w:ind w:left="317"/>
      </w:pPr>
      <w:r>
        <w:rPr>
          <w:rFonts w:ascii="Courier New" w:hAnsi="Courier New"/>
          <w:sz w:val="20"/>
        </w:rPr>
        <w:t xml:space="preserve">    "role": "FACULTY"</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/users/faculty/profile/{id}.</w:t>
      </w:r>
    </w:p>
    <w:p>
      <w:pPr>
        <w:spacing w:before="0" w:after="40" w:line="259" w:lineRule="auto"/>
        <w:ind w:left="259"/>
      </w:pPr>
      <w:r>
        <w:rPr>
          <w:rFonts w:ascii="Times New Roman" w:hAnsi="Times New Roman"/>
          <w:b w:val="0"/>
          <w:sz w:val="24"/>
        </w:rPr>
        <w:t>Perform service-layer operation to get faculty profile.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15: GET STUDENT PROFILE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/users/student/profile/{id}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http://localhost:8081/users/student/profile/{id}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student profile.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"ai/ds",</w:t>
      </w:r>
    </w:p>
    <w:p>
      <w:pPr>
        <w:spacing w:after="0"/>
        <w:ind w:left="317"/>
      </w:pPr>
      <w:r>
        <w:rPr>
          <w:rFonts w:ascii="Courier New" w:hAnsi="Courier New"/>
          <w:sz w:val="20"/>
        </w:rPr>
        <w:t xml:space="preserve">  "studentCode": "STU-S157",</w:t>
      </w:r>
    </w:p>
    <w:p>
      <w:pPr>
        <w:spacing w:after="0"/>
        <w:ind w:left="317"/>
      </w:pPr>
      <w:r>
        <w:rPr>
          <w:rFonts w:ascii="Courier New" w:hAnsi="Courier New"/>
          <w:sz w:val="20"/>
        </w:rPr>
        <w:t xml:space="preserve">  "section": null,</w:t>
      </w:r>
    </w:p>
    <w:p>
      <w:pPr>
        <w:spacing w:after="0"/>
        <w:ind w:left="317"/>
      </w:pPr>
      <w:r>
        <w:rPr>
          <w:rFonts w:ascii="Courier New" w:hAnsi="Courier New"/>
          <w:sz w:val="20"/>
        </w:rPr>
        <w:t xml:space="preserve">  "enrollmentYear": null,</w:t>
      </w:r>
    </w:p>
    <w:p>
      <w:pPr>
        <w:spacing w:after="0"/>
        <w:ind w:left="317"/>
      </w:pPr>
      <w:r>
        <w:rPr>
          <w:rFonts w:ascii="Courier New" w:hAnsi="Courier New"/>
          <w:sz w:val="20"/>
        </w:rPr>
        <w:t xml:space="preserve">  "year": "2024",</w:t>
      </w:r>
    </w:p>
    <w:p>
      <w:pPr>
        <w:spacing w:after="0"/>
        <w:ind w:left="317"/>
      </w:pPr>
      <w:r>
        <w:rPr>
          <w:rFonts w:ascii="Courier New" w:hAnsi="Courier New"/>
          <w:sz w:val="20"/>
        </w:rPr>
        <w:t xml:space="preserve">  "githubUrl": "https://github.com/testuser",</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"leetcodeUrl": "https://leetcode.com/testuser",</w:t>
      </w:r>
    </w:p>
    <w:p>
      <w:pPr>
        <w:spacing w:after="0"/>
        <w:ind w:left="317"/>
      </w:pPr>
      <w:r>
        <w:rPr>
          <w:rFonts w:ascii="Courier New" w:hAnsi="Courier New"/>
          <w:sz w:val="20"/>
        </w:rPr>
        <w:t xml:space="preserve">  "hackerrankUrl": "https://hackerrank.com/testuser",</w:t>
      </w:r>
    </w:p>
    <w:p>
      <w:pPr>
        <w:spacing w:after="0"/>
        <w:ind w:left="317"/>
      </w:pPr>
      <w:r>
        <w:rPr>
          <w:rFonts w:ascii="Courier New" w:hAnsi="Courier New"/>
          <w:sz w:val="20"/>
        </w:rPr>
        <w:t xml:space="preserve">  "portfolioUrl": "https://testuser.dev",</w:t>
      </w:r>
    </w:p>
    <w:p>
      <w:pPr>
        <w:spacing w:after="0"/>
        <w:ind w:left="317"/>
      </w:pPr>
      <w:r>
        <w:rPr>
          <w:rFonts w:ascii="Courier New" w:hAnsi="Courier New"/>
          <w:sz w:val="20"/>
        </w:rPr>
        <w:t xml:space="preserve">  "faculty": {</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"specialization": "Artificial Intelligence"</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"user": {</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"siva",</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/users/student/profile/{id}.</w:t>
      </w:r>
    </w:p>
    <w:p>
      <w:pPr>
        <w:spacing w:before="0" w:after="40" w:line="259" w:lineRule="auto"/>
        <w:ind w:left="259"/>
      </w:pPr>
      <w:r>
        <w:rPr>
          <w:rFonts w:ascii="Times New Roman" w:hAnsi="Times New Roman"/>
          <w:b w:val="0"/>
          <w:sz w:val="24"/>
        </w:rPr>
        <w:t>Perform service-layer operation to get student profile.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16: UPDATE FACULTY PROFILE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/users/faculty/profile/{id}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http://localhost:8081/users/faculty/profile/{id}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Update faculty profile.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"specialization": "Cloud Computing",</w:t>
      </w:r>
    </w:p>
    <w:p>
      <w:pPr>
        <w:spacing w:after="0"/>
        <w:ind w:left="317"/>
      </w:pPr>
      <w:r>
        <w:rPr>
          <w:rFonts w:ascii="Courier New" w:hAnsi="Courier New"/>
          <w:sz w:val="20"/>
        </w:rPr>
        <w:t xml:space="preserve">  "section": "A"</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"specialization": "Artificial Intelligence",</w:t>
      </w:r>
    </w:p>
    <w:p>
      <w:pPr>
        <w:spacing w:after="0"/>
        <w:ind w:left="317"/>
      </w:pPr>
      <w:r>
        <w:rPr>
          <w:rFonts w:ascii="Courier New" w:hAnsi="Courier New"/>
          <w:sz w:val="20"/>
        </w:rPr>
        <w:t xml:space="preserve">  "facultyCode": null,</w:t>
      </w:r>
    </w:p>
    <w:p>
      <w:pPr>
        <w:spacing w:after="0"/>
        <w:ind w:left="317"/>
      </w:pPr>
      <w:r>
        <w:rPr>
          <w:rFonts w:ascii="Courier New" w:hAnsi="Courier New"/>
          <w:sz w:val="20"/>
        </w:rPr>
        <w:t xml:space="preserve">  "section": null,</w:t>
      </w:r>
    </w:p>
    <w:p>
      <w:pPr>
        <w:spacing w:after="0"/>
        <w:ind w:left="317"/>
      </w:pPr>
      <w:r>
        <w:rPr>
          <w:rFonts w:ascii="Courier New" w:hAnsi="Courier New"/>
          <w:sz w:val="20"/>
        </w:rPr>
        <w:t xml:space="preserve">  "joiningYear": null,</w:t>
      </w:r>
    </w:p>
    <w:p>
      <w:pPr>
        <w:spacing w:after="0"/>
        <w:ind w:left="317"/>
      </w:pPr>
      <w:r>
        <w:rPr>
          <w:rFonts w:ascii="Courier New" w:hAnsi="Courier New"/>
          <w:sz w:val="20"/>
        </w:rPr>
        <w:t xml:space="preserve">  "user": {</w:t>
      </w:r>
    </w:p>
    <w:p>
      <w:pPr>
        <w:spacing w:after="0"/>
        <w:ind w:left="317"/>
      </w:pPr>
      <w:r>
        <w:rPr>
          <w:rFonts w:ascii="Courier New" w:hAnsi="Courier New"/>
          <w:sz w:val="20"/>
        </w:rPr>
        <w:t xml:space="preserve">    "id": 38,</w:t>
      </w:r>
    </w:p>
    <w:p>
      <w:pPr>
        <w:spacing w:after="0"/>
        <w:ind w:left="317"/>
      </w:pPr>
      <w:r>
        <w:rPr>
          <w:rFonts w:ascii="Courier New" w:hAnsi="Courier New"/>
          <w:sz w:val="20"/>
        </w:rPr>
        <w:t xml:space="preserve">    "fullName": "John Doe",</w:t>
      </w:r>
    </w:p>
    <w:p>
      <w:pPr>
        <w:spacing w:after="0"/>
        <w:ind w:left="317"/>
      </w:pPr>
      <w:r>
        <w:rPr>
          <w:rFonts w:ascii="Courier New" w:hAnsi="Courier New"/>
          <w:sz w:val="20"/>
        </w:rPr>
        <w:t xml:space="preserve">    "email": "faculty1@demo.com",</w:t>
      </w:r>
    </w:p>
    <w:p>
      <w:pPr>
        <w:spacing w:after="0"/>
        <w:ind w:left="317"/>
      </w:pPr>
      <w:r>
        <w:rPr>
          <w:rFonts w:ascii="Courier New" w:hAnsi="Courier New"/>
          <w:sz w:val="20"/>
        </w:rPr>
        <w:t xml:space="preserve">    "role": "FACULTY"</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/users/faculty/profile/{id}.</w:t>
      </w:r>
    </w:p>
    <w:p>
      <w:pPr>
        <w:spacing w:before="0" w:after="40" w:line="259" w:lineRule="auto"/>
        <w:ind w:left="259"/>
      </w:pPr>
      <w:r>
        <w:rPr>
          <w:rFonts w:ascii="Times New Roman" w:hAnsi="Times New Roman"/>
          <w:b w:val="0"/>
          <w:sz w:val="24"/>
        </w:rPr>
        <w:t>Perform service-layer operation to update faculty profile.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17: UPDATE STUDENT PROFILE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/users/student/profile/{id}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http://localhost:8081/users/student/profile/{id}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Update student profile.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"year": "2026",</w:t>
      </w:r>
    </w:p>
    <w:p>
      <w:pPr>
        <w:spacing w:after="0"/>
        <w:ind w:left="317"/>
      </w:pPr>
      <w:r>
        <w:rPr>
          <w:rFonts w:ascii="Courier New" w:hAnsi="Courier New"/>
          <w:sz w:val="20"/>
        </w:rPr>
        <w:t xml:space="preserve">  "githubUrl": "https://github.com/testuser"</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"ai/ds",</w:t>
      </w:r>
    </w:p>
    <w:p>
      <w:pPr>
        <w:spacing w:after="0"/>
        <w:ind w:left="317"/>
      </w:pPr>
      <w:r>
        <w:rPr>
          <w:rFonts w:ascii="Courier New" w:hAnsi="Courier New"/>
          <w:sz w:val="20"/>
        </w:rPr>
        <w:t xml:space="preserve">  "studentCode": "STU-S157",</w:t>
      </w:r>
    </w:p>
    <w:p>
      <w:pPr>
        <w:spacing w:after="0"/>
        <w:ind w:left="317"/>
      </w:pPr>
      <w:r>
        <w:rPr>
          <w:rFonts w:ascii="Courier New" w:hAnsi="Courier New"/>
          <w:sz w:val="20"/>
        </w:rPr>
        <w:t xml:space="preserve">  "section": null,</w:t>
      </w:r>
    </w:p>
    <w:p>
      <w:pPr>
        <w:spacing w:after="0"/>
        <w:ind w:left="317"/>
      </w:pPr>
      <w:r>
        <w:rPr>
          <w:rFonts w:ascii="Courier New" w:hAnsi="Courier New"/>
          <w:sz w:val="20"/>
        </w:rPr>
        <w:t xml:space="preserve">  "enrollmentYear": null,</w:t>
      </w:r>
    </w:p>
    <w:p>
      <w:pPr>
        <w:spacing w:after="0"/>
        <w:ind w:left="317"/>
      </w:pPr>
      <w:r>
        <w:rPr>
          <w:rFonts w:ascii="Courier New" w:hAnsi="Courier New"/>
          <w:sz w:val="20"/>
        </w:rPr>
        <w:t xml:space="preserve">  "year": "2024",</w:t>
      </w:r>
    </w:p>
    <w:p>
      <w:pPr>
        <w:spacing w:after="0"/>
        <w:ind w:left="317"/>
      </w:pPr>
      <w:r>
        <w:rPr>
          <w:rFonts w:ascii="Courier New" w:hAnsi="Courier New"/>
          <w:sz w:val="20"/>
        </w:rPr>
        <w:t xml:space="preserve">  "githubUrl": "https://github.com/testuser",</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"leetcodeUrl": "https://leetcode.com/testuser",</w:t>
      </w:r>
    </w:p>
    <w:p>
      <w:pPr>
        <w:spacing w:after="0"/>
        <w:ind w:left="317"/>
      </w:pPr>
      <w:r>
        <w:rPr>
          <w:rFonts w:ascii="Courier New" w:hAnsi="Courier New"/>
          <w:sz w:val="20"/>
        </w:rPr>
        <w:t xml:space="preserve">  "hackerrankUrl": "https://hackerrank.com/testuser",</w:t>
      </w:r>
    </w:p>
    <w:p>
      <w:pPr>
        <w:spacing w:after="0"/>
        <w:ind w:left="317"/>
      </w:pPr>
      <w:r>
        <w:rPr>
          <w:rFonts w:ascii="Courier New" w:hAnsi="Courier New"/>
          <w:sz w:val="20"/>
        </w:rPr>
        <w:t xml:space="preserve">  "portfolioUrl": "https://testuser.dev",</w:t>
      </w:r>
    </w:p>
    <w:p>
      <w:pPr>
        <w:spacing w:after="0"/>
        <w:ind w:left="317"/>
      </w:pPr>
      <w:r>
        <w:rPr>
          <w:rFonts w:ascii="Courier New" w:hAnsi="Courier New"/>
          <w:sz w:val="20"/>
        </w:rPr>
        <w:t xml:space="preserve">  "faculty": {</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"specialization": "Artificial Intelligence"</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"user": {</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"siva",</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/users/student/profile/{id}.</w:t>
      </w:r>
    </w:p>
    <w:p>
      <w:pPr>
        <w:spacing w:before="0" w:after="40" w:line="259" w:lineRule="auto"/>
        <w:ind w:left="259"/>
      </w:pPr>
      <w:r>
        <w:rPr>
          <w:rFonts w:ascii="Times New Roman" w:hAnsi="Times New Roman"/>
          <w:b w:val="0"/>
          <w:sz w:val="24"/>
        </w:rPr>
        <w:t>Perform service-layer operation to update student profile.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4 - FACULTY ASSIGNMENT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18: GET STUDENTS ASSIGNED TO A FACULTY USER</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/users/faculty/{facultyUserId}/students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http://localhost:8081/users/faculty/{facultyUserId}/students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students assigned to a faculty user.</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"facultyUserId": 38</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"studentCode": "STU-S157",</w:t>
      </w:r>
    </w:p>
    <w:p>
      <w:pPr>
        <w:spacing w:after="0"/>
        <w:ind w:left="317"/>
      </w:pPr>
      <w:r>
        <w:rPr>
          <w:rFonts w:ascii="Courier New" w:hAnsi="Courier New"/>
          <w:sz w:val="20"/>
        </w:rPr>
        <w:t xml:space="preserve">    "faculty": {</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Resolve the faculty record from faculty user id.</w:t>
      </w:r>
    </w:p>
    <w:p>
      <w:pPr>
        <w:spacing w:before="0" w:after="40" w:line="259" w:lineRule="auto"/>
        <w:ind w:left="259"/>
      </w:pPr>
      <w:r>
        <w:rPr>
          <w:rFonts w:ascii="Times New Roman" w:hAnsi="Times New Roman"/>
          <w:b w:val="0"/>
          <w:sz w:val="24"/>
        </w:rPr>
        <w:t>Return all student profiles mapped to that faculty.</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19: GET STUDENT PROFILES FOR A DEPARTMENT</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/users/students/department/{department}</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http://localhost:8081/users/students/department/{department}</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student profiles for a department.</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ADMIN role required</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"department": "CSE"</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"studentCode": "STU-S157"</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Read department from the path.</w:t>
      </w:r>
    </w:p>
    <w:p>
      <w:pPr>
        <w:spacing w:before="0" w:after="40" w:line="259" w:lineRule="auto"/>
        <w:ind w:left="259"/>
      </w:pPr>
      <w:r>
        <w:rPr>
          <w:rFonts w:ascii="Times New Roman" w:hAnsi="Times New Roman"/>
          <w:b w:val="0"/>
          <w:sz w:val="24"/>
        </w:rPr>
        <w:t>Return all matching student profiles.</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20: ASSIGN ONE STUDENT TO ONE FACULTY MEMBER</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/users/admin/assign-student?studentUserId=30&amp;facultyUserId=38</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http://localhost:8081/users/admin/assign-student?studentUserId=30&amp;facultyUserId=38</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Assign one student to one faculty member.</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ADMIN role required</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"studentUserId": 30,</w:t>
      </w:r>
    </w:p>
    <w:p>
      <w:pPr>
        <w:spacing w:after="0"/>
        <w:ind w:left="317"/>
      </w:pPr>
      <w:r>
        <w:rPr>
          <w:rFonts w:ascii="Courier New" w:hAnsi="Courier New"/>
          <w:sz w:val="20"/>
        </w:rPr>
        <w:t xml:space="preserve">  "facultyUserId": 38</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"studentCode": "STU-S157",</w:t>
      </w:r>
    </w:p>
    <w:p>
      <w:pPr>
        <w:spacing w:after="0"/>
        <w:ind w:left="317"/>
      </w:pPr>
      <w:r>
        <w:rPr>
          <w:rFonts w:ascii="Courier New" w:hAnsi="Courier New"/>
          <w:sz w:val="20"/>
        </w:rPr>
        <w:t xml:space="preserve">  "faculty": {</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"facultyCode": "FAC-001"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Find the student profile by student user id.</w:t>
      </w:r>
    </w:p>
    <w:p>
      <w:pPr>
        <w:spacing w:before="0" w:after="40" w:line="259" w:lineRule="auto"/>
        <w:ind w:left="259"/>
      </w:pPr>
      <w:r>
        <w:rPr>
          <w:rFonts w:ascii="Times New Roman" w:hAnsi="Times New Roman"/>
          <w:b w:val="0"/>
          <w:sz w:val="24"/>
        </w:rPr>
        <w:t>Find the faculty profile by faculty user id.</w:t>
      </w:r>
    </w:p>
    <w:p>
      <w:pPr>
        <w:spacing w:before="0" w:after="40" w:line="259" w:lineRule="auto"/>
        <w:ind w:left="259"/>
      </w:pPr>
      <w:r>
        <w:rPr>
          <w:rFonts w:ascii="Times New Roman" w:hAnsi="Times New Roman"/>
          <w:b w:val="0"/>
          <w:sz w:val="24"/>
        </w:rPr>
        <w:t>Persist the student-faculty assignment.</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21: ASSIGN ALL STUDENTS IN A DEPARTMENT, OPTIONALLY FILTERED BY SECTION, TO A FACULTY MEMBER</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/users/admin/assign-students-by-department?department=CSE&amp;section=A&amp;facultyUserId=38</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http://localhost:8081/users/admin/assign-students-by-department?department=CSE&amp;section=A&amp;facultyUserId=38</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Assign all students in a department, optionally filtered by section, to a faculty member.</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ADMIN role required</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"section": "A",</w:t>
      </w:r>
    </w:p>
    <w:p>
      <w:pPr>
        <w:spacing w:after="0"/>
        <w:ind w:left="317"/>
      </w:pPr>
      <w:r>
        <w:rPr>
          <w:rFonts w:ascii="Courier New" w:hAnsi="Courier New"/>
          <w:sz w:val="20"/>
        </w:rPr>
        <w:t xml:space="preserve">  "facultyUserId": 38</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"section": "A",</w:t>
      </w:r>
    </w:p>
    <w:p>
      <w:pPr>
        <w:spacing w:after="0"/>
        <w:ind w:left="317"/>
      </w:pPr>
      <w:r>
        <w:rPr>
          <w:rFonts w:ascii="Courier New" w:hAnsi="Courier New"/>
          <w:sz w:val="20"/>
        </w:rPr>
        <w:t xml:space="preserve">    "faculty": {</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Filter student profiles by department and optional section.</w:t>
      </w:r>
    </w:p>
    <w:p>
      <w:pPr>
        <w:spacing w:before="0" w:after="40" w:line="259" w:lineRule="auto"/>
        <w:ind w:left="259"/>
      </w:pPr>
      <w:r>
        <w:rPr>
          <w:rFonts w:ascii="Times New Roman" w:hAnsi="Times New Roman"/>
          <w:b w:val="0"/>
          <w:sz w:val="24"/>
        </w:rPr>
        <w:t>Resolve faculty by user id.</w:t>
      </w:r>
    </w:p>
    <w:p>
      <w:pPr>
        <w:spacing w:before="0" w:after="40" w:line="259" w:lineRule="auto"/>
        <w:ind w:left="259"/>
      </w:pPr>
      <w:r>
        <w:rPr>
          <w:rFonts w:ascii="Times New Roman" w:hAnsi="Times New Roman"/>
          <w:b w:val="0"/>
          <w:sz w:val="24"/>
        </w:rPr>
        <w:t>Assign matching students to the faculty profile.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22: REMOVE A STUDENT'S FACULTY ASSIGNMENT</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/users/admin/unassign-student?studentUserId=30</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http://localhost:8081/users/admin/unassign-student?studentUserId=30</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Remove a student's faculty assignment.</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ADMIN role required</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"studentUserId": 30</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2,</w:t>
      </w:r>
    </w:p>
    <w:p>
      <w:pPr>
        <w:spacing w:after="0"/>
        <w:ind w:left="317"/>
      </w:pPr>
      <w:r>
        <w:rPr>
          <w:rFonts w:ascii="Courier New" w:hAnsi="Courier New"/>
          <w:sz w:val="20"/>
        </w:rPr>
        <w:t xml:space="preserve">  "studentCode": "STU-S157",</w:t>
      </w:r>
    </w:p>
    <w:p>
      <w:pPr>
        <w:spacing w:after="0"/>
        <w:ind w:left="317"/>
      </w:pPr>
      <w:r>
        <w:rPr>
          <w:rFonts w:ascii="Courier New" w:hAnsi="Courier New"/>
          <w:sz w:val="20"/>
        </w:rPr>
        <w:t xml:space="preserve">  "faculty": null</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Find the student profile by user id.</w:t>
      </w:r>
    </w:p>
    <w:p>
      <w:pPr>
        <w:spacing w:before="0" w:after="40" w:line="259" w:lineRule="auto"/>
        <w:ind w:left="259"/>
      </w:pPr>
      <w:r>
        <w:rPr>
          <w:rFonts w:ascii="Times New Roman" w:hAnsi="Times New Roman"/>
          <w:b w:val="0"/>
          <w:sz w:val="24"/>
        </w:rPr>
        <w:t>Clear the faculty relation.</w:t>
      </w:r>
    </w:p>
    <w:p>
      <w:pPr>
        <w:spacing w:before="0" w:after="40" w:line="259" w:lineRule="auto"/>
        <w:ind w:left="259"/>
      </w:pPr>
      <w:r>
        <w:rPr>
          <w:rFonts w:ascii="Times New Roman" w:hAnsi="Times New Roman"/>
          <w:b w:val="0"/>
          <w:sz w:val="24"/>
        </w:rPr>
        <w:t>Save the updated student profile.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5 - SETTINGS AND ANALYTICS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23: GET DASHBOARD COUNTS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/dashboard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http://localhost:8081/dashboard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dashboard counts.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"totalProjects": 1,</w:t>
      </w:r>
    </w:p>
    <w:p>
      <w:pPr>
        <w:spacing w:after="0"/>
        <w:ind w:left="317"/>
      </w:pPr>
      <w:r>
        <w:rPr>
          <w:rFonts w:ascii="Courier New" w:hAnsi="Courier New"/>
          <w:sz w:val="20"/>
        </w:rPr>
        <w:t xml:space="preserve">  "approvedProjects": 0,</w:t>
      </w:r>
    </w:p>
    <w:p>
      <w:pPr>
        <w:spacing w:after="0"/>
        <w:ind w:left="317"/>
      </w:pPr>
      <w:r>
        <w:rPr>
          <w:rFonts w:ascii="Courier New" w:hAnsi="Courier New"/>
          <w:sz w:val="20"/>
        </w:rPr>
        <w:t xml:space="preserve">  "pendingProjects": 1,</w:t>
      </w:r>
    </w:p>
    <w:p>
      <w:pPr>
        <w:spacing w:after="0"/>
        <w:ind w:left="317"/>
      </w:pPr>
      <w:r>
        <w:rPr>
          <w:rFonts w:ascii="Courier New" w:hAnsi="Courier New"/>
          <w:sz w:val="20"/>
        </w:rPr>
        <w:t xml:space="preserve">  "verifiedCertificates": 0</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/dashboard.</w:t>
      </w:r>
    </w:p>
    <w:p>
      <w:pPr>
        <w:spacing w:before="0" w:after="40" w:line="259" w:lineRule="auto"/>
        <w:ind w:left="259"/>
      </w:pPr>
      <w:r>
        <w:rPr>
          <w:rFonts w:ascii="Times New Roman" w:hAnsi="Times New Roman"/>
          <w:b w:val="0"/>
          <w:sz w:val="24"/>
        </w:rPr>
        <w:t>Perform service-layer operation to get dashboard counts.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24: GET ADMIN ANALYTICS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/users/admin/analytics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http://localhost:8081/users/admin/analytics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admin analytics.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"totalUsers": 13,</w:t>
      </w:r>
    </w:p>
    <w:p>
      <w:pPr>
        <w:spacing w:after="0"/>
        <w:ind w:left="317"/>
      </w:pPr>
      <w:r>
        <w:rPr>
          <w:rFonts w:ascii="Courier New" w:hAnsi="Courier New"/>
          <w:sz w:val="20"/>
        </w:rPr>
        <w:t xml:space="preserve">  "totalProjects": 0,</w:t>
      </w:r>
    </w:p>
    <w:p>
      <w:pPr>
        <w:spacing w:after="0"/>
        <w:ind w:left="317"/>
      </w:pPr>
      <w:r>
        <w:rPr>
          <w:rFonts w:ascii="Courier New" w:hAnsi="Courier New"/>
          <w:sz w:val="20"/>
        </w:rPr>
        <w:t xml:space="preserve">  "approvedProjects": 0,</w:t>
      </w:r>
    </w:p>
    <w:p>
      <w:pPr>
        <w:spacing w:after="0"/>
        <w:ind w:left="317"/>
      </w:pPr>
      <w:r>
        <w:rPr>
          <w:rFonts w:ascii="Courier New" w:hAnsi="Courier New"/>
          <w:sz w:val="20"/>
        </w:rPr>
        <w:t xml:space="preserve">  "pendingProjects": 0,</w:t>
      </w:r>
    </w:p>
    <w:p>
      <w:pPr>
        <w:spacing w:after="0"/>
        <w:ind w:left="317"/>
      </w:pPr>
      <w:r>
        <w:rPr>
          <w:rFonts w:ascii="Courier New" w:hAnsi="Courier New"/>
          <w:sz w:val="20"/>
        </w:rPr>
        <w:t xml:space="preserve">  "totalCertificates": 0,</w:t>
      </w:r>
    </w:p>
    <w:p>
      <w:pPr>
        <w:spacing w:after="0"/>
        <w:ind w:left="317"/>
      </w:pPr>
      <w:r>
        <w:rPr>
          <w:rFonts w:ascii="Courier New" w:hAnsi="Courier New"/>
          <w:sz w:val="20"/>
        </w:rPr>
        <w:t xml:space="preserve">  "approvedCertificates": 0,</w:t>
      </w:r>
    </w:p>
    <w:p>
      <w:pPr>
        <w:spacing w:after="0"/>
        <w:ind w:left="317"/>
      </w:pPr>
      <w:r>
        <w:rPr>
          <w:rFonts w:ascii="Courier New" w:hAnsi="Courier New"/>
          <w:sz w:val="20"/>
        </w:rPr>
        <w:t xml:space="preserve">  "facultyCount": 2</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/users/admin/analytics.</w:t>
      </w:r>
    </w:p>
    <w:p>
      <w:pPr>
        <w:spacing w:before="0" w:after="40" w:line="259" w:lineRule="auto"/>
        <w:ind w:left="259"/>
      </w:pPr>
      <w:r>
        <w:rPr>
          <w:rFonts w:ascii="Times New Roman" w:hAnsi="Times New Roman"/>
          <w:b w:val="0"/>
          <w:sz w:val="24"/>
        </w:rPr>
        <w:t>Perform service-layer operation to get admin analytics.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25: GET ADMIN SETTINGS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/users/settings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http://localhost:8081/users/settings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admin settings.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1,</w:t>
      </w:r>
    </w:p>
    <w:p>
      <w:pPr>
        <w:spacing w:after="0"/>
        <w:ind w:left="317"/>
      </w:pPr>
      <w:r>
        <w:rPr>
          <w:rFonts w:ascii="Courier New" w:hAnsi="Courier New"/>
          <w:sz w:val="20"/>
        </w:rPr>
        <w:t xml:space="preserve">    "submissionDeadline": "30-05-2026",</w:t>
      </w:r>
    </w:p>
    <w:p>
      <w:pPr>
        <w:spacing w:after="0"/>
        <w:ind w:left="317"/>
      </w:pPr>
      <w:r>
        <w:rPr>
          <w:rFonts w:ascii="Courier New" w:hAnsi="Courier New"/>
          <w:sz w:val="20"/>
        </w:rPr>
        <w:t xml:space="preserve">    "maxResubmissions": 3,</w:t>
      </w:r>
    </w:p>
    <w:p>
      <w:pPr>
        <w:spacing w:after="0"/>
        <w:ind w:left="317"/>
      </w:pPr>
      <w:r>
        <w:rPr>
          <w:rFonts w:ascii="Courier New" w:hAnsi="Courier New"/>
          <w:sz w:val="20"/>
        </w:rPr>
        <w:t xml:space="preserve">    "maxFileSize": 25,</w:t>
      </w:r>
    </w:p>
    <w:p>
      <w:pPr>
        <w:spacing w:after="0"/>
        <w:ind w:left="317"/>
      </w:pPr>
      <w:r>
        <w:rPr>
          <w:rFonts w:ascii="Courier New" w:hAnsi="Courier New"/>
          <w:sz w:val="20"/>
        </w:rPr>
        <w:t xml:space="preserve">    "allowedFileTypes": null</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/users/settings.</w:t>
      </w:r>
    </w:p>
    <w:p>
      <w:pPr>
        <w:spacing w:before="0" w:after="40" w:line="259" w:lineRule="auto"/>
        <w:ind w:left="259"/>
      </w:pPr>
      <w:r>
        <w:rPr>
          <w:rFonts w:ascii="Times New Roman" w:hAnsi="Times New Roman"/>
          <w:b w:val="0"/>
          <w:sz w:val="24"/>
        </w:rPr>
        <w:t>Perform service-layer operation to get admin settings.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26: SAVE ADMIN SETTINGS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/users/settings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http://localhost:8081/users/settings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Save admin settings.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"submissionDeadline": "30-05-2026",</w:t>
      </w:r>
    </w:p>
    <w:p>
      <w:pPr>
        <w:spacing w:after="0"/>
        <w:ind w:left="317"/>
      </w:pPr>
      <w:r>
        <w:rPr>
          <w:rFonts w:ascii="Courier New" w:hAnsi="Courier New"/>
          <w:sz w:val="20"/>
        </w:rPr>
        <w:t xml:space="preserve">  "maxResubmissions": 3,</w:t>
      </w:r>
    </w:p>
    <w:p>
      <w:pPr>
        <w:spacing w:after="0"/>
        <w:ind w:left="317"/>
      </w:pPr>
      <w:r>
        <w:rPr>
          <w:rFonts w:ascii="Courier New" w:hAnsi="Courier New"/>
          <w:sz w:val="20"/>
        </w:rPr>
        <w:t xml:space="preserve">  "maxFileSize": 25,</w:t>
      </w:r>
    </w:p>
    <w:p>
      <w:pPr>
        <w:spacing w:after="0"/>
        <w:ind w:left="317"/>
      </w:pPr>
      <w:r>
        <w:rPr>
          <w:rFonts w:ascii="Courier New" w:hAnsi="Courier New"/>
          <w:sz w:val="20"/>
        </w:rPr>
        <w:t xml:space="preserve">  "allowedFileTypes": "pdf,docx,png"</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1,</w:t>
      </w:r>
    </w:p>
    <w:p>
      <w:pPr>
        <w:spacing w:after="0"/>
        <w:ind w:left="317"/>
      </w:pPr>
      <w:r>
        <w:rPr>
          <w:rFonts w:ascii="Courier New" w:hAnsi="Courier New"/>
          <w:sz w:val="20"/>
        </w:rPr>
        <w:t xml:space="preserve">  "submissionDeadline": "30-05-2026",</w:t>
      </w:r>
    </w:p>
    <w:p>
      <w:pPr>
        <w:spacing w:after="0"/>
        <w:ind w:left="317"/>
      </w:pPr>
      <w:r>
        <w:rPr>
          <w:rFonts w:ascii="Courier New" w:hAnsi="Courier New"/>
          <w:sz w:val="20"/>
        </w:rPr>
        <w:t xml:space="preserve">  "maxResubmissions": 3,</w:t>
      </w:r>
    </w:p>
    <w:p>
      <w:pPr>
        <w:spacing w:after="0"/>
        <w:ind w:left="317"/>
      </w:pPr>
      <w:r>
        <w:rPr>
          <w:rFonts w:ascii="Courier New" w:hAnsi="Courier New"/>
          <w:sz w:val="20"/>
        </w:rPr>
        <w:t xml:space="preserve">  "maxFileSize": 25,</w:t>
      </w:r>
    </w:p>
    <w:p>
      <w:pPr>
        <w:spacing w:after="0"/>
        <w:ind w:left="317"/>
      </w:pPr>
      <w:r>
        <w:rPr>
          <w:rFonts w:ascii="Courier New" w:hAnsi="Courier New"/>
          <w:sz w:val="20"/>
        </w:rPr>
        <w:t xml:space="preserve">  "allowedFileTypes": null</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/users/settings.</w:t>
      </w:r>
    </w:p>
    <w:p>
      <w:pPr>
        <w:spacing w:before="0" w:after="40" w:line="259" w:lineRule="auto"/>
        <w:ind w:left="259"/>
      </w:pPr>
      <w:r>
        <w:rPr>
          <w:rFonts w:ascii="Times New Roman" w:hAnsi="Times New Roman"/>
          <w:b w:val="0"/>
          <w:sz w:val="24"/>
        </w:rPr>
        <w:t>Perform service-layer operation to save admin settings.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6 - NOTIFICATIONS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27: DELETE NOTIFICATION</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DELETE /users/notifications/{id}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http://localhost:8081/users/notifications/{id}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Delete notification.</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"665f12d8e6a7c1f0a91c0003"</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Notification deleted</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/users/notifications/{id}.</w:t>
      </w:r>
    </w:p>
    <w:p>
      <w:pPr>
        <w:spacing w:before="0" w:after="40" w:line="259" w:lineRule="auto"/>
        <w:ind w:left="259"/>
      </w:pPr>
      <w:r>
        <w:rPr>
          <w:rFonts w:ascii="Times New Roman" w:hAnsi="Times New Roman"/>
          <w:b w:val="0"/>
          <w:sz w:val="24"/>
        </w:rPr>
        <w:t>Perform service-layer operation to delete notification.</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28: GET NOTIFICATIONS FOR A USER</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/users/notifications/{userId}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http://localhost:8081/users/notifications/{userId}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notifications for a user.</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"userId": 30</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"665f12d8e6a7c1f0a91c0003",</w:t>
      </w:r>
    </w:p>
    <w:p>
      <w:pPr>
        <w:spacing w:after="0"/>
        <w:ind w:left="317"/>
      </w:pPr>
      <w:r>
        <w:rPr>
          <w:rFonts w:ascii="Courier New" w:hAnsi="Courier New"/>
          <w:sz w:val="20"/>
        </w:rPr>
        <w:t xml:space="preserve">    "userId": 30,</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"title": "Project Approved",</w:t>
      </w:r>
    </w:p>
    <w:p>
      <w:pPr>
        <w:spacing w:after="0"/>
        <w:ind w:left="317"/>
      </w:pPr>
      <w:r>
        <w:rPr>
          <w:rFonts w:ascii="Courier New" w:hAnsi="Courier New"/>
          <w:sz w:val="20"/>
        </w:rPr>
        <w:t xml:space="preserve">    "message": "Your project review has been updated.",</w:t>
      </w:r>
    </w:p>
    <w:p>
      <w:pPr>
        <w:spacing w:after="0"/>
        <w:ind w:left="317"/>
      </w:pPr>
      <w:r>
        <w:rPr>
          <w:rFonts w:ascii="Courier New" w:hAnsi="Courier New"/>
          <w:sz w:val="20"/>
        </w:rPr>
        <w:t xml:space="preserve">    "type": "success",</w:t>
      </w:r>
    </w:p>
    <w:p>
      <w:pPr>
        <w:spacing w:after="0"/>
        <w:ind w:left="317"/>
      </w:pPr>
      <w:r>
        <w:rPr>
          <w:rFonts w:ascii="Courier New" w:hAnsi="Courier New"/>
          <w:sz w:val="20"/>
        </w:rPr>
        <w:t xml:space="preserve">    "read": false,</w:t>
      </w:r>
    </w:p>
    <w:p>
      <w:pPr>
        <w:spacing w:after="0"/>
        <w:ind w:left="317"/>
      </w:pPr>
      <w:r>
        <w:rPr>
          <w:rFonts w:ascii="Courier New" w:hAnsi="Courier New"/>
          <w:sz w:val="20"/>
        </w:rPr>
        <w:t xml:space="preserve">    "createdAt": "2026-06-02T09:30:00"</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/users/notifications/{userId}.</w:t>
      </w:r>
    </w:p>
    <w:p>
      <w:pPr>
        <w:spacing w:before="0" w:after="40" w:line="259" w:lineRule="auto"/>
        <w:ind w:left="259"/>
      </w:pPr>
      <w:r>
        <w:rPr>
          <w:rFonts w:ascii="Times New Roman" w:hAnsi="Times New Roman"/>
          <w:b w:val="0"/>
          <w:sz w:val="24"/>
        </w:rPr>
        <w:t>Perform service-layer operation to get notifications for a user.</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29: CREATE MONGODB NOTIFICATION</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/users/notifications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http://localhost:8081/users/notifications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Create MongoDB notification.</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"id": "665f12d8e6a7c1f0a91c0003",</w:t>
      </w:r>
    </w:p>
    <w:p>
      <w:pPr>
        <w:spacing w:after="0"/>
        <w:ind w:left="317"/>
      </w:pPr>
      <w:r>
        <w:rPr>
          <w:rFonts w:ascii="Courier New" w:hAnsi="Courier New"/>
          <w:sz w:val="20"/>
        </w:rPr>
        <w:t xml:space="preserve">  "userId": 30,</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"title": "Project Approved",</w:t>
      </w:r>
    </w:p>
    <w:p>
      <w:pPr>
        <w:spacing w:after="0"/>
        <w:ind w:left="317"/>
      </w:pPr>
      <w:r>
        <w:rPr>
          <w:rFonts w:ascii="Courier New" w:hAnsi="Courier New"/>
          <w:sz w:val="20"/>
        </w:rPr>
        <w:t xml:space="preserve">  "message": "Your project review has been updated.",</w:t>
      </w:r>
    </w:p>
    <w:p>
      <w:pPr>
        <w:spacing w:after="0"/>
        <w:ind w:left="317"/>
      </w:pPr>
      <w:r>
        <w:rPr>
          <w:rFonts w:ascii="Courier New" w:hAnsi="Courier New"/>
          <w:sz w:val="20"/>
        </w:rPr>
        <w:t xml:space="preserve">  "type": "success",</w:t>
      </w:r>
    </w:p>
    <w:p>
      <w:pPr>
        <w:spacing w:after="0"/>
        <w:ind w:left="317"/>
      </w:pPr>
      <w:r>
        <w:rPr>
          <w:rFonts w:ascii="Courier New" w:hAnsi="Courier New"/>
          <w:sz w:val="20"/>
        </w:rPr>
        <w:t xml:space="preserve">  "read": false,</w:t>
      </w:r>
    </w:p>
    <w:p>
      <w:pPr>
        <w:spacing w:after="0"/>
        <w:ind w:left="317"/>
      </w:pPr>
      <w:r>
        <w:rPr>
          <w:rFonts w:ascii="Courier New" w:hAnsi="Courier New"/>
          <w:sz w:val="20"/>
        </w:rPr>
        <w:t xml:space="preserve">  "createdAt": "2026-06-02T09:30:00"</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"665f12d8e6a7c1f0a91c0003",</w:t>
      </w:r>
    </w:p>
    <w:p>
      <w:pPr>
        <w:spacing w:after="0"/>
        <w:ind w:left="317"/>
      </w:pPr>
      <w:r>
        <w:rPr>
          <w:rFonts w:ascii="Courier New" w:hAnsi="Courier New"/>
          <w:sz w:val="20"/>
        </w:rPr>
        <w:t xml:space="preserve">  "userId": 30,</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"title": "Project Approved",</w:t>
      </w:r>
    </w:p>
    <w:p>
      <w:pPr>
        <w:spacing w:after="0"/>
        <w:ind w:left="317"/>
      </w:pPr>
      <w:r>
        <w:rPr>
          <w:rFonts w:ascii="Courier New" w:hAnsi="Courier New"/>
          <w:sz w:val="20"/>
        </w:rPr>
        <w:t xml:space="preserve">  "message": "Your project review has been updated.",</w:t>
      </w:r>
    </w:p>
    <w:p>
      <w:pPr>
        <w:spacing w:after="0"/>
        <w:ind w:left="317"/>
      </w:pPr>
      <w:r>
        <w:rPr>
          <w:rFonts w:ascii="Courier New" w:hAnsi="Courier New"/>
          <w:sz w:val="20"/>
        </w:rPr>
        <w:t xml:space="preserve">  "type": "success",</w:t>
      </w:r>
    </w:p>
    <w:p>
      <w:pPr>
        <w:spacing w:after="0"/>
        <w:ind w:left="317"/>
      </w:pPr>
      <w:r>
        <w:rPr>
          <w:rFonts w:ascii="Courier New" w:hAnsi="Courier New"/>
          <w:sz w:val="20"/>
        </w:rPr>
        <w:t xml:space="preserve">  "read": false,</w:t>
      </w:r>
    </w:p>
    <w:p>
      <w:pPr>
        <w:spacing w:after="0"/>
        <w:ind w:left="317"/>
      </w:pPr>
      <w:r>
        <w:rPr>
          <w:rFonts w:ascii="Courier New" w:hAnsi="Courier New"/>
          <w:sz w:val="20"/>
        </w:rPr>
        <w:t xml:space="preserve">  "createdAt": "2026-06-02T09:30:00"</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/users/notifications.</w:t>
      </w:r>
    </w:p>
    <w:p>
      <w:pPr>
        <w:spacing w:before="0" w:after="40" w:line="259" w:lineRule="auto"/>
        <w:ind w:left="259"/>
      </w:pPr>
      <w:r>
        <w:rPr>
          <w:rFonts w:ascii="Times New Roman" w:hAnsi="Times New Roman"/>
          <w:b w:val="0"/>
          <w:sz w:val="24"/>
        </w:rPr>
        <w:t>Perform service-layer operation to create mongodb notification.</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30: MARK NOTIFICATION AS READ</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/users/notifications/read/{id}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http://localhost:8081/users/notifications/read/{id}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Mark notification as read.</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"665f12d8e6a7c1f0a91c0003"</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"665f12d8e6a7c1f0a91c0003",</w:t>
      </w:r>
    </w:p>
    <w:p>
      <w:pPr>
        <w:spacing w:after="0"/>
        <w:ind w:left="317"/>
      </w:pPr>
      <w:r>
        <w:rPr>
          <w:rFonts w:ascii="Courier New" w:hAnsi="Courier New"/>
          <w:sz w:val="20"/>
        </w:rPr>
        <w:t xml:space="preserve">  "userId": 30,</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"title": "Project Approved",</w:t>
      </w:r>
    </w:p>
    <w:p>
      <w:pPr>
        <w:spacing w:after="0"/>
        <w:ind w:left="317"/>
      </w:pPr>
      <w:r>
        <w:rPr>
          <w:rFonts w:ascii="Courier New" w:hAnsi="Courier New"/>
          <w:sz w:val="20"/>
        </w:rPr>
        <w:t xml:space="preserve">  "message": "Your project review has been updated.",</w:t>
      </w:r>
    </w:p>
    <w:p>
      <w:pPr>
        <w:spacing w:after="0"/>
        <w:ind w:left="317"/>
      </w:pPr>
      <w:r>
        <w:rPr>
          <w:rFonts w:ascii="Courier New" w:hAnsi="Courier New"/>
          <w:sz w:val="20"/>
        </w:rPr>
        <w:t xml:space="preserve">  "type": "success",</w:t>
      </w:r>
    </w:p>
    <w:p>
      <w:pPr>
        <w:spacing w:after="0"/>
        <w:ind w:left="317"/>
      </w:pPr>
      <w:r>
        <w:rPr>
          <w:rFonts w:ascii="Courier New" w:hAnsi="Courier New"/>
          <w:sz w:val="20"/>
        </w:rPr>
        <w:t xml:space="preserve">  "read": true,</w:t>
      </w:r>
    </w:p>
    <w:p>
      <w:pPr>
        <w:spacing w:after="0"/>
        <w:ind w:left="317"/>
      </w:pPr>
      <w:r>
        <w:rPr>
          <w:rFonts w:ascii="Courier New" w:hAnsi="Courier New"/>
          <w:sz w:val="20"/>
        </w:rPr>
        <w:t xml:space="preserve">  "createdAt": "2026-06-02T09:30:00"</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/users/notifications/read/{id}.</w:t>
      </w:r>
    </w:p>
    <w:p>
      <w:pPr>
        <w:spacing w:before="0" w:after="40" w:line="259" w:lineRule="auto"/>
        <w:ind w:left="259"/>
      </w:pPr>
      <w:r>
        <w:rPr>
          <w:rFonts w:ascii="Times New Roman" w:hAnsi="Times New Roman"/>
          <w:b w:val="0"/>
          <w:sz w:val="24"/>
        </w:rPr>
        <w:t>Perform service-layer operation to mark notification as read.</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7 - AUDIT LOGS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31: GET AUDIT LOGS FROM MYSQL</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/users/audit-logs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http://localhost:8081/users/audit-logs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audit logs from MySQL.</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11,</w:t>
      </w:r>
    </w:p>
    <w:p>
      <w:pPr>
        <w:spacing w:after="0"/>
        <w:ind w:left="317"/>
      </w:pPr>
      <w:r>
        <w:rPr>
          <w:rFonts w:ascii="Courier New" w:hAnsi="Courier New"/>
          <w:sz w:val="20"/>
        </w:rPr>
        <w:t xml:space="preserve">    "actionTitle": "User Created",</w:t>
      </w:r>
    </w:p>
    <w:p>
      <w:pPr>
        <w:spacing w:after="0"/>
        <w:ind w:left="317"/>
      </w:pPr>
      <w:r>
        <w:rPr>
          <w:rFonts w:ascii="Courier New" w:hAnsi="Courier New"/>
          <w:sz w:val="20"/>
        </w:rPr>
        <w:t xml:space="preserve">    "description": "Created new user: priyasri",</w:t>
      </w:r>
    </w:p>
    <w:p>
      <w:pPr>
        <w:spacing w:after="0"/>
        <w:ind w:left="317"/>
      </w:pPr>
      <w:r>
        <w:rPr>
          <w:rFonts w:ascii="Courier New" w:hAnsi="Courier New"/>
          <w:sz w:val="20"/>
        </w:rPr>
        <w:t xml:space="preserve">    "performedBy": {</w:t>
      </w:r>
    </w:p>
    <w:p>
      <w:pPr>
        <w:spacing w:after="0"/>
        <w:ind w:left="317"/>
      </w:pPr>
      <w:r>
        <w:rPr>
          <w:rFonts w:ascii="Courier New" w:hAnsi="Courier New"/>
          <w:sz w:val="20"/>
        </w:rPr>
        <w:t xml:space="preserve">      "id": 43,</w:t>
      </w:r>
    </w:p>
    <w:p>
      <w:pPr>
        <w:spacing w:after="0"/>
        <w:ind w:left="317"/>
      </w:pPr>
      <w:r>
        <w:rPr>
          <w:rFonts w:ascii="Courier New" w:hAnsi="Courier New"/>
          <w:sz w:val="20"/>
        </w:rPr>
        <w:t xml:space="preserve">      "fullName": "priyasri"</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"createdAt": "2026-06-01T15:54:03"</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/users/audit-logs.</w:t>
      </w:r>
    </w:p>
    <w:p>
      <w:pPr>
        <w:spacing w:before="0" w:after="40" w:line="259" w:lineRule="auto"/>
        <w:ind w:left="259"/>
      </w:pPr>
      <w:r>
        <w:rPr>
          <w:rFonts w:ascii="Times New Roman" w:hAnsi="Times New Roman"/>
          <w:b w:val="0"/>
          <w:sz w:val="24"/>
        </w:rPr>
        <w:t>Perform service-layer operation to get audit logs from mysql.</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8 - PROJECTS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32: DELETE PROJECT</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DELETE /projects/mongo/{id}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Delete project.</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Project deleted</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/projects/mongo/{id}.</w:t>
      </w:r>
    </w:p>
    <w:p>
      <w:pPr>
        <w:spacing w:before="0" w:after="40" w:line="259" w:lineRule="auto"/>
        <w:ind w:left="259"/>
      </w:pPr>
      <w:r>
        <w:rPr>
          <w:rFonts w:ascii="Times New Roman" w:hAnsi="Times New Roman"/>
          <w:b w:val="0"/>
          <w:sz w:val="24"/>
        </w:rPr>
        <w:t>Perform service-layer operation to delete project.</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33: GET STUDENT PROJECT ANALYTICS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/projects/analytics/student/{studentId}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http://localhost:8081/projects/analytics/student/{studentId}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student project analytics.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"studentId":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"totalProjects": 1,</w:t>
      </w:r>
    </w:p>
    <w:p>
      <w:pPr>
        <w:spacing w:after="0"/>
        <w:ind w:left="317"/>
      </w:pPr>
      <w:r>
        <w:rPr>
          <w:rFonts w:ascii="Courier New" w:hAnsi="Courier New"/>
          <w:sz w:val="20"/>
        </w:rPr>
        <w:t xml:space="preserve">  "approvedProjects": 0,</w:t>
      </w:r>
    </w:p>
    <w:p>
      <w:pPr>
        <w:spacing w:after="0"/>
        <w:ind w:left="317"/>
      </w:pPr>
      <w:r>
        <w:rPr>
          <w:rFonts w:ascii="Courier New" w:hAnsi="Courier New"/>
          <w:sz w:val="20"/>
        </w:rPr>
        <w:t xml:space="preserve">  "pendingProjects": 1,</w:t>
      </w:r>
    </w:p>
    <w:p>
      <w:pPr>
        <w:spacing w:after="0"/>
        <w:ind w:left="317"/>
      </w:pPr>
      <w:r>
        <w:rPr>
          <w:rFonts w:ascii="Courier New" w:hAnsi="Courier New"/>
          <w:sz w:val="20"/>
        </w:rPr>
        <w:t xml:space="preserve">  "rejectedProjects": 0</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/projects/analytics/student/{studentId}.</w:t>
      </w:r>
    </w:p>
    <w:p>
      <w:pPr>
        <w:spacing w:before="0" w:after="40" w:line="259" w:lineRule="auto"/>
        <w:ind w:left="259"/>
      </w:pPr>
      <w:r>
        <w:rPr>
          <w:rFonts w:ascii="Times New Roman" w:hAnsi="Times New Roman"/>
          <w:b w:val="0"/>
          <w:sz w:val="24"/>
        </w:rPr>
        <w:t>Perform service-layer operation to get student project analytics.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34: DOWNLOAD OR PREVIEW UPLOADED FILE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/projects/download/{fileName}?inline=true</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http://localhost:8081/projects/download/{fileName}?inline=true</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Download or preview uploaded file.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"inline": true</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Binary file stream</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/projects/download/{fileName}?inline=true.</w:t>
      </w:r>
    </w:p>
    <w:p>
      <w:pPr>
        <w:spacing w:before="0" w:after="40" w:line="259" w:lineRule="auto"/>
        <w:ind w:left="259"/>
      </w:pPr>
      <w:r>
        <w:rPr>
          <w:rFonts w:ascii="Times New Roman" w:hAnsi="Times New Roman"/>
          <w:b w:val="0"/>
          <w:sz w:val="24"/>
        </w:rPr>
        <w:t>Perform service-layer operation to download or preview uploaded file.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35: GET ALL MONGODB PROJECTS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/projects/mongo</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all MongoDB projects.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w:t>
      </w:r>
    </w:p>
    <w:p>
      <w:pPr>
        <w:spacing w:before="0" w:after="40" w:line="259" w:lineRule="auto"/>
        <w:ind w:left="259"/>
      </w:pPr>
      <w:r>
        <w:rPr>
          <w:rFonts w:ascii="Times New Roman" w:hAnsi="Times New Roman"/>
          <w:b w:val="0"/>
          <w:sz w:val="24"/>
        </w:rPr>
        <w:t>Perform service-layer operation to get all mongodb projects.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36: GET PROJECTS ASSIGNED TO FACULTY</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/projects/mongo/faculty/{facultyId}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http://localhost:8081/projects/mongo/faculty/{facultyId}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projects assigned to faculty.</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"facultyId":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/projects/mongo/faculty/{facultyId}.</w:t>
      </w:r>
    </w:p>
    <w:p>
      <w:pPr>
        <w:spacing w:before="0" w:after="40" w:line="259" w:lineRule="auto"/>
        <w:ind w:left="259"/>
      </w:pPr>
      <w:r>
        <w:rPr>
          <w:rFonts w:ascii="Times New Roman" w:hAnsi="Times New Roman"/>
          <w:b w:val="0"/>
          <w:sz w:val="24"/>
        </w:rPr>
        <w:t>Perform service-layer operation to get projects assigned to faculty.</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37: FILTER PROJECTS BY STATUS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/projects/mongo/filter/status?status=PENDING</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http://localhost:8081/projects/mongo/filter/status?status=PENDING</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Filter projects by status.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"status": "PENDING"</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/projects/mongo/filter/status?status=PENDING.</w:t>
      </w:r>
    </w:p>
    <w:p>
      <w:pPr>
        <w:spacing w:before="0" w:after="40" w:line="259" w:lineRule="auto"/>
        <w:ind w:left="259"/>
      </w:pPr>
      <w:r>
        <w:rPr>
          <w:rFonts w:ascii="Times New Roman" w:hAnsi="Times New Roman"/>
          <w:b w:val="0"/>
          <w:sz w:val="24"/>
        </w:rPr>
        <w:t>Perform service-layer operation to filter projects by status.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38: FILTER PROJECTS BY TECHNOLOGY</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/projects/mongo/filter/technology?technology=React</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http://localhost:8081/projects/mongo/filter/technology?technology=React</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Filter projects by technology.</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"technology": "React"</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/projects/mongo/filter/technology?technology=React.</w:t>
      </w:r>
    </w:p>
    <w:p>
      <w:pPr>
        <w:spacing w:before="0" w:after="40" w:line="259" w:lineRule="auto"/>
        <w:ind w:left="259"/>
      </w:pPr>
      <w:r>
        <w:rPr>
          <w:rFonts w:ascii="Times New Roman" w:hAnsi="Times New Roman"/>
          <w:b w:val="0"/>
          <w:sz w:val="24"/>
        </w:rPr>
        <w:t>Perform service-layer operation to filter projects by technology.</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39: FILTER PROJECTS BY STATUS AND TECHNOLOGY</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/projects/mongo/filter?status=PENDING&amp;technology=React</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http://localhost:8081/projects/mongo/filter?status=PENDING&amp;technology=React</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Filter projects by status and technology.</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"technology": "React"</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/projects/mongo/filter?status=PENDING&amp;technology=React.</w:t>
      </w:r>
    </w:p>
    <w:p>
      <w:pPr>
        <w:spacing w:before="0" w:after="40" w:line="259" w:lineRule="auto"/>
        <w:ind w:left="259"/>
      </w:pPr>
      <w:r>
        <w:rPr>
          <w:rFonts w:ascii="Times New Roman" w:hAnsi="Times New Roman"/>
          <w:b w:val="0"/>
          <w:sz w:val="24"/>
        </w:rPr>
        <w:t>Perform service-layer operation to filter projects by status and technology.</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40: SEARCH PROJECTS BY TITLE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/projects/mongo/search?title=AI</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http://localhost:8081/projects/mongo/search?title=AI</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Search projects by title.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"title": "AI"</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/projects/mongo/search?title=AI.</w:t>
      </w:r>
    </w:p>
    <w:p>
      <w:pPr>
        <w:spacing w:before="0" w:after="40" w:line="259" w:lineRule="auto"/>
        <w:ind w:left="259"/>
      </w:pPr>
      <w:r>
        <w:rPr>
          <w:rFonts w:ascii="Times New Roman" w:hAnsi="Times New Roman"/>
          <w:b w:val="0"/>
          <w:sz w:val="24"/>
        </w:rPr>
        <w:t>Perform service-layer operation to search projects by title.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41: GET PROJECTS BY STUDENT</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/projects/mongo/student/{studentId}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http://localhost:8081/projects/mongo/student/{studentId}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projects by student.</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"studentId":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/projects/mongo/student/{studentId}.</w:t>
      </w:r>
    </w:p>
    <w:p>
      <w:pPr>
        <w:spacing w:before="0" w:after="40" w:line="259" w:lineRule="auto"/>
        <w:ind w:left="259"/>
      </w:pPr>
      <w:r>
        <w:rPr>
          <w:rFonts w:ascii="Times New Roman" w:hAnsi="Times New Roman"/>
          <w:b w:val="0"/>
          <w:sz w:val="24"/>
        </w:rPr>
        <w:t>Perform service-layer operation to get projects by student.</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42: GET PROJECT BY MONGO ID</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/projects/mongo/{id}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project by Mongo id.</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/projects/mongo/{id}.</w:t>
      </w:r>
    </w:p>
    <w:p>
      <w:pPr>
        <w:spacing w:before="0" w:after="40" w:line="259" w:lineRule="auto"/>
        <w:ind w:left="259"/>
      </w:pPr>
      <w:r>
        <w:rPr>
          <w:rFonts w:ascii="Times New Roman" w:hAnsi="Times New Roman"/>
          <w:b w:val="0"/>
          <w:sz w:val="24"/>
        </w:rPr>
        <w:t>Perform service-layer operation to get project by mongo id.</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43: CREATE MONGODB PROJECT</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/projects/mongo</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Create MongoDB project.</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w:t>
      </w:r>
    </w:p>
    <w:p>
      <w:pPr>
        <w:spacing w:before="0" w:after="40" w:line="259" w:lineRule="auto"/>
        <w:ind w:left="259"/>
      </w:pPr>
      <w:r>
        <w:rPr>
          <w:rFonts w:ascii="Times New Roman" w:hAnsi="Times New Roman"/>
          <w:b w:val="0"/>
          <w:sz w:val="24"/>
        </w:rPr>
        <w:t>Perform service-layer operation to create mongodb project.</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44: UPLOAD PROJECT/CERTIFICATE FILE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/projects/upload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http://localhost:8081/projects/upload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Upload project/certificate file.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multipart/form-data</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"file": "projecthub.pdf (multipart/form-data)"</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1717315200000_projecthub.pdf</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/projects/upload.</w:t>
      </w:r>
    </w:p>
    <w:p>
      <w:pPr>
        <w:spacing w:before="0" w:after="40" w:line="259" w:lineRule="auto"/>
        <w:ind w:left="259"/>
      </w:pPr>
      <w:r>
        <w:rPr>
          <w:rFonts w:ascii="Times New Roman" w:hAnsi="Times New Roman"/>
          <w:b w:val="0"/>
          <w:sz w:val="24"/>
        </w:rPr>
        <w:t>Perform service-layer operation to upload project/certificate file.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45: RESUBMIT PROJECT AND INCREMENT VERSION</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/projects/mongo/resubmit/{id}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http://localhost:8081/projects/mongo/resubmit/{id}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Resubmit project and increment version.</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2</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/projects/mongo/resubmit/{id}.</w:t>
      </w:r>
    </w:p>
    <w:p>
      <w:pPr>
        <w:spacing w:before="0" w:after="40" w:line="259" w:lineRule="auto"/>
        <w:ind w:left="259"/>
      </w:pPr>
      <w:r>
        <w:rPr>
          <w:rFonts w:ascii="Times New Roman" w:hAnsi="Times New Roman"/>
          <w:b w:val="0"/>
          <w:sz w:val="24"/>
        </w:rPr>
        <w:t>Perform service-layer operation to resubmit project and increment version.</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46: REVIEW PROJECT</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/projects/mongo/review/{id}?status=APPROVED&amp;feedback=Good&amp;grade=A</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http://localhost:8081/projects/mongo/review/{id}?status=APPROVED&amp;feedback=Good&amp;grade=A</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Review project.</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"status": "APPROVED",</w:t>
      </w:r>
    </w:p>
    <w:p>
      <w:pPr>
        <w:spacing w:after="0"/>
        <w:ind w:left="317"/>
      </w:pPr>
      <w:r>
        <w:rPr>
          <w:rFonts w:ascii="Courier New" w:hAnsi="Courier New"/>
          <w:sz w:val="20"/>
        </w:rPr>
        <w:t xml:space="preserve">  "feedback": "Good",</w:t>
      </w:r>
    </w:p>
    <w:p>
      <w:pPr>
        <w:spacing w:after="0"/>
        <w:ind w:left="317"/>
      </w:pPr>
      <w:r>
        <w:rPr>
          <w:rFonts w:ascii="Courier New" w:hAnsi="Courier New"/>
          <w:sz w:val="20"/>
        </w:rPr>
        <w:t xml:space="preserve">  "grade": "A"</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"APPROVED",</w:t>
      </w:r>
    </w:p>
    <w:p>
      <w:pPr>
        <w:spacing w:after="0"/>
        <w:ind w:left="317"/>
      </w:pPr>
      <w:r>
        <w:rPr>
          <w:rFonts w:ascii="Courier New" w:hAnsi="Courier New"/>
          <w:sz w:val="20"/>
        </w:rPr>
        <w:t xml:space="preserve">  "feedback": "Good",</w:t>
      </w:r>
    </w:p>
    <w:p>
      <w:pPr>
        <w:spacing w:after="0"/>
        <w:ind w:left="317"/>
      </w:pPr>
      <w:r>
        <w:rPr>
          <w:rFonts w:ascii="Courier New" w:hAnsi="Courier New"/>
          <w:sz w:val="20"/>
        </w:rPr>
        <w:t xml:space="preserve">  "grade": "A",</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/projects/mongo/review/{id}?status=APPROVED&amp;feedback=Good&amp;grade=A.</w:t>
      </w:r>
    </w:p>
    <w:p>
      <w:pPr>
        <w:spacing w:before="0" w:after="40" w:line="259" w:lineRule="auto"/>
        <w:ind w:left="259"/>
      </w:pPr>
      <w:r>
        <w:rPr>
          <w:rFonts w:ascii="Times New Roman" w:hAnsi="Times New Roman"/>
          <w:b w:val="0"/>
          <w:sz w:val="24"/>
        </w:rPr>
        <w:t>Perform service-layer operation to review project.</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47: UPDATE PROJECT DETAILS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/projects/mongo/update/{id}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http://localhost:8081/projects/mongo/update/{id}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Update project details.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"Updated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"Updated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/projects/mongo/update/{id}.</w:t>
      </w:r>
    </w:p>
    <w:p>
      <w:pPr>
        <w:spacing w:before="0" w:after="40" w:line="259" w:lineRule="auto"/>
        <w:ind w:left="259"/>
      </w:pPr>
      <w:r>
        <w:rPr>
          <w:rFonts w:ascii="Times New Roman" w:hAnsi="Times New Roman"/>
          <w:b w:val="0"/>
          <w:sz w:val="24"/>
        </w:rPr>
        <w:t>Perform service-layer operation to update project details.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9 - CERTIFICATES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48: DELETE CERTIFICATE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DELETE /certificates/{id}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http://localhost:8081/certificates/{id}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Delete certificate.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Certificate deleted</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/certificates/{id}.</w:t>
      </w:r>
    </w:p>
    <w:p>
      <w:pPr>
        <w:spacing w:before="0" w:after="40" w:line="259" w:lineRule="auto"/>
        <w:ind w:left="259"/>
      </w:pPr>
      <w:r>
        <w:rPr>
          <w:rFonts w:ascii="Times New Roman" w:hAnsi="Times New Roman"/>
          <w:b w:val="0"/>
          <w:sz w:val="24"/>
        </w:rPr>
        <w:t>Perform service-layer operation to delete certificate.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49: GET ALL CERTIFICATES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/certificates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http://localhost:8081/certificates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all certificates.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/certificates.</w:t>
      </w:r>
    </w:p>
    <w:p>
      <w:pPr>
        <w:spacing w:before="0" w:after="40" w:line="259" w:lineRule="auto"/>
        <w:ind w:left="259"/>
      </w:pPr>
      <w:r>
        <w:rPr>
          <w:rFonts w:ascii="Times New Roman" w:hAnsi="Times New Roman"/>
          <w:b w:val="0"/>
          <w:sz w:val="24"/>
        </w:rPr>
        <w:t>Perform service-layer operation to get all certificates.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50: GET CERTIFICATES BY FACULTY</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/certificates/faculty/{facultyId}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http://localhost:8081/certificates/faculty/{facultyId}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certificates by faculty.</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"facultyId":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/certificates/faculty/{facultyId}.</w:t>
      </w:r>
    </w:p>
    <w:p>
      <w:pPr>
        <w:spacing w:before="0" w:after="40" w:line="259" w:lineRule="auto"/>
        <w:ind w:left="259"/>
      </w:pPr>
      <w:r>
        <w:rPr>
          <w:rFonts w:ascii="Times New Roman" w:hAnsi="Times New Roman"/>
          <w:b w:val="0"/>
          <w:sz w:val="24"/>
        </w:rPr>
        <w:t>Perform service-layer operation to get certificates by faculty.</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51: GET CERTIFICATES BY STUDENT</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/certificates/student/{studentId}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http://localhost:8081/certificates/student/{studentId}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certificates by student.</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"studentId": 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/certificates/student/{studentId}.</w:t>
      </w:r>
    </w:p>
    <w:p>
      <w:pPr>
        <w:spacing w:before="0" w:after="40" w:line="259" w:lineRule="auto"/>
        <w:ind w:left="259"/>
      </w:pPr>
      <w:r>
        <w:rPr>
          <w:rFonts w:ascii="Times New Roman" w:hAnsi="Times New Roman"/>
          <w:b w:val="0"/>
          <w:sz w:val="24"/>
        </w:rPr>
        <w:t>Perform service-layer operation to get certificates by student.</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52: CREATE MONGODB CERTIFICATE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/certificates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http://localhost:8081/certificates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Create MongoDB certificate.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/certificates.</w:t>
      </w:r>
    </w:p>
    <w:p>
      <w:pPr>
        <w:spacing w:before="0" w:after="40" w:line="259" w:lineRule="auto"/>
        <w:ind w:left="259"/>
      </w:pPr>
      <w:r>
        <w:rPr>
          <w:rFonts w:ascii="Times New Roman" w:hAnsi="Times New Roman"/>
          <w:b w:val="0"/>
          <w:sz w:val="24"/>
        </w:rPr>
        <w:t>Perform service-layer operation to create mongodb certificate.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53: UPDATE CERTIFICATE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/certificates/{id}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http://localhost:8081/certificates/{id}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Update certificate.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 Computing",</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 Computing",</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/certificates/{id}.</w:t>
      </w:r>
    </w:p>
    <w:p>
      <w:pPr>
        <w:spacing w:before="0" w:after="40" w:line="259" w:lineRule="auto"/>
        <w:ind w:left="259"/>
      </w:pPr>
      <w:r>
        <w:rPr>
          <w:rFonts w:ascii="Times New Roman" w:hAnsi="Times New Roman"/>
          <w:b w:val="0"/>
          <w:sz w:val="24"/>
        </w:rPr>
        <w:t>Perform service-layer operation to update certificate.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54: RESUBMIT CERTIFICATE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/certificates/{id}/resubmit</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http://localhost:8081/certificates/{id}/resubmit</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Resubmit certificate.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2</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/certificates/{id}/resubmit.</w:t>
      </w:r>
    </w:p>
    <w:p>
      <w:pPr>
        <w:spacing w:before="0" w:after="40" w:line="259" w:lineRule="auto"/>
        <w:ind w:left="259"/>
      </w:pPr>
      <w:r>
        <w:rPr>
          <w:rFonts w:ascii="Times New Roman" w:hAnsi="Times New Roman"/>
          <w:b w:val="0"/>
          <w:sz w:val="24"/>
        </w:rPr>
        <w:t>Perform service-layer operation to resubmit certificate.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55: APPROVE OR REJECT CERTIFICATE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PUT /certificates/{id}/verify?status=APPROVED&amp;remarks=Verified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http://localhost:8081/certificates/{id}/verify?status=APPROVED&amp;remarks=Verified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Approve or reject certificate.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"status": "APPROVED",</w:t>
      </w:r>
    </w:p>
    <w:p>
      <w:pPr>
        <w:spacing w:after="0"/>
        <w:ind w:left="317"/>
      </w:pPr>
      <w:r>
        <w:rPr>
          <w:rFonts w:ascii="Courier New" w:hAnsi="Courier New"/>
          <w:sz w:val="20"/>
        </w:rPr>
        <w:t xml:space="preserve">  "remarks": "Verified"</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"APPROVED",</w:t>
      </w:r>
    </w:p>
    <w:p>
      <w:pPr>
        <w:spacing w:after="0"/>
        <w:ind w:left="317"/>
      </w:pPr>
      <w:r>
        <w:rPr>
          <w:rFonts w:ascii="Courier New" w:hAnsi="Courier New"/>
          <w:sz w:val="20"/>
        </w:rPr>
        <w:t xml:space="preserve">  "remarks": "Verified",</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/certificates/{id}/verify?status=APPROVED&amp;remarks=Verified.</w:t>
      </w:r>
    </w:p>
    <w:p>
      <w:pPr>
        <w:spacing w:before="0" w:after="40" w:line="259" w:lineRule="auto"/>
        <w:ind w:left="259"/>
      </w:pPr>
      <w:r>
        <w:rPr>
          <w:rFonts w:ascii="Times New Roman" w:hAnsi="Times New Roman"/>
          <w:b w:val="0"/>
          <w:sz w:val="24"/>
        </w:rPr>
        <w:t>Perform service-layer operation to approve or reject certificate.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10 - DEADLINE RULES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56: DELETE DEADLINE RULE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DELETE /deadline-rules/{id}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http://localhost:8081/deadline-rules/{id}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Delete deadline rule.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"665f13e9e6a7c1f0a91c0004"</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Deadline rule deleted</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/deadline-rules/{id}.</w:t>
      </w:r>
    </w:p>
    <w:p>
      <w:pPr>
        <w:spacing w:before="0" w:after="40" w:line="259" w:lineRule="auto"/>
        <w:ind w:left="259"/>
      </w:pPr>
      <w:r>
        <w:rPr>
          <w:rFonts w:ascii="Times New Roman" w:hAnsi="Times New Roman"/>
          <w:b w:val="0"/>
          <w:sz w:val="24"/>
        </w:rPr>
        <w:t>Perform service-layer operation to delete deadline rule.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57: GET ALL DEADLINE RULES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/deadline-rules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http://localhost:8081/deadline-rules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all deadline rules.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"665f13e9e6a7c1f0a91c0004",</w:t>
      </w:r>
    </w:p>
    <w:p>
      <w:pPr>
        <w:spacing w:after="0"/>
        <w:ind w:left="317"/>
      </w:pPr>
      <w:r>
        <w:rPr>
          <w:rFonts w:ascii="Courier New" w:hAnsi="Courier New"/>
          <w:sz w:val="20"/>
        </w:rPr>
        <w:t xml:space="preserve">    "type": "Project",</w:t>
      </w:r>
    </w:p>
    <w:p>
      <w:pPr>
        <w:spacing w:after="0"/>
        <w:ind w:left="317"/>
      </w:pPr>
      <w:r>
        <w:rPr>
          <w:rFonts w:ascii="Courier New" w:hAnsi="Courier New"/>
          <w:sz w:val="20"/>
        </w:rPr>
        <w:t xml:space="preserve">    "name": "Final Project Submission",</w:t>
      </w:r>
    </w:p>
    <w:p>
      <w:pPr>
        <w:spacing w:after="0"/>
        <w:ind w:left="317"/>
      </w:pPr>
      <w:r>
        <w:rPr>
          <w:rFonts w:ascii="Courier New" w:hAnsi="Courier New"/>
          <w:sz w:val="20"/>
        </w:rPr>
        <w:t xml:space="preserve">    "deadline": "2026-06-15",</w:t>
      </w:r>
    </w:p>
    <w:p>
      <w:pPr>
        <w:spacing w:after="0"/>
        <w:ind w:left="317"/>
      </w:pPr>
      <w:r>
        <w:rPr>
          <w:rFonts w:ascii="Courier New" w:hAnsi="Courier New"/>
          <w:sz w:val="20"/>
        </w:rPr>
        <w:t xml:space="preserve">    "resubmissions": 3,</w:t>
      </w:r>
    </w:p>
    <w:p>
      <w:pPr>
        <w:spacing w:after="0"/>
        <w:ind w:left="317"/>
      </w:pPr>
      <w:r>
        <w:rPr>
          <w:rFonts w:ascii="Courier New" w:hAnsi="Courier New"/>
          <w:sz w:val="20"/>
        </w:rPr>
        <w:t xml:space="preserve">    "status": "Active"</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/deadline-rules.</w:t>
      </w:r>
    </w:p>
    <w:p>
      <w:pPr>
        <w:spacing w:before="0" w:after="40" w:line="259" w:lineRule="auto"/>
        <w:ind w:left="259"/>
      </w:pPr>
      <w:r>
        <w:rPr>
          <w:rFonts w:ascii="Times New Roman" w:hAnsi="Times New Roman"/>
          <w:b w:val="0"/>
          <w:sz w:val="24"/>
        </w:rPr>
        <w:t>Perform service-layer operation to get all deadline rules.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58: GET DEADLINE RULES BY TYPE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/deadline-rules/type/{type}</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http://localhost:8081/deadline-rules/type/{type}</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Get deadline rules by type.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"type": "Project"</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"665f13e9e6a7c1f0a91c0004",</w:t>
      </w:r>
    </w:p>
    <w:p>
      <w:pPr>
        <w:spacing w:after="0"/>
        <w:ind w:left="317"/>
      </w:pPr>
      <w:r>
        <w:rPr>
          <w:rFonts w:ascii="Courier New" w:hAnsi="Courier New"/>
          <w:sz w:val="20"/>
        </w:rPr>
        <w:t xml:space="preserve">    "type": "Project",</w:t>
      </w:r>
    </w:p>
    <w:p>
      <w:pPr>
        <w:spacing w:after="0"/>
        <w:ind w:left="317"/>
      </w:pPr>
      <w:r>
        <w:rPr>
          <w:rFonts w:ascii="Courier New" w:hAnsi="Courier New"/>
          <w:sz w:val="20"/>
        </w:rPr>
        <w:t xml:space="preserve">    "name": "Final Project Submission",</w:t>
      </w:r>
    </w:p>
    <w:p>
      <w:pPr>
        <w:spacing w:after="0"/>
        <w:ind w:left="317"/>
      </w:pPr>
      <w:r>
        <w:rPr>
          <w:rFonts w:ascii="Courier New" w:hAnsi="Courier New"/>
          <w:sz w:val="20"/>
        </w:rPr>
        <w:t xml:space="preserve">    "deadline": "2026-06-15",</w:t>
      </w:r>
    </w:p>
    <w:p>
      <w:pPr>
        <w:spacing w:after="0"/>
        <w:ind w:left="317"/>
      </w:pPr>
      <w:r>
        <w:rPr>
          <w:rFonts w:ascii="Courier New" w:hAnsi="Courier New"/>
          <w:sz w:val="20"/>
        </w:rPr>
        <w:t xml:space="preserve">    "resubmissions": 3,</w:t>
      </w:r>
    </w:p>
    <w:p>
      <w:pPr>
        <w:spacing w:after="0"/>
        <w:ind w:left="317"/>
      </w:pPr>
      <w:r>
        <w:rPr>
          <w:rFonts w:ascii="Courier New" w:hAnsi="Courier New"/>
          <w:sz w:val="20"/>
        </w:rPr>
        <w:t xml:space="preserve">    "status": "Active"</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/deadline-rules/type/{type}.</w:t>
      </w:r>
    </w:p>
    <w:p>
      <w:pPr>
        <w:spacing w:before="0" w:after="40" w:line="259" w:lineRule="auto"/>
        <w:ind w:left="259"/>
      </w:pPr>
      <w:r>
        <w:rPr>
          <w:rFonts w:ascii="Times New Roman" w:hAnsi="Times New Roman"/>
          <w:b w:val="0"/>
          <w:sz w:val="24"/>
        </w:rPr>
        <w:t>Perform service-layer operation to get deadline rules by type.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59: CREATE OR UPDATE DEADLINE RULE</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POST /deadline-rules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http://localhost:8081/deadline-rules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Create or update deadline rule.</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after="0"/>
        <w:ind w:left="317"/>
      </w:pPr>
      <w:r>
        <w:rPr>
          <w:rFonts w:ascii="Courier New" w:hAnsi="Courier New"/>
          <w:sz w:val="20"/>
        </w:rPr>
        <w:t>{</w:t>
      </w:r>
    </w:p>
    <w:p>
      <w:pPr>
        <w:spacing w:after="0"/>
        <w:ind w:left="317"/>
      </w:pPr>
      <w:r>
        <w:rPr>
          <w:rFonts w:ascii="Courier New" w:hAnsi="Courier New"/>
          <w:sz w:val="20"/>
        </w:rPr>
        <w:t xml:space="preserve">  "id": "665f13e9e6a7c1f0a91c0004",</w:t>
      </w:r>
    </w:p>
    <w:p>
      <w:pPr>
        <w:spacing w:after="0"/>
        <w:ind w:left="317"/>
      </w:pPr>
      <w:r>
        <w:rPr>
          <w:rFonts w:ascii="Courier New" w:hAnsi="Courier New"/>
          <w:sz w:val="20"/>
        </w:rPr>
        <w:t xml:space="preserve">  "type": "Project",</w:t>
      </w:r>
    </w:p>
    <w:p>
      <w:pPr>
        <w:spacing w:after="0"/>
        <w:ind w:left="317"/>
      </w:pPr>
      <w:r>
        <w:rPr>
          <w:rFonts w:ascii="Courier New" w:hAnsi="Courier New"/>
          <w:sz w:val="20"/>
        </w:rPr>
        <w:t xml:space="preserve">  "name": "Final Project Submission",</w:t>
      </w:r>
    </w:p>
    <w:p>
      <w:pPr>
        <w:spacing w:after="0"/>
        <w:ind w:left="317"/>
      </w:pPr>
      <w:r>
        <w:rPr>
          <w:rFonts w:ascii="Courier New" w:hAnsi="Courier New"/>
          <w:sz w:val="20"/>
        </w:rPr>
        <w:t xml:space="preserve">  "deadline": "2026-06-15",</w:t>
      </w:r>
    </w:p>
    <w:p>
      <w:pPr>
        <w:spacing w:after="0"/>
        <w:ind w:left="317"/>
      </w:pPr>
      <w:r>
        <w:rPr>
          <w:rFonts w:ascii="Courier New" w:hAnsi="Courier New"/>
          <w:sz w:val="20"/>
        </w:rPr>
        <w:t xml:space="preserve">  "resubmissions": 3,</w:t>
      </w:r>
    </w:p>
    <w:p>
      <w:pPr>
        <w:spacing w:after="0"/>
        <w:ind w:left="317"/>
      </w:pPr>
      <w:r>
        <w:rPr>
          <w:rFonts w:ascii="Courier New" w:hAnsi="Courier New"/>
          <w:sz w:val="20"/>
        </w:rPr>
        <w:t xml:space="preserve">  "status": "Active"</w:t>
      </w:r>
    </w:p>
    <w:p>
      <w:pPr>
        <w:spacing w:after="0"/>
        <w:ind w:left="317"/>
      </w:pPr>
      <w:r>
        <w:rPr>
          <w:rFonts w:ascii="Courier New" w:hAnsi="Courier New"/>
          <w:sz w:val="20"/>
        </w:rPr>
        <w:t>}</w:t>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"id": "665f13e9e6a7c1f0a91c0004",</w:t>
      </w:r>
    </w:p>
    <w:p>
      <w:pPr>
        <w:spacing w:after="0"/>
        <w:ind w:left="317"/>
      </w:pPr>
      <w:r>
        <w:rPr>
          <w:rFonts w:ascii="Courier New" w:hAnsi="Courier New"/>
          <w:sz w:val="20"/>
        </w:rPr>
        <w:t xml:space="preserve">  "type": "Project",</w:t>
      </w:r>
    </w:p>
    <w:p>
      <w:pPr>
        <w:spacing w:after="0"/>
        <w:ind w:left="317"/>
      </w:pPr>
      <w:r>
        <w:rPr>
          <w:rFonts w:ascii="Courier New" w:hAnsi="Courier New"/>
          <w:sz w:val="20"/>
        </w:rPr>
        <w:t xml:space="preserve">  "name": "Final Project Submission",</w:t>
      </w:r>
    </w:p>
    <w:p>
      <w:pPr>
        <w:spacing w:after="0"/>
        <w:ind w:left="317"/>
      </w:pPr>
      <w:r>
        <w:rPr>
          <w:rFonts w:ascii="Courier New" w:hAnsi="Courier New"/>
          <w:sz w:val="20"/>
        </w:rPr>
        <w:t xml:space="preserve">  "deadline": "2026-06-15",</w:t>
      </w:r>
    </w:p>
    <w:p>
      <w:pPr>
        <w:spacing w:after="0"/>
        <w:ind w:left="317"/>
      </w:pPr>
      <w:r>
        <w:rPr>
          <w:rFonts w:ascii="Courier New" w:hAnsi="Courier New"/>
          <w:sz w:val="20"/>
        </w:rPr>
        <w:t xml:space="preserve">  "resubmissions": 3,</w:t>
      </w:r>
    </w:p>
    <w:p>
      <w:pPr>
        <w:spacing w:after="0"/>
        <w:ind w:left="317"/>
      </w:pPr>
      <w:r>
        <w:rPr>
          <w:rFonts w:ascii="Courier New" w:hAnsi="Courier New"/>
          <w:sz w:val="20"/>
        </w:rPr>
        <w:t xml:space="preserve">  "status": "Active"</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/deadline-rules.</w:t>
      </w:r>
    </w:p>
    <w:p>
      <w:pPr>
        <w:spacing w:before="0" w:after="40" w:line="259" w:lineRule="auto"/>
        <w:ind w:left="259"/>
      </w:pPr>
      <w:r>
        <w:rPr>
          <w:rFonts w:ascii="Times New Roman" w:hAnsi="Times New Roman"/>
          <w:b w:val="0"/>
          <w:sz w:val="24"/>
        </w:rPr>
        <w:t>Perform service-layer operation to create or update deadline rule.</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11 - ADMIN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60: ADMIN: DELETE USER</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DELETE /admin/users/{id}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http://localhost:8081/admin/users/{id}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Admin: delete user.</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Content-Type: application/json</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"id": 42</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User deleted successfully</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/admin/users/{id}.</w:t>
      </w:r>
    </w:p>
    <w:p>
      <w:pPr>
        <w:spacing w:before="0" w:after="40" w:line="259" w:lineRule="auto"/>
        <w:ind w:left="259"/>
      </w:pPr>
      <w:r>
        <w:rPr>
          <w:rFonts w:ascii="Times New Roman" w:hAnsi="Times New Roman"/>
          <w:b w:val="0"/>
          <w:sz w:val="24"/>
        </w:rPr>
        <w:t>Perform service-layer operation to admin: delete user.</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61: ADMIN: GET ALL CERTIFICATES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/admin/certificates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http://localhost:8081/admin/certificates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Admin: get all certificates.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"665f11c7e6a7c1f0a91c0002",</w:t>
      </w:r>
    </w:p>
    <w:p>
      <w:pPr>
        <w:spacing w:after="0"/>
        <w:ind w:left="317"/>
      </w:pPr>
      <w:r>
        <w:rPr>
          <w:rFonts w:ascii="Courier New" w:hAnsi="Courier New"/>
          <w:sz w:val="20"/>
        </w:rPr>
        <w:t xml:space="preserve">    "title": "AWS Cloud Practitioner",</w:t>
      </w:r>
    </w:p>
    <w:p>
      <w:pPr>
        <w:spacing w:after="0"/>
        <w:ind w:left="317"/>
      </w:pPr>
      <w:r>
        <w:rPr>
          <w:rFonts w:ascii="Courier New" w:hAnsi="Courier New"/>
          <w:sz w:val="20"/>
        </w:rPr>
        <w:t xml:space="preserve">    "organization": "Amazon Web Services",</w:t>
      </w:r>
    </w:p>
    <w:p>
      <w:pPr>
        <w:spacing w:after="0"/>
        <w:ind w:left="317"/>
      </w:pPr>
      <w:r>
        <w:rPr>
          <w:rFonts w:ascii="Courier New" w:hAnsi="Courier New"/>
          <w:sz w:val="20"/>
        </w:rPr>
        <w:t xml:space="preserve">    "category": "Cloud",</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"issueDate": "2026-05-28",</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"remarks":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"fileName": "aws.pdf",</w:t>
      </w:r>
    </w:p>
    <w:p>
      <w:pPr>
        <w:spacing w:after="0"/>
        <w:ind w:left="317"/>
      </w:pPr>
      <w:r>
        <w:rPr>
          <w:rFonts w:ascii="Courier New" w:hAnsi="Courier New"/>
          <w:sz w:val="20"/>
        </w:rPr>
        <w:t xml:space="preserve">    "fileURL": "/projects/download/aws.pdf?inline=true",</w:t>
      </w:r>
    </w:p>
    <w:p>
      <w:pPr>
        <w:spacing w:after="0"/>
        <w:ind w:left="317"/>
      </w:pPr>
      <w:r>
        <w:rPr>
          <w:rFonts w:ascii="Courier New" w:hAnsi="Courier New"/>
          <w:sz w:val="20"/>
        </w:rPr>
        <w:t xml:space="preserve">    "uploadDate": "2026-06-02",</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/admin/certificates.</w:t>
      </w:r>
    </w:p>
    <w:p>
      <w:pPr>
        <w:spacing w:before="0" w:after="40" w:line="259" w:lineRule="auto"/>
        <w:ind w:left="259"/>
      </w:pPr>
      <w:r>
        <w:rPr>
          <w:rFonts w:ascii="Times New Roman" w:hAnsi="Times New Roman"/>
          <w:b w:val="0"/>
          <w:sz w:val="24"/>
        </w:rPr>
        <w:t>Perform service-layer operation to admin: get all certificates.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62: ADMIN: GET DASHBOARD COUNTS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/admin/dashboard</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http://localhost:8081/admin/dashboard</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Admin: get dashboard counts.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"totalProjects": 1,</w:t>
      </w:r>
    </w:p>
    <w:p>
      <w:pPr>
        <w:spacing w:after="0"/>
        <w:ind w:left="317"/>
      </w:pPr>
      <w:r>
        <w:rPr>
          <w:rFonts w:ascii="Courier New" w:hAnsi="Courier New"/>
          <w:sz w:val="20"/>
        </w:rPr>
        <w:t xml:space="preserve">  "approvedProjects": 0,</w:t>
      </w:r>
    </w:p>
    <w:p>
      <w:pPr>
        <w:spacing w:after="0"/>
        <w:ind w:left="317"/>
      </w:pPr>
      <w:r>
        <w:rPr>
          <w:rFonts w:ascii="Courier New" w:hAnsi="Courier New"/>
          <w:sz w:val="20"/>
        </w:rPr>
        <w:t xml:space="preserve">  "pendingProjects": 1,</w:t>
      </w:r>
    </w:p>
    <w:p>
      <w:pPr>
        <w:spacing w:after="0"/>
        <w:ind w:left="317"/>
      </w:pPr>
      <w:r>
        <w:rPr>
          <w:rFonts w:ascii="Courier New" w:hAnsi="Courier New"/>
          <w:sz w:val="20"/>
        </w:rPr>
        <w:t xml:space="preserve">  "totalCertificates": 1</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/admin/dashboard.</w:t>
      </w:r>
    </w:p>
    <w:p>
      <w:pPr>
        <w:spacing w:before="0" w:after="40" w:line="259" w:lineRule="auto"/>
        <w:ind w:left="259"/>
      </w:pPr>
      <w:r>
        <w:rPr>
          <w:rFonts w:ascii="Times New Roman" w:hAnsi="Times New Roman"/>
          <w:b w:val="0"/>
          <w:sz w:val="24"/>
        </w:rPr>
        <w:t>Perform service-layer operation to admin: get dashboard counts.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63: ADMIN: GET ALL PROJECTS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/admin/projects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http://localhost:8081/admin/projects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Admin: get all projects.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"665f10b2e6a7c1f0a91c0001",</w:t>
      </w:r>
    </w:p>
    <w:p>
      <w:pPr>
        <w:spacing w:after="0"/>
        <w:ind w:left="317"/>
      </w:pPr>
      <w:r>
        <w:rPr>
          <w:rFonts w:ascii="Courier New" w:hAnsi="Courier New"/>
          <w:sz w:val="20"/>
        </w:rPr>
        <w:t xml:space="preserve">    "title": "AI Student Project Hub",</w:t>
      </w:r>
    </w:p>
    <w:p>
      <w:pPr>
        <w:spacing w:after="0"/>
        <w:ind w:left="317"/>
      </w:pPr>
      <w:r>
        <w:rPr>
          <w:rFonts w:ascii="Courier New" w:hAnsi="Courier New"/>
          <w:sz w:val="20"/>
        </w:rPr>
        <w:t xml:space="preserve">    "abstractText": "A portal for submitting and reviewing student projects.",</w:t>
      </w:r>
    </w:p>
    <w:p>
      <w:pPr>
        <w:spacing w:after="0"/>
        <w:ind w:left="317"/>
      </w:pPr>
      <w:r>
        <w:rPr>
          <w:rFonts w:ascii="Courier New" w:hAnsi="Courier New"/>
          <w:sz w:val="20"/>
        </w:rPr>
        <w:t xml:space="preserve">    "technology": "React, Spring Boot, MongoDB",</w:t>
      </w:r>
    </w:p>
    <w:p>
      <w:pPr>
        <w:spacing w:after="0"/>
        <w:ind w:left="317"/>
      </w:pPr>
      <w:r>
        <w:rPr>
          <w:rFonts w:ascii="Courier New" w:hAnsi="Courier New"/>
          <w:sz w:val="20"/>
        </w:rPr>
        <w:t xml:space="preserve">    "status": "PENDING",</w:t>
      </w:r>
    </w:p>
    <w:p>
      <w:pPr>
        <w:spacing w:after="0"/>
        <w:ind w:left="317"/>
      </w:pPr>
      <w:r>
        <w:rPr>
          <w:rFonts w:ascii="Courier New" w:hAnsi="Courier New"/>
          <w:sz w:val="20"/>
        </w:rPr>
        <w:t xml:space="preserve">    "feedback": "",</w:t>
      </w:r>
    </w:p>
    <w:p>
      <w:pPr>
        <w:spacing w:after="0"/>
        <w:ind w:left="317"/>
      </w:pPr>
      <w:r>
        <w:rPr>
          <w:rFonts w:ascii="Courier New" w:hAnsi="Courier New"/>
          <w:sz w:val="20"/>
        </w:rPr>
        <w:t xml:space="preserve">    "grade": "",</w:t>
      </w:r>
    </w:p>
    <w:p>
      <w:pPr>
        <w:spacing w:after="0"/>
        <w:ind w:left="317"/>
      </w:pPr>
      <w:r>
        <w:rPr>
          <w:rFonts w:ascii="Courier New" w:hAnsi="Courier New"/>
          <w:sz w:val="20"/>
        </w:rPr>
        <w:t xml:space="preserve">    "studentId": 2,</w:t>
      </w:r>
    </w:p>
    <w:p>
      <w:pPr>
        <w:spacing w:after="0"/>
        <w:ind w:left="317"/>
      </w:pPr>
      <w:r>
        <w:rPr>
          <w:rFonts w:ascii="Courier New" w:hAnsi="Courier New"/>
          <w:sz w:val="20"/>
        </w:rPr>
        <w:t xml:space="preserve">    "studentName": "siva",</w:t>
      </w:r>
    </w:p>
    <w:p>
      <w:pPr>
        <w:spacing w:after="0"/>
        <w:ind w:left="317"/>
      </w:pPr>
      <w:r>
        <w:rPr>
          <w:rFonts w:ascii="Courier New" w:hAnsi="Courier New"/>
          <w:sz w:val="20"/>
        </w:rPr>
        <w:t xml:space="preserve">    "facultyId": 2,</w:t>
      </w:r>
    </w:p>
    <w:p>
      <w:pPr>
        <w:spacing w:after="0"/>
        <w:ind w:left="317"/>
      </w:pPr>
      <w:r>
        <w:rPr>
          <w:rFonts w:ascii="Courier New" w:hAnsi="Courier New"/>
          <w:sz w:val="20"/>
        </w:rPr>
        <w:t xml:space="preserve">    "facultyName": "John Doe",</w:t>
      </w:r>
    </w:p>
    <w:p>
      <w:pPr>
        <w:spacing w:after="0"/>
        <w:ind w:left="317"/>
      </w:pPr>
      <w:r>
        <w:rPr>
          <w:rFonts w:ascii="Courier New" w:hAnsi="Courier New"/>
          <w:sz w:val="20"/>
        </w:rPr>
        <w:t xml:space="preserve">    "githubUrl": "https://github.com/testuser/projecthub",</w:t>
      </w:r>
    </w:p>
    <w:p>
      <w:pPr>
        <w:spacing w:after="0"/>
        <w:ind w:left="317"/>
      </w:pPr>
      <w:r>
        <w:rPr>
          <w:rFonts w:ascii="Courier New" w:hAnsi="Courier New"/>
          <w:sz w:val="20"/>
        </w:rPr>
        <w:t xml:space="preserve">    "linkedinUrl": "https://linkedin.com/in/testuser",</w:t>
      </w:r>
    </w:p>
    <w:p>
      <w:pPr>
        <w:spacing w:after="0"/>
        <w:ind w:left="317"/>
      </w:pPr>
      <w:r>
        <w:rPr>
          <w:rFonts w:ascii="Courier New" w:hAnsi="Courier New"/>
          <w:sz w:val="20"/>
        </w:rPr>
        <w:t xml:space="preserve">    "fileName": "projecthub.pdf",</w:t>
      </w:r>
    </w:p>
    <w:p>
      <w:pPr>
        <w:spacing w:after="0"/>
        <w:ind w:left="317"/>
      </w:pPr>
      <w:r>
        <w:rPr>
          <w:rFonts w:ascii="Courier New" w:hAnsi="Courier New"/>
          <w:sz w:val="20"/>
        </w:rPr>
        <w:t xml:space="preserve">    "fileURL": "/projects/download/projecthub.pdf?inline=true",</w:t>
      </w:r>
    </w:p>
    <w:p>
      <w:pPr>
        <w:spacing w:after="0"/>
        <w:ind w:left="317"/>
      </w:pPr>
      <w:r>
        <w:rPr>
          <w:rFonts w:ascii="Courier New" w:hAnsi="Courier New"/>
          <w:sz w:val="20"/>
        </w:rPr>
        <w:t xml:space="preserve">    "subject": "Computer Science",</w:t>
      </w:r>
    </w:p>
    <w:p>
      <w:pPr>
        <w:spacing w:after="0"/>
        <w:ind w:left="317"/>
      </w:pPr>
      <w:r>
        <w:rPr>
          <w:rFonts w:ascii="Courier New" w:hAnsi="Courier New"/>
          <w:sz w:val="20"/>
        </w:rPr>
        <w:t xml:space="preserve">    "department": "CSE",</w:t>
      </w:r>
    </w:p>
    <w:p>
      <w:pPr>
        <w:spacing w:after="0"/>
        <w:ind w:left="317"/>
      </w:pPr>
      <w:r>
        <w:rPr>
          <w:rFonts w:ascii="Courier New" w:hAnsi="Courier New"/>
          <w:sz w:val="20"/>
        </w:rPr>
        <w:t xml:space="preserve">    "submittedDate": "2026-06-02",</w:t>
      </w:r>
    </w:p>
    <w:p>
      <w:pPr>
        <w:spacing w:after="0"/>
        <w:ind w:left="317"/>
      </w:pPr>
      <w:r>
        <w:rPr>
          <w:rFonts w:ascii="Courier New" w:hAnsi="Courier New"/>
          <w:sz w:val="20"/>
        </w:rPr>
        <w:t xml:space="preserve">    "version": 1</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/admin/projects.</w:t>
      </w:r>
    </w:p>
    <w:p>
      <w:pPr>
        <w:spacing w:before="0" w:after="40" w:line="259" w:lineRule="auto"/>
        <w:ind w:left="259"/>
      </w:pPr>
      <w:r>
        <w:rPr>
          <w:rFonts w:ascii="Times New Roman" w:hAnsi="Times New Roman"/>
          <w:b w:val="0"/>
          <w:sz w:val="24"/>
        </w:rPr>
        <w:t>Perform service-layer operation to admin: get all projects.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pPr>
        <w:spacing w:before="160" w:after="60" w:line="259" w:lineRule="auto"/>
      </w:pPr>
      <w:r>
        <w:rPr>
          <w:rFonts w:ascii="Times New Roman" w:hAnsi="Times New Roman"/>
          <w:b/>
          <w:sz w:val="24"/>
        </w:rPr>
        <w:t>API 64: ADMIN: GET ALL USERS</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/admin/users</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http://localhost:8081/admin/users</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Admin: get all users.</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Bearer JWT required after login</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Authorization: Bearer &lt;token&gt; for secured endpoints</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8,</w:t>
      </w:r>
    </w:p>
    <w:p>
      <w:pPr>
        <w:spacing w:after="0"/>
        <w:ind w:left="317"/>
      </w:pPr>
      <w:r>
        <w:rPr>
          <w:rFonts w:ascii="Courier New" w:hAnsi="Courier New"/>
          <w:sz w:val="20"/>
        </w:rPr>
        <w:t xml:space="preserve">    "fullName": "Admin",</w:t>
      </w:r>
    </w:p>
    <w:p>
      <w:pPr>
        <w:spacing w:after="0"/>
        <w:ind w:left="317"/>
      </w:pPr>
      <w:r>
        <w:rPr>
          <w:rFonts w:ascii="Courier New" w:hAnsi="Courier New"/>
          <w:sz w:val="20"/>
        </w:rPr>
        <w:t xml:space="preserve">    "email": "admin@gmail.com",</w:t>
      </w:r>
    </w:p>
    <w:p>
      <w:pPr>
        <w:spacing w:after="0"/>
        <w:ind w:left="317"/>
      </w:pPr>
      <w:r>
        <w:rPr>
          <w:rFonts w:ascii="Courier New" w:hAnsi="Courier New"/>
          <w:sz w:val="20"/>
        </w:rPr>
        <w:t xml:space="preserve">    "role": "ADMIN",</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null</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30,</w:t>
      </w:r>
    </w:p>
    <w:p>
      <w:pPr>
        <w:spacing w:after="0"/>
        <w:ind w:left="317"/>
      </w:pPr>
      <w:r>
        <w:rPr>
          <w:rFonts w:ascii="Courier New" w:hAnsi="Courier New"/>
          <w:sz w:val="20"/>
        </w:rPr>
        <w:t xml:space="preserve">    "fullName": "siva",</w:t>
      </w:r>
    </w:p>
    <w:p>
      <w:pPr>
        <w:spacing w:after="0"/>
        <w:ind w:left="317"/>
      </w:pPr>
      <w:r>
        <w:rPr>
          <w:rFonts w:ascii="Courier New" w:hAnsi="Courier New"/>
          <w:sz w:val="20"/>
        </w:rPr>
        <w:t xml:space="preserve">    "email": "siva062005@gmail.com",</w:t>
      </w:r>
    </w:p>
    <w:p>
      <w:pPr>
        <w:spacing w:after="0"/>
        <w:ind w:left="317"/>
      </w:pPr>
      <w:r>
        <w:rPr>
          <w:rFonts w:ascii="Courier New" w:hAnsi="Courier New"/>
          <w:sz w:val="20"/>
        </w:rPr>
        <w:t xml:space="preserve">    "role": "STUDENT",</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null</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w:t>
      </w:r>
    </w:p>
    <w:p>
      <w:pPr>
        <w:spacing w:after="0"/>
        <w:ind w:left="317"/>
      </w:pPr>
      <w:r>
        <w:rPr>
          <w:rFonts w:ascii="Courier New" w:hAnsi="Courier New"/>
          <w:sz w:val="20"/>
        </w:rPr>
        <w:t xml:space="preserve">    "id": 38,</w:t>
      </w:r>
    </w:p>
    <w:p>
      <w:pPr>
        <w:spacing w:after="0"/>
        <w:ind w:left="317"/>
      </w:pPr>
      <w:r>
        <w:rPr>
          <w:rFonts w:ascii="Courier New" w:hAnsi="Courier New"/>
          <w:sz w:val="20"/>
        </w:rPr>
        <w:t xml:space="preserve">    "fullName": "John Doe",</w:t>
      </w:r>
    </w:p>
    <w:p>
      <w:pPr>
        <w:spacing w:after="0"/>
        <w:ind w:left="317"/>
      </w:pPr>
      <w:r>
        <w:rPr>
          <w:rFonts w:ascii="Courier New" w:hAnsi="Courier New"/>
          <w:sz w:val="20"/>
        </w:rPr>
        <w:t xml:space="preserve">    "email": "faculty1@demo.com",</w:t>
      </w:r>
    </w:p>
    <w:p>
      <w:pPr>
        <w:spacing w:after="0"/>
        <w:ind w:left="317"/>
      </w:pPr>
      <w:r>
        <w:rPr>
          <w:rFonts w:ascii="Courier New" w:hAnsi="Courier New"/>
          <w:sz w:val="20"/>
        </w:rPr>
        <w:t xml:space="preserve">    "role": "FACULTY",</w:t>
      </w:r>
    </w:p>
    <w:p>
      <w:pPr>
        <w:spacing w:after="0"/>
        <w:ind w:left="317"/>
      </w:pPr>
      <w:r>
        <w:rPr>
          <w:rFonts w:ascii="Courier New" w:hAnsi="Courier New"/>
          <w:sz w:val="20"/>
        </w:rPr>
        <w:t xml:space="preserve">    "username": null,</w:t>
      </w:r>
    </w:p>
    <w:p>
      <w:pPr>
        <w:spacing w:after="0"/>
        <w:ind w:left="317"/>
      </w:pPr>
      <w:r>
        <w:rPr>
          <w:rFonts w:ascii="Courier New" w:hAnsi="Courier New"/>
          <w:sz w:val="20"/>
        </w:rPr>
        <w:t xml:space="preserve">    "assignedSubject": "Computer Science"</w:t>
      </w:r>
    </w:p>
    <w:p>
      <w:pPr>
        <w:spacing w:after="0"/>
        <w:ind w:left="317"/>
      </w:pPr>
      <w:r>
        <w:rPr>
          <w:rFonts w:ascii="Courier New" w:hAnsi="Courier New"/>
          <w:sz w:val="20"/>
        </w:rPr>
        <w:t xml:space="preserve">  }</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Validate request data for /admin/users.</w:t>
      </w:r>
    </w:p>
    <w:p>
      <w:pPr>
        <w:spacing w:before="0" w:after="40" w:line="259" w:lineRule="auto"/>
        <w:ind w:left="259"/>
      </w:pPr>
      <w:r>
        <w:rPr>
          <w:rFonts w:ascii="Times New Roman" w:hAnsi="Times New Roman"/>
          <w:b w:val="0"/>
          <w:sz w:val="24"/>
        </w:rPr>
        <w:t>Perform service-layer operation to admin: get all users.</w:t>
      </w:r>
    </w:p>
    <w:p>
      <w:pPr>
        <w:spacing w:before="0" w:after="40" w:line="259" w:lineRule="auto"/>
        <w:ind w:left="259"/>
      </w:pPr>
      <w:r>
        <w:rPr>
          <w:rFonts w:ascii="Times New Roman" w:hAnsi="Times New Roman"/>
          <w:b w:val="0"/>
          <w:sz w:val="24"/>
        </w:rPr>
        <w:t>Return success data or an error response.</w:t>
      </w:r>
    </w:p>
    <w:p>
      <w:pPr>
        <w:spacing w:before="0" w:after="80" w:line="259" w:lineRule="auto"/>
      </w:pPr>
      <w:r>
        <w:rPr>
          <w:rFonts w:ascii="Times New Roman" w:hAnsi="Times New Roman"/>
          <w:b w:val="0"/>
          <w:sz w:val="24"/>
        </w:rPr>
      </w:r>
    </w:p>
    <w:p>
      <w:r>
        <w:br w:type="page"/>
      </w:r>
    </w:p>
    <w:p>
      <w:pPr>
        <w:spacing w:before="120" w:after="120" w:line="259" w:lineRule="auto"/>
      </w:pPr>
      <w:r>
        <w:rPr>
          <w:rFonts w:ascii="Times New Roman" w:hAnsi="Times New Roman"/>
          <w:b/>
          <w:sz w:val="24"/>
        </w:rPr>
        <w:t>MODULE 12 - LANDING APIs</w:t>
      </w:r>
    </w:p>
    <w:p>
      <w:pPr>
        <w:spacing w:before="0" w:after="40" w:line="259" w:lineRule="auto"/>
      </w:pPr>
      <w:r>
        <w:rPr>
          <w:rFonts w:ascii="Times New Roman" w:hAnsi="Times New Roman"/>
          <w:b w:val="0"/>
          <w:sz w:val="24"/>
        </w:rPr>
      </w:r>
    </w:p>
    <w:p>
      <w:pPr>
        <w:spacing w:before="160" w:after="60" w:line="259" w:lineRule="auto"/>
      </w:pPr>
      <w:r>
        <w:rPr>
          <w:rFonts w:ascii="Times New Roman" w:hAnsi="Times New Roman"/>
          <w:b/>
          <w:sz w:val="24"/>
        </w:rPr>
        <w:t>API 65: TRACK A LANDING-PAGE CLICK ACTION AND RETURN THE TRACKED ACTION WITH TIMESTAMP</w:t>
      </w:r>
    </w:p>
    <w:p>
      <w:pPr>
        <w:spacing w:before="60" w:after="0" w:line="259" w:lineRule="auto"/>
      </w:pPr>
      <w:r>
        <w:rPr>
          <w:rFonts w:ascii="Times New Roman" w:hAnsi="Times New Roman"/>
          <w:b/>
          <w:sz w:val="24"/>
        </w:rPr>
        <w:t>Endpoint</w:t>
      </w:r>
    </w:p>
    <w:p>
      <w:pPr>
        <w:spacing w:before="0" w:after="40" w:line="259" w:lineRule="auto"/>
      </w:pPr>
      <w:r>
        <w:rPr>
          <w:rFonts w:ascii="Times New Roman" w:hAnsi="Times New Roman"/>
          <w:b w:val="0"/>
          <w:sz w:val="24"/>
        </w:rPr>
        <w:t>GET /landing/click?action=hero_cta</w:t>
      </w:r>
    </w:p>
    <w:p>
      <w:pPr>
        <w:spacing w:before="60" w:after="0" w:line="259" w:lineRule="auto"/>
      </w:pPr>
      <w:r>
        <w:rPr>
          <w:rFonts w:ascii="Times New Roman" w:hAnsi="Times New Roman"/>
          <w:b/>
          <w:sz w:val="24"/>
        </w:rPr>
        <w:t>Full URL</w:t>
      </w:r>
    </w:p>
    <w:p>
      <w:pPr>
        <w:spacing w:before="0" w:after="40" w:line="259" w:lineRule="auto"/>
      </w:pPr>
      <w:r>
        <w:rPr>
          <w:rFonts w:ascii="Times New Roman" w:hAnsi="Times New Roman"/>
          <w:b w:val="0"/>
          <w:sz w:val="24"/>
        </w:rPr>
        <w:t>http://localhost:8081/landing/click?action=hero_cta</w:t>
      </w:r>
    </w:p>
    <w:p>
      <w:pPr>
        <w:spacing w:before="60" w:after="0" w:line="259" w:lineRule="auto"/>
      </w:pPr>
      <w:r>
        <w:rPr>
          <w:rFonts w:ascii="Times New Roman" w:hAnsi="Times New Roman"/>
          <w:b/>
          <w:sz w:val="24"/>
        </w:rPr>
        <w:t>Description</w:t>
      </w:r>
    </w:p>
    <w:p>
      <w:pPr>
        <w:spacing w:before="0" w:after="40" w:line="259" w:lineRule="auto"/>
      </w:pPr>
      <w:r>
        <w:rPr>
          <w:rFonts w:ascii="Times New Roman" w:hAnsi="Times New Roman"/>
          <w:b w:val="0"/>
          <w:sz w:val="24"/>
        </w:rPr>
        <w:t>Track a landing-page click action and return the tracked action with timestamp.</w:t>
      </w:r>
    </w:p>
    <w:p>
      <w:pPr>
        <w:spacing w:before="60" w:after="0" w:line="259" w:lineRule="auto"/>
      </w:pPr>
      <w:r>
        <w:rPr>
          <w:rFonts w:ascii="Times New Roman" w:hAnsi="Times New Roman"/>
          <w:b/>
          <w:sz w:val="24"/>
        </w:rPr>
        <w:t>Authentication</w:t>
      </w:r>
    </w:p>
    <w:p>
      <w:pPr>
        <w:spacing w:before="0" w:after="40" w:line="259" w:lineRule="auto"/>
      </w:pPr>
      <w:r>
        <w:rPr>
          <w:rFonts w:ascii="Times New Roman" w:hAnsi="Times New Roman"/>
          <w:b w:val="0"/>
          <w:sz w:val="24"/>
        </w:rPr>
        <w:t>Public / no JWT required in backend service mode</w:t>
      </w:r>
    </w:p>
    <w:p>
      <w:pPr>
        <w:spacing w:before="60" w:after="0" w:line="259" w:lineRule="auto"/>
      </w:pPr>
      <w:r>
        <w:rPr>
          <w:rFonts w:ascii="Times New Roman" w:hAnsi="Times New Roman"/>
          <w:b/>
          <w:sz w:val="24"/>
        </w:rPr>
        <w:t>Request Headers</w:t>
      </w:r>
    </w:p>
    <w:p>
      <w:pPr>
        <w:spacing w:before="0" w:after="40" w:line="259" w:lineRule="auto"/>
      </w:pPr>
      <w:r>
        <w:rPr>
          <w:rFonts w:ascii="Times New Roman" w:hAnsi="Times New Roman"/>
          <w:b w:val="0"/>
          <w:sz w:val="24"/>
        </w:rPr>
        <w:t>No authentication header required</w:t>
      </w:r>
    </w:p>
    <w:p>
      <w:pPr>
        <w:spacing w:before="60" w:after="0" w:line="259" w:lineRule="auto"/>
      </w:pPr>
      <w:r>
        <w:rPr>
          <w:rFonts w:ascii="Times New Roman" w:hAnsi="Times New Roman"/>
          <w:b/>
          <w:sz w:val="24"/>
        </w:rPr>
        <w:t>Request Body</w:t>
      </w:r>
    </w:p>
    <w:p>
      <w:pPr>
        <w:spacing w:before="0" w:after="0" w:line="259" w:lineRule="auto"/>
      </w:pPr>
      <w:r>
        <w:rPr>
          <w:rFonts w:ascii="Times New Roman" w:hAnsi="Times New Roman"/>
          <w:b w:val="0"/>
          <w:sz w:val="24"/>
        </w:rPr>
      </w:r>
    </w:p>
    <w:p>
      <w:pPr>
        <w:spacing w:before="60" w:after="0" w:line="259" w:lineRule="auto"/>
      </w:pPr>
      <w:r>
        <w:rPr>
          <w:rFonts w:ascii="Times New Roman" w:hAnsi="Times New Roman"/>
          <w:b/>
          <w:sz w:val="24"/>
        </w:rPr>
        <w:t>Request Parameters</w:t>
      </w:r>
    </w:p>
    <w:p>
      <w:pPr>
        <w:spacing w:after="0"/>
        <w:ind w:left="317"/>
      </w:pPr>
      <w:r>
        <w:rPr>
          <w:rFonts w:ascii="Courier New" w:hAnsi="Courier New"/>
          <w:sz w:val="20"/>
        </w:rPr>
        <w:t>{</w:t>
      </w:r>
    </w:p>
    <w:p>
      <w:pPr>
        <w:spacing w:after="0"/>
        <w:ind w:left="317"/>
      </w:pPr>
      <w:r>
        <w:rPr>
          <w:rFonts w:ascii="Courier New" w:hAnsi="Courier New"/>
          <w:sz w:val="20"/>
        </w:rPr>
        <w:t xml:space="preserve">  "action": "hero_cta"</w:t>
      </w:r>
    </w:p>
    <w:p>
      <w:pPr>
        <w:spacing w:after="0"/>
        <w:ind w:left="317"/>
      </w:pPr>
      <w:r>
        <w:rPr>
          <w:rFonts w:ascii="Courier New" w:hAnsi="Courier New"/>
          <w:sz w:val="20"/>
        </w:rPr>
        <w:t>}</w:t>
      </w:r>
    </w:p>
    <w:p>
      <w:pPr>
        <w:spacing w:before="60" w:after="0" w:line="259" w:lineRule="auto"/>
      </w:pPr>
      <w:r>
        <w:rPr>
          <w:rFonts w:ascii="Times New Roman" w:hAnsi="Times New Roman"/>
          <w:b/>
          <w:sz w:val="24"/>
        </w:rPr>
        <w:t>Success Response</w:t>
      </w:r>
    </w:p>
    <w:p>
      <w:pPr>
        <w:spacing w:after="0"/>
        <w:ind w:left="317"/>
      </w:pPr>
      <w:r>
        <w:rPr>
          <w:rFonts w:ascii="Courier New" w:hAnsi="Courier New"/>
          <w:sz w:val="20"/>
        </w:rPr>
        <w:t>{</w:t>
      </w:r>
    </w:p>
    <w:p>
      <w:pPr>
        <w:spacing w:after="0"/>
        <w:ind w:left="317"/>
      </w:pPr>
      <w:r>
        <w:rPr>
          <w:rFonts w:ascii="Courier New" w:hAnsi="Courier New"/>
          <w:sz w:val="20"/>
        </w:rPr>
        <w:t xml:space="preserve">  "status": "tracked",</w:t>
      </w:r>
    </w:p>
    <w:p>
      <w:pPr>
        <w:spacing w:after="0"/>
        <w:ind w:left="317"/>
      </w:pPr>
      <w:r>
        <w:rPr>
          <w:rFonts w:ascii="Courier New" w:hAnsi="Courier New"/>
          <w:sz w:val="20"/>
        </w:rPr>
        <w:t xml:space="preserve">  "action": "hero_cta",</w:t>
      </w:r>
    </w:p>
    <w:p>
      <w:pPr>
        <w:spacing w:after="0"/>
        <w:ind w:left="317"/>
      </w:pPr>
      <w:r>
        <w:rPr>
          <w:rFonts w:ascii="Courier New" w:hAnsi="Courier New"/>
          <w:sz w:val="20"/>
        </w:rPr>
        <w:t xml:space="preserve">  "time": "2026-06-15T10:30:00"</w:t>
      </w:r>
    </w:p>
    <w:p>
      <w:pPr>
        <w:spacing w:after="0"/>
        <w:ind w:left="317"/>
      </w:pPr>
      <w:r>
        <w:rPr>
          <w:rFonts w:ascii="Courier New" w:hAnsi="Courier New"/>
          <w:sz w:val="20"/>
        </w:rPr>
        <w:t>}</w:t>
      </w:r>
    </w:p>
    <w:p>
      <w:pPr>
        <w:spacing w:before="60" w:after="0" w:line="259" w:lineRule="auto"/>
      </w:pPr>
      <w:r>
        <w:rPr>
          <w:rFonts w:ascii="Times New Roman" w:hAnsi="Times New Roman"/>
          <w:b/>
          <w:sz w:val="24"/>
        </w:rPr>
        <w:t>Status Codes</w:t>
      </w:r>
    </w:p>
    <w:p>
      <w:pPr>
        <w:spacing w:before="0" w:after="40" w:line="259" w:lineRule="auto"/>
      </w:pPr>
      <w:r>
        <w:rPr>
          <w:rFonts w:ascii="Times New Roman" w:hAnsi="Times New Roman"/>
          <w:b w:val="0"/>
          <w:sz w:val="24"/>
        </w:rPr>
        <w:t>200 OK - Request completed successfully</w:t>
      </w:r>
    </w:p>
    <w:p>
      <w:pPr>
        <w:spacing w:before="0" w:after="40" w:line="259" w:lineRule="auto"/>
      </w:pPr>
      <w:r>
        <w:rPr>
          <w:rFonts w:ascii="Times New Roman" w:hAnsi="Times New Roman"/>
          <w:b w:val="0"/>
          <w:sz w:val="24"/>
        </w:rPr>
        <w:t>400 BAD REQUEST - Invalid input or missing required data</w:t>
      </w:r>
    </w:p>
    <w:p>
      <w:pPr>
        <w:spacing w:before="0" w:after="40" w:line="259" w:lineRule="auto"/>
      </w:pPr>
      <w:r>
        <w:rPr>
          <w:rFonts w:ascii="Times New Roman" w:hAnsi="Times New Roman"/>
          <w:b w:val="0"/>
          <w:sz w:val="24"/>
        </w:rPr>
        <w:t>401 UNAUTHORIZED - Missing or invalid JWT token</w:t>
      </w:r>
    </w:p>
    <w:p>
      <w:pPr>
        <w:spacing w:before="0" w:after="40" w:line="259" w:lineRule="auto"/>
      </w:pPr>
      <w:r>
        <w:rPr>
          <w:rFonts w:ascii="Times New Roman" w:hAnsi="Times New Roman"/>
          <w:b w:val="0"/>
          <w:sz w:val="24"/>
        </w:rPr>
        <w:t>403 FORBIDDEN - User role is not allowed</w:t>
      </w:r>
    </w:p>
    <w:p>
      <w:pPr>
        <w:spacing w:before="0" w:after="40" w:line="259" w:lineRule="auto"/>
      </w:pPr>
      <w:r>
        <w:rPr>
          <w:rFonts w:ascii="Times New Roman" w:hAnsi="Times New Roman"/>
          <w:b w:val="0"/>
          <w:sz w:val="24"/>
        </w:rPr>
        <w:t>500 INTERNAL SERVER ERROR - Server-side failure</w:t>
      </w:r>
    </w:p>
    <w:p>
      <w:pPr>
        <w:spacing w:before="60" w:after="0" w:line="259" w:lineRule="auto"/>
      </w:pPr>
      <w:r>
        <w:rPr>
          <w:rFonts w:ascii="Times New Roman" w:hAnsi="Times New Roman"/>
          <w:b/>
          <w:sz w:val="24"/>
        </w:rPr>
        <w:t>Business Logic</w:t>
      </w:r>
    </w:p>
    <w:p>
      <w:pPr>
        <w:spacing w:before="0" w:after="40" w:line="259" w:lineRule="auto"/>
        <w:ind w:left="259"/>
      </w:pPr>
      <w:r>
        <w:rPr>
          <w:rFonts w:ascii="Times New Roman" w:hAnsi="Times New Roman"/>
          <w:b w:val="0"/>
          <w:sz w:val="24"/>
        </w:rPr>
        <w:t>Read the action query parameter, defaulting to unknown.</w:t>
      </w:r>
    </w:p>
    <w:p>
      <w:pPr>
        <w:spacing w:before="0" w:after="40" w:line="259" w:lineRule="auto"/>
        <w:ind w:left="259"/>
      </w:pPr>
      <w:r>
        <w:rPr>
          <w:rFonts w:ascii="Times New Roman" w:hAnsi="Times New Roman"/>
          <w:b w:val="0"/>
          <w:sz w:val="24"/>
        </w:rPr>
        <w:t>Return a simple tracking response with server time.</w:t>
      </w:r>
    </w:p>
    <w:p>
      <w:pPr>
        <w:spacing w:before="0" w:after="80" w:line="259" w:lineRule="auto"/>
      </w:pPr>
      <w:r>
        <w:rPr>
          <w:rFonts w:ascii="Times New Roman" w:hAnsi="Times New Roman"/>
          <w:b w:val="0"/>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